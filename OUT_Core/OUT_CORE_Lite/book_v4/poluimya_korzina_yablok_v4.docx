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Georgia" w:hAnsi="Georgia" w:eastAsia="Georgia"/>
          <w:b/>
          <w:color w:val="55181F"/>
          <w:sz w:val="68"/>
        </w:rPr>
        <w:t>Полуимя</w:t>
      </w:r>
    </w:p>
    <w:p>
      <w:pPr>
        <w:jc w:val="center"/>
      </w:pPr>
      <w:r>
        <w:rPr>
          <w:rFonts w:ascii="Georgia" w:hAnsi="Georgia" w:eastAsia="Georgia"/>
          <w:i/>
          <w:color w:val="2E3931"/>
          <w:sz w:val="40"/>
        </w:rPr>
        <w:t>Корзина яблок</w:t>
      </w:r>
    </w:p>
    <w:p>
      <w:pPr>
        <w:spacing w:before="360"/>
        <w:jc w:val="center"/>
      </w:pPr>
      <w:r>
        <w:rPr>
          <w:rFonts w:ascii="Georgia" w:hAnsi="Georgia" w:eastAsia="Georgia"/>
          <w:color w:val="5A5A5A"/>
          <w:sz w:val="24"/>
        </w:rPr>
        <w:t>Dark anime romantasy</w:t>
      </w:r>
    </w:p>
    <w:p>
      <w:r>
        <w:br w:type="page"/>
      </w:r>
    </w:p>
    <w:p>
      <w:pPr>
        <w:pStyle w:val="Heading1"/>
        <w:jc w:val="center"/>
      </w:pPr>
      <w:r>
        <w:t>Оглавление</w:t>
      </w:r>
    </w:p>
    <w:p>
      <w:pPr>
        <w:ind w:left="360"/>
      </w:pPr>
      <w:r>
        <w:rPr>
          <w:rFonts w:ascii="Georgia" w:hAnsi="Georgia" w:eastAsia="Georgia"/>
          <w:sz w:val="23"/>
        </w:rPr>
        <w:t>Глава 1. Красные яблоки</w:t>
      </w:r>
    </w:p>
    <w:p>
      <w:pPr>
        <w:ind w:left="360"/>
      </w:pPr>
      <w:r>
        <w:rPr>
          <w:rFonts w:ascii="Georgia" w:hAnsi="Georgia" w:eastAsia="Georgia"/>
          <w:sz w:val="23"/>
        </w:rPr>
        <w:t>Глава 2. Меч по имени Свидетель</w:t>
      </w:r>
    </w:p>
    <w:p>
      <w:pPr>
        <w:ind w:left="360"/>
      </w:pPr>
      <w:r>
        <w:rPr>
          <w:rFonts w:ascii="Georgia" w:hAnsi="Georgia" w:eastAsia="Georgia"/>
          <w:sz w:val="23"/>
        </w:rPr>
        <w:t>Глава 3. Зелёный ребёнок</w:t>
      </w:r>
    </w:p>
    <w:p>
      <w:pPr>
        <w:ind w:left="360"/>
      </w:pPr>
      <w:r>
        <w:rPr>
          <w:rFonts w:ascii="Georgia" w:hAnsi="Georgia" w:eastAsia="Georgia"/>
          <w:sz w:val="23"/>
        </w:rPr>
        <w:t>Глава 4. Побег через нижний архив</w:t>
      </w:r>
    </w:p>
    <w:p>
      <w:pPr>
        <w:ind w:left="360"/>
      </w:pPr>
      <w:r>
        <w:rPr>
          <w:rFonts w:ascii="Georgia" w:hAnsi="Georgia" w:eastAsia="Georgia"/>
          <w:sz w:val="23"/>
        </w:rPr>
        <w:t>Глава 5. Город, где имя стоит денег</w:t>
      </w:r>
    </w:p>
    <w:p>
      <w:pPr>
        <w:ind w:left="360"/>
      </w:pPr>
      <w:r>
        <w:rPr>
          <w:rFonts w:ascii="Georgia" w:hAnsi="Georgia" w:eastAsia="Georgia"/>
          <w:sz w:val="23"/>
        </w:rPr>
        <w:t>Глава 6. Урок у чёрной воды</w:t>
      </w:r>
    </w:p>
    <w:p>
      <w:pPr>
        <w:ind w:left="360"/>
      </w:pPr>
      <w:r>
        <w:rPr>
          <w:rFonts w:ascii="Georgia" w:hAnsi="Georgia" w:eastAsia="Georgia"/>
          <w:sz w:val="23"/>
        </w:rPr>
        <w:t>Глава 7. Серебряный Двор</w:t>
      </w:r>
    </w:p>
    <w:p>
      <w:pPr>
        <w:ind w:left="360"/>
      </w:pPr>
      <w:r>
        <w:rPr>
          <w:rFonts w:ascii="Georgia" w:hAnsi="Georgia" w:eastAsia="Georgia"/>
          <w:sz w:val="23"/>
        </w:rPr>
        <w:t>Глава 8. Комната без записи</w:t>
      </w:r>
    </w:p>
    <w:p>
      <w:pPr>
        <w:ind w:left="360"/>
      </w:pPr>
      <w:r>
        <w:rPr>
          <w:rFonts w:ascii="Georgia" w:hAnsi="Georgia" w:eastAsia="Georgia"/>
          <w:sz w:val="23"/>
        </w:rPr>
        <w:t>Глава 9. Первый удар</w:t>
      </w:r>
    </w:p>
    <w:p>
      <w:pPr>
        <w:ind w:left="360"/>
      </w:pPr>
      <w:r>
        <w:rPr>
          <w:rFonts w:ascii="Georgia" w:hAnsi="Georgia" w:eastAsia="Georgia"/>
          <w:sz w:val="23"/>
        </w:rPr>
        <w:t>Глава 10. Разрезанные яблоки</w:t>
      </w:r>
    </w:p>
    <w:p>
      <w:pPr>
        <w:ind w:left="360"/>
      </w:pPr>
      <w:r>
        <w:rPr>
          <w:rFonts w:ascii="Georgia" w:hAnsi="Georgia" w:eastAsia="Georgia"/>
          <w:sz w:val="23"/>
        </w:rPr>
        <w:t>Глава 11. Зарубить святого</w:t>
      </w:r>
    </w:p>
    <w:p>
      <w:pPr>
        <w:ind w:left="360"/>
      </w:pPr>
      <w:r>
        <w:rPr>
          <w:rFonts w:ascii="Georgia" w:hAnsi="Georgia" w:eastAsia="Georgia"/>
          <w:sz w:val="23"/>
        </w:rPr>
        <w:t>Глава 12. Цена трупа</w:t>
      </w:r>
    </w:p>
    <w:p>
      <w:pPr>
        <w:ind w:left="360"/>
      </w:pPr>
      <w:r>
        <w:rPr>
          <w:rFonts w:ascii="Georgia" w:hAnsi="Georgia" w:eastAsia="Georgia"/>
          <w:sz w:val="23"/>
        </w:rPr>
        <w:t>Глава 13. Яблоня из гнили</w:t>
      </w:r>
    </w:p>
    <w:p>
      <w:pPr>
        <w:ind w:left="360"/>
      </w:pPr>
      <w:r>
        <w:rPr>
          <w:rFonts w:ascii="Georgia" w:hAnsi="Georgia" w:eastAsia="Georgia"/>
          <w:sz w:val="23"/>
        </w:rPr>
        <w:t>Глава 14. Корень Реестра</w:t>
      </w:r>
    </w:p>
    <w:p>
      <w:pPr>
        <w:ind w:left="360"/>
      </w:pPr>
      <w:r>
        <w:rPr>
          <w:rFonts w:ascii="Georgia" w:hAnsi="Georgia" w:eastAsia="Georgia"/>
          <w:sz w:val="23"/>
        </w:rPr>
        <w:t>Глава 15. Второе имя</w:t>
      </w:r>
    </w:p>
    <w:p>
      <w:pPr>
        <w:ind w:left="360"/>
      </w:pPr>
      <w:r>
        <w:rPr>
          <w:rFonts w:ascii="Georgia" w:hAnsi="Georgia" w:eastAsia="Georgia"/>
          <w:sz w:val="23"/>
        </w:rPr>
        <w:t>Глава 16. Яблоки после крови</w:t>
      </w:r>
    </w:p>
    <w:p>
      <w:r>
        <w:br w:type="page"/>
      </w:r>
    </w:p>
    <w:p>
      <w:pPr>
        <w:pStyle w:val="Heading1"/>
        <w:jc w:val="center"/>
      </w:pPr>
      <w:r>
        <w:t>Глава 1. Красные яблоки</w:t>
      </w:r>
    </w:p>
    <w:p>
      <w:pPr>
        <w:ind w:firstLine="317"/>
      </w:pPr>
      <w:r>
        <w:rPr>
          <w:rFonts w:ascii="Georgia" w:hAnsi="Georgia" w:eastAsia="Georgia"/>
          <w:sz w:val="23"/>
        </w:rPr>
        <w:t>В Обители Древа Тысячи Звёзд яблоки мыли лучше, чем детей.</w:t>
      </w:r>
    </w:p>
    <w:p>
      <w:pPr>
        <w:ind w:firstLine="317"/>
      </w:pPr>
      <w:r>
        <w:rPr>
          <w:rFonts w:ascii="Georgia" w:hAnsi="Georgia" w:eastAsia="Georgia"/>
          <w:sz w:val="23"/>
        </w:rPr>
        <w:t xml:space="preserve">Детей будили до рассвета, строили босыми на холодном камне, проверяли зубы, ногти и умение говорить «благодарю» без злости в голосе. Если ребёнок кашлял, ему давали тёплую воду. Если плакал, говорили, что слёзы портят лицо перед благодетелями. Если слишком долго смотрел в окно, записывали: </w:t>
      </w:r>
      <w:r>
        <w:rPr>
          <w:rFonts w:ascii="Georgia" w:hAnsi="Georgia" w:eastAsia="Georgia"/>
          <w:b/>
          <w:sz w:val="23"/>
        </w:rPr>
        <w:t>склонен к мечтательности, требуется исправление</w:t>
      </w:r>
      <w:r>
        <w:rPr>
          <w:rFonts w:ascii="Georgia" w:hAnsi="Georgia" w:eastAsia="Georgia"/>
          <w:sz w:val="23"/>
        </w:rPr>
        <w:t>.</w:t>
      </w:r>
    </w:p>
    <w:p>
      <w:pPr>
        <w:ind w:firstLine="317"/>
      </w:pPr>
      <w:r>
        <w:rPr>
          <w:rFonts w:ascii="Georgia" w:hAnsi="Georgia" w:eastAsia="Georgia"/>
          <w:sz w:val="23"/>
        </w:rPr>
        <w:t>Яблоки же натирали льняной тряпкой до блеска.</w:t>
      </w:r>
    </w:p>
    <w:p>
      <w:pPr>
        <w:ind w:firstLine="317"/>
      </w:pPr>
      <w:r>
        <w:rPr>
          <w:rFonts w:ascii="Georgia" w:hAnsi="Georgia" w:eastAsia="Georgia"/>
          <w:sz w:val="23"/>
        </w:rPr>
        <w:t>Красные клали в корзины для гостей и священников. Жёлтые — на столы старших сестёр. Зелёные, кислые и твёрдые, раздавали детям перед праздником опеки.</w:t>
      </w:r>
    </w:p>
    <w:p>
      <w:pPr>
        <w:ind w:firstLine="317"/>
      </w:pPr>
      <w:r>
        <w:rPr>
          <w:rFonts w:ascii="Georgia" w:hAnsi="Georgia" w:eastAsia="Georgia"/>
          <w:sz w:val="23"/>
        </w:rPr>
        <w:t>Сестра Ровена называла это символом будущего созревания.</w:t>
      </w:r>
    </w:p>
    <w:p>
      <w:pPr>
        <w:ind w:firstLine="317"/>
      </w:pPr>
      <w:r>
        <w:rPr>
          <w:rFonts w:ascii="Georgia" w:hAnsi="Georgia" w:eastAsia="Georgia"/>
          <w:sz w:val="23"/>
        </w:rPr>
        <w:t>Элирия Нэйв называла это про себя честнее: их срывали раньше времени.</w:t>
      </w:r>
    </w:p>
    <w:p>
      <w:pPr>
        <w:ind w:firstLine="317"/>
      </w:pPr>
      <w:r>
        <w:rPr>
          <w:rFonts w:ascii="Georgia" w:hAnsi="Georgia" w:eastAsia="Georgia"/>
          <w:sz w:val="23"/>
        </w:rPr>
        <w:t>Она сидела за длинным столом скриптория и переписывала акты передачи. Над ней висели высокие окна, мутные от зимнего света. Под окнами стояла свежая корзина красных яблок. Возле корзины — Селеста Вейр, старшая архивистка Обители, женщина с сухими пальцами, острым взглядом и усталостью, которую не прятала даже белая повязка служительницы.</w:t>
      </w:r>
    </w:p>
    <w:p>
      <w:pPr>
        <w:ind w:left="360" w:hanging="216"/>
      </w:pPr>
      <w:r>
        <w:rPr>
          <w:rFonts w:ascii="Georgia" w:hAnsi="Georgia" w:eastAsia="Georgia"/>
          <w:sz w:val="23"/>
        </w:rPr>
        <w:t>• Не дави перо, - сказала Селеста. - Бумага рвётся.</w:t>
      </w:r>
    </w:p>
    <w:p>
      <w:pPr>
        <w:ind w:left="360" w:hanging="216"/>
      </w:pPr>
      <w:r>
        <w:rPr>
          <w:rFonts w:ascii="Georgia" w:hAnsi="Georgia" w:eastAsia="Georgia"/>
          <w:sz w:val="23"/>
        </w:rPr>
        <w:t>• А если человек рвётся?</w:t>
      </w:r>
    </w:p>
    <w:p>
      <w:pPr>
        <w:ind w:firstLine="317"/>
      </w:pPr>
      <w:r>
        <w:rPr>
          <w:rFonts w:ascii="Georgia" w:hAnsi="Georgia" w:eastAsia="Georgia"/>
          <w:sz w:val="23"/>
        </w:rPr>
        <w:t>Селеста посмотрела на неё.</w:t>
      </w:r>
    </w:p>
    <w:p>
      <w:pPr>
        <w:ind w:firstLine="317"/>
      </w:pPr>
      <w:r>
        <w:rPr>
          <w:rFonts w:ascii="Georgia" w:hAnsi="Georgia" w:eastAsia="Georgia"/>
          <w:sz w:val="23"/>
        </w:rPr>
        <w:t>В скриптории было двадцать девочек и семь мальчиков, которых учили переписывать, пока их самих не перепишут куда-нибудь полезнее. Все делали вид, что не слышат. В Обители это умели с пяти лет.</w:t>
      </w:r>
    </w:p>
    <w:p>
      <w:pPr>
        <w:ind w:left="360" w:hanging="216"/>
      </w:pPr>
      <w:r>
        <w:rPr>
          <w:rFonts w:ascii="Georgia" w:hAnsi="Georgia" w:eastAsia="Georgia"/>
          <w:sz w:val="23"/>
        </w:rPr>
        <w:t>• Тогда его называют неблагодарным, - сказала Селеста.</w:t>
      </w:r>
    </w:p>
    <w:p>
      <w:pPr>
        <w:ind w:firstLine="317"/>
      </w:pPr>
      <w:r>
        <w:rPr>
          <w:rFonts w:ascii="Georgia" w:hAnsi="Georgia" w:eastAsia="Georgia"/>
          <w:sz w:val="23"/>
        </w:rPr>
        <w:t>Не шутка.</w:t>
      </w:r>
    </w:p>
    <w:p>
      <w:pPr>
        <w:ind w:firstLine="317"/>
      </w:pPr>
      <w:r>
        <w:rPr>
          <w:rFonts w:ascii="Georgia" w:hAnsi="Georgia" w:eastAsia="Georgia"/>
          <w:sz w:val="23"/>
        </w:rPr>
        <w:t>Даже не упрёк.</w:t>
      </w:r>
    </w:p>
    <w:p>
      <w:pPr>
        <w:ind w:firstLine="317"/>
      </w:pPr>
      <w:r>
        <w:rPr>
          <w:rFonts w:ascii="Georgia" w:hAnsi="Georgia" w:eastAsia="Georgia"/>
          <w:sz w:val="23"/>
        </w:rPr>
        <w:t>Просто правило мира, записанное без чернил.</w:t>
      </w:r>
    </w:p>
    <w:p>
      <w:pPr>
        <w:ind w:firstLine="317"/>
      </w:pPr>
      <w:r>
        <w:rPr>
          <w:rFonts w:ascii="Georgia" w:hAnsi="Georgia" w:eastAsia="Georgia"/>
          <w:sz w:val="23"/>
        </w:rPr>
        <w:t>Элирия опустила глаза к акту.</w:t>
      </w:r>
    </w:p>
    <w:p>
      <w:pPr>
        <w:ind w:firstLine="317"/>
      </w:pPr>
      <w:r>
        <w:rPr>
          <w:rFonts w:ascii="Georgia" w:hAnsi="Georgia" w:eastAsia="Georgia"/>
          <w:b/>
          <w:sz w:val="23"/>
        </w:rPr>
        <w:t>Нил, воспитанник восточного крыла, принимает личную опеку первосвященника Аврелиана Таль-Эйрена. Срок: до полного исправления. Основание: особая милость Собора. Согласие: добровольное.</w:t>
      </w:r>
    </w:p>
    <w:p>
      <w:pPr>
        <w:ind w:firstLine="317"/>
      </w:pPr>
      <w:r>
        <w:rPr>
          <w:rFonts w:ascii="Georgia" w:hAnsi="Georgia" w:eastAsia="Georgia"/>
          <w:sz w:val="23"/>
        </w:rPr>
        <w:t xml:space="preserve">Слово </w:t>
      </w:r>
      <w:r>
        <w:rPr>
          <w:rFonts w:ascii="Georgia" w:hAnsi="Georgia" w:eastAsia="Georgia"/>
          <w:b/>
          <w:sz w:val="23"/>
        </w:rPr>
        <w:t>добровольное</w:t>
      </w:r>
      <w:r>
        <w:rPr>
          <w:rFonts w:ascii="Georgia" w:hAnsi="Georgia" w:eastAsia="Georgia"/>
          <w:sz w:val="23"/>
        </w:rPr>
        <w:t xml:space="preserve"> расплылось под пером.</w:t>
      </w:r>
    </w:p>
    <w:p>
      <w:pPr>
        <w:ind w:firstLine="317"/>
      </w:pPr>
      <w:r>
        <w:rPr>
          <w:rFonts w:ascii="Georgia" w:hAnsi="Georgia" w:eastAsia="Georgia"/>
          <w:sz w:val="23"/>
        </w:rPr>
        <w:t>Нил сидел через два стола от неё. Двенадцать лет, может тринадцать, если верить записи Собора. Худой, с большими руками, которые ещё не стали мужскими и уже перестали быть детскими. На запястье у него была синяя ленточка будущего опекаемого. Перед ним лежало зелёное яблоко.</w:t>
      </w:r>
    </w:p>
    <w:p>
      <w:pPr>
        <w:ind w:firstLine="317"/>
      </w:pPr>
      <w:r>
        <w:rPr>
          <w:rFonts w:ascii="Georgia" w:hAnsi="Georgia" w:eastAsia="Georgia"/>
          <w:sz w:val="23"/>
        </w:rPr>
        <w:t>Он не ел его.</w:t>
      </w:r>
    </w:p>
    <w:p>
      <w:pPr>
        <w:ind w:firstLine="317"/>
      </w:pPr>
      <w:r>
        <w:rPr>
          <w:rFonts w:ascii="Georgia" w:hAnsi="Georgia" w:eastAsia="Georgia"/>
          <w:sz w:val="23"/>
        </w:rPr>
        <w:t>Просто держал рядом ладонь, будто яблоко могло укатиться и спастись.</w:t>
      </w:r>
    </w:p>
    <w:p>
      <w:pPr>
        <w:ind w:left="360" w:hanging="216"/>
      </w:pPr>
      <w:r>
        <w:rPr>
          <w:rFonts w:ascii="Georgia" w:hAnsi="Georgia" w:eastAsia="Georgia"/>
          <w:sz w:val="23"/>
        </w:rPr>
        <w:t>• Нил, - сказала Ровена.</w:t>
      </w:r>
    </w:p>
    <w:p>
      <w:pPr>
        <w:ind w:firstLine="317"/>
      </w:pPr>
      <w:r>
        <w:rPr>
          <w:rFonts w:ascii="Georgia" w:hAnsi="Georgia" w:eastAsia="Georgia"/>
          <w:sz w:val="23"/>
        </w:rPr>
        <w:t>Мальчик выпрямился так резко, будто ему в спину вставили железный прут.</w:t>
      </w:r>
    </w:p>
    <w:p>
      <w:pPr>
        <w:ind w:left="360" w:hanging="216"/>
      </w:pPr>
      <w:r>
        <w:rPr>
          <w:rFonts w:ascii="Georgia" w:hAnsi="Georgia" w:eastAsia="Georgia"/>
          <w:sz w:val="23"/>
        </w:rPr>
        <w:t>• Да, сестра?</w:t>
      </w:r>
    </w:p>
    <w:p>
      <w:pPr>
        <w:ind w:left="360" w:hanging="216"/>
      </w:pPr>
      <w:r>
        <w:rPr>
          <w:rFonts w:ascii="Georgia" w:hAnsi="Georgia" w:eastAsia="Georgia"/>
          <w:sz w:val="23"/>
        </w:rPr>
        <w:t>• Благодетель должен видеть, что тебя учили благодарности. Плечи.</w:t>
      </w:r>
    </w:p>
    <w:p>
      <w:pPr>
        <w:ind w:firstLine="317"/>
      </w:pPr>
      <w:r>
        <w:rPr>
          <w:rFonts w:ascii="Georgia" w:hAnsi="Georgia" w:eastAsia="Georgia"/>
          <w:sz w:val="23"/>
        </w:rPr>
        <w:t>Нил поднял плечи.</w:t>
      </w:r>
    </w:p>
    <w:p>
      <w:pPr>
        <w:ind w:firstLine="317"/>
      </w:pPr>
      <w:r>
        <w:rPr>
          <w:rFonts w:ascii="Georgia" w:hAnsi="Georgia" w:eastAsia="Georgia"/>
          <w:sz w:val="23"/>
        </w:rPr>
        <w:t>Элирия сжала перо сильнее.</w:t>
      </w:r>
    </w:p>
    <w:p>
      <w:pPr>
        <w:ind w:firstLine="317"/>
      </w:pPr>
      <w:r>
        <w:rPr>
          <w:rFonts w:ascii="Georgia" w:hAnsi="Georgia" w:eastAsia="Georgia"/>
          <w:sz w:val="23"/>
        </w:rPr>
        <w:t>Чернила снова расползлись.</w:t>
      </w:r>
    </w:p>
    <w:p>
      <w:pPr>
        <w:ind w:firstLine="317"/>
      </w:pPr>
      <w:r>
        <w:rPr>
          <w:rFonts w:ascii="Georgia" w:hAnsi="Georgia" w:eastAsia="Georgia"/>
          <w:sz w:val="23"/>
        </w:rPr>
        <w:t>Ровена заметила.</w:t>
      </w:r>
    </w:p>
    <w:p>
      <w:pPr>
        <w:ind w:left="360" w:hanging="216"/>
      </w:pPr>
      <w:r>
        <w:rPr>
          <w:rFonts w:ascii="Georgia" w:hAnsi="Georgia" w:eastAsia="Georgia"/>
          <w:sz w:val="23"/>
        </w:rPr>
        <w:t>• Нэйв.</w:t>
      </w:r>
    </w:p>
    <w:p>
      <w:pPr>
        <w:ind w:firstLine="317"/>
      </w:pPr>
      <w:r>
        <w:rPr>
          <w:rFonts w:ascii="Georgia" w:hAnsi="Georgia" w:eastAsia="Georgia"/>
          <w:sz w:val="23"/>
        </w:rPr>
        <w:t>Элирия подняла голову.</w:t>
      </w:r>
    </w:p>
    <w:p>
      <w:pPr>
        <w:ind w:left="360" w:hanging="216"/>
      </w:pPr>
      <w:r>
        <w:rPr>
          <w:rFonts w:ascii="Georgia" w:hAnsi="Georgia" w:eastAsia="Georgia"/>
          <w:sz w:val="23"/>
        </w:rPr>
        <w:t>• Да, сестра?</w:t>
      </w:r>
    </w:p>
    <w:p>
      <w:pPr>
        <w:ind w:left="360" w:hanging="216"/>
      </w:pPr>
      <w:r>
        <w:rPr>
          <w:rFonts w:ascii="Georgia" w:hAnsi="Georgia" w:eastAsia="Georgia"/>
          <w:sz w:val="23"/>
        </w:rPr>
        <w:t>• У тебя опять лицо, будто ты умнее документа.</w:t>
      </w:r>
    </w:p>
    <w:p>
      <w:pPr>
        <w:ind w:left="360" w:hanging="216"/>
      </w:pPr>
      <w:r>
        <w:rPr>
          <w:rFonts w:ascii="Georgia" w:hAnsi="Georgia" w:eastAsia="Georgia"/>
          <w:sz w:val="23"/>
        </w:rPr>
        <w:t>• Документу повезло. У него нет лица.</w:t>
      </w:r>
    </w:p>
    <w:p>
      <w:pPr>
        <w:ind w:firstLine="317"/>
      </w:pPr>
      <w:r>
        <w:rPr>
          <w:rFonts w:ascii="Georgia" w:hAnsi="Georgia" w:eastAsia="Georgia"/>
          <w:sz w:val="23"/>
        </w:rPr>
        <w:t>Тишина ударила по скрипторию.</w:t>
      </w:r>
    </w:p>
    <w:p>
      <w:pPr>
        <w:ind w:firstLine="317"/>
      </w:pPr>
      <w:r>
        <w:rPr>
          <w:rFonts w:ascii="Georgia" w:hAnsi="Georgia" w:eastAsia="Georgia"/>
          <w:sz w:val="23"/>
        </w:rPr>
        <w:t>Нил испуганно посмотрел на неё. Селеста медленно положила ладонь на край её стола. Не на плечо. Никогда на плечо, если рядом дети. Селеста понимала некоторые вещи, даже если недостаточно.</w:t>
      </w:r>
    </w:p>
    <w:p>
      <w:pPr>
        <w:ind w:left="360" w:hanging="216"/>
      </w:pPr>
      <w:r>
        <w:rPr>
          <w:rFonts w:ascii="Georgia" w:hAnsi="Georgia" w:eastAsia="Georgia"/>
          <w:sz w:val="23"/>
        </w:rPr>
        <w:t>• Элирия, - сказала она тихо. - Исправь строку.</w:t>
      </w:r>
    </w:p>
    <w:p>
      <w:pPr>
        <w:ind w:firstLine="317"/>
      </w:pPr>
      <w:r>
        <w:rPr>
          <w:rFonts w:ascii="Georgia" w:hAnsi="Georgia" w:eastAsia="Georgia"/>
          <w:sz w:val="23"/>
        </w:rPr>
        <w:t>Она произнесла её имя полностью.</w:t>
      </w:r>
    </w:p>
    <w:p>
      <w:pPr>
        <w:ind w:firstLine="317"/>
      </w:pPr>
      <w:r>
        <w:rPr>
          <w:rFonts w:ascii="Georgia" w:hAnsi="Georgia" w:eastAsia="Georgia"/>
          <w:sz w:val="23"/>
        </w:rPr>
        <w:t xml:space="preserve">В Обители это значило: </w:t>
      </w:r>
      <w:r>
        <w:rPr>
          <w:rFonts w:ascii="Georgia" w:hAnsi="Georgia" w:eastAsia="Georgia"/>
          <w:b/>
          <w:sz w:val="23"/>
        </w:rPr>
        <w:t>остановись, пока тебя не внесли в отдельный акт</w:t>
      </w:r>
      <w:r>
        <w:rPr>
          <w:rFonts w:ascii="Georgia" w:hAnsi="Georgia" w:eastAsia="Georgia"/>
          <w:sz w:val="23"/>
        </w:rPr>
        <w:t>.</w:t>
      </w:r>
    </w:p>
    <w:p>
      <w:pPr>
        <w:ind w:firstLine="317"/>
      </w:pPr>
      <w:r>
        <w:rPr>
          <w:rFonts w:ascii="Georgia" w:hAnsi="Georgia" w:eastAsia="Georgia"/>
          <w:sz w:val="23"/>
        </w:rPr>
        <w:t>Элирия хотела остановиться.</w:t>
      </w:r>
    </w:p>
    <w:p>
      <w:pPr>
        <w:ind w:firstLine="317"/>
      </w:pPr>
      <w:r>
        <w:rPr>
          <w:rFonts w:ascii="Georgia" w:hAnsi="Georgia" w:eastAsia="Georgia"/>
          <w:sz w:val="23"/>
        </w:rPr>
        <w:t>Правда хотела.</w:t>
      </w:r>
    </w:p>
    <w:p>
      <w:pPr>
        <w:ind w:firstLine="317"/>
      </w:pPr>
      <w:r>
        <w:rPr>
          <w:rFonts w:ascii="Georgia" w:hAnsi="Georgia" w:eastAsia="Georgia"/>
          <w:sz w:val="23"/>
        </w:rPr>
        <w:t>Она была полуэльфийкой, а полукровкам в Иллеране не прощали даже правильной тишины. У неё были серебристо-пепельные волосы, слишком острые уши и глаза разных оттенков: один серый, другой уходил в зелень, когда она злилась. Для людей она была эльфийским пятном. Для эльфов — человеческой грязью. Для Собора — аккуратно спрятанной ошибкой.</w:t>
      </w:r>
    </w:p>
    <w:p>
      <w:pPr>
        <w:ind w:firstLine="317"/>
      </w:pPr>
      <w:r>
        <w:rPr>
          <w:rFonts w:ascii="Georgia" w:hAnsi="Georgia" w:eastAsia="Georgia"/>
          <w:sz w:val="23"/>
        </w:rPr>
        <w:t>Ошибки живут дольше, если не двигаются.</w:t>
      </w:r>
    </w:p>
    <w:p>
      <w:pPr>
        <w:ind w:firstLine="317"/>
      </w:pPr>
      <w:r>
        <w:rPr>
          <w:rFonts w:ascii="Georgia" w:hAnsi="Georgia" w:eastAsia="Georgia"/>
          <w:sz w:val="23"/>
        </w:rPr>
        <w:t>У соседнего стола маленькая девочка по имени Рина протянула руку к корзинке с хлебом.</w:t>
      </w:r>
    </w:p>
    <w:p>
      <w:pPr>
        <w:ind w:firstLine="317"/>
      </w:pPr>
      <w:r>
        <w:rPr>
          <w:rFonts w:ascii="Georgia" w:hAnsi="Georgia" w:eastAsia="Georgia"/>
          <w:sz w:val="23"/>
        </w:rPr>
        <w:t>Ровена ударила указкой по столу.</w:t>
      </w:r>
    </w:p>
    <w:p>
      <w:pPr>
        <w:ind w:left="360" w:hanging="216"/>
      </w:pPr>
      <w:r>
        <w:rPr>
          <w:rFonts w:ascii="Georgia" w:hAnsi="Georgia" w:eastAsia="Georgia"/>
          <w:sz w:val="23"/>
        </w:rPr>
        <w:t>• Не тебе.</w:t>
      </w:r>
    </w:p>
    <w:p>
      <w:pPr>
        <w:ind w:firstLine="317"/>
      </w:pPr>
      <w:r>
        <w:rPr>
          <w:rFonts w:ascii="Georgia" w:hAnsi="Georgia" w:eastAsia="Georgia"/>
          <w:sz w:val="23"/>
        </w:rPr>
        <w:t>Рина замерла.</w:t>
      </w:r>
    </w:p>
    <w:p>
      <w:pPr>
        <w:ind w:left="360" w:hanging="216"/>
      </w:pPr>
      <w:r>
        <w:rPr>
          <w:rFonts w:ascii="Georgia" w:hAnsi="Georgia" w:eastAsia="Georgia"/>
          <w:sz w:val="23"/>
        </w:rPr>
        <w:t>• Но я вчера не ужинала.</w:t>
      </w:r>
    </w:p>
    <w:p>
      <w:pPr>
        <w:ind w:left="360" w:hanging="216"/>
      </w:pPr>
      <w:r>
        <w:rPr>
          <w:rFonts w:ascii="Georgia" w:hAnsi="Georgia" w:eastAsia="Georgia"/>
          <w:sz w:val="23"/>
        </w:rPr>
        <w:t>• Вчера ты была в списке больных. Больные получают похлёбку, не хлеб.</w:t>
      </w:r>
    </w:p>
    <w:p>
      <w:pPr>
        <w:ind w:left="360" w:hanging="216"/>
      </w:pPr>
      <w:r>
        <w:rPr>
          <w:rFonts w:ascii="Georgia" w:hAnsi="Georgia" w:eastAsia="Georgia"/>
          <w:sz w:val="23"/>
        </w:rPr>
        <w:t>• Я уже не больная.</w:t>
      </w:r>
    </w:p>
    <w:p>
      <w:pPr>
        <w:ind w:left="360" w:hanging="216"/>
      </w:pPr>
      <w:r>
        <w:rPr>
          <w:rFonts w:ascii="Georgia" w:hAnsi="Georgia" w:eastAsia="Georgia"/>
          <w:sz w:val="23"/>
        </w:rPr>
        <w:t>• В книге ты больная до вечерней сверки.</w:t>
      </w:r>
    </w:p>
    <w:p>
      <w:pPr>
        <w:ind w:firstLine="317"/>
      </w:pPr>
      <w:r>
        <w:rPr>
          <w:rFonts w:ascii="Georgia" w:hAnsi="Georgia" w:eastAsia="Georgia"/>
          <w:sz w:val="23"/>
        </w:rPr>
        <w:t>Девочка посмотрела на свои руки, на хлеб, на Ровену.</w:t>
      </w:r>
    </w:p>
    <w:p>
      <w:pPr>
        <w:ind w:left="360" w:hanging="216"/>
      </w:pPr>
      <w:r>
        <w:rPr>
          <w:rFonts w:ascii="Georgia" w:hAnsi="Georgia" w:eastAsia="Georgia"/>
          <w:sz w:val="23"/>
        </w:rPr>
        <w:t>• Но я голодная сейчас.</w:t>
      </w:r>
    </w:p>
    <w:p>
      <w:pPr>
        <w:ind w:firstLine="317"/>
      </w:pPr>
      <w:r>
        <w:rPr>
          <w:rFonts w:ascii="Georgia" w:hAnsi="Georgia" w:eastAsia="Georgia"/>
          <w:sz w:val="23"/>
        </w:rPr>
        <w:t>Ровена вздохнула так, будто ребёнок нарочно усложняет мир.</w:t>
      </w:r>
    </w:p>
    <w:p>
      <w:pPr>
        <w:ind w:left="360" w:hanging="216"/>
      </w:pPr>
      <w:r>
        <w:rPr>
          <w:rFonts w:ascii="Georgia" w:hAnsi="Georgia" w:eastAsia="Georgia"/>
          <w:sz w:val="23"/>
        </w:rPr>
        <w:t>• Голод не является записью.</w:t>
      </w:r>
    </w:p>
    <w:p>
      <w:pPr>
        <w:ind w:firstLine="317"/>
      </w:pPr>
      <w:r>
        <w:rPr>
          <w:rFonts w:ascii="Georgia" w:hAnsi="Georgia" w:eastAsia="Georgia"/>
          <w:sz w:val="23"/>
        </w:rPr>
        <w:t>Элирия почувствовала, как внутри неё что-то сухо треснуло.</w:t>
      </w:r>
    </w:p>
    <w:p>
      <w:pPr>
        <w:ind w:firstLine="317"/>
      </w:pPr>
      <w:r>
        <w:rPr>
          <w:rFonts w:ascii="Georgia" w:hAnsi="Georgia" w:eastAsia="Georgia"/>
          <w:sz w:val="23"/>
        </w:rPr>
        <w:t>Вот так работал Собор.</w:t>
      </w:r>
    </w:p>
    <w:p>
      <w:pPr>
        <w:ind w:firstLine="317"/>
      </w:pPr>
      <w:r>
        <w:rPr>
          <w:rFonts w:ascii="Georgia" w:hAnsi="Georgia" w:eastAsia="Georgia"/>
          <w:sz w:val="23"/>
        </w:rPr>
        <w:t>Не молниями. Не огнём. Не великими проклятиями.</w:t>
      </w:r>
    </w:p>
    <w:p>
      <w:pPr>
        <w:ind w:firstLine="317"/>
      </w:pPr>
      <w:r>
        <w:rPr>
          <w:rFonts w:ascii="Georgia" w:hAnsi="Georgia" w:eastAsia="Georgia"/>
          <w:sz w:val="23"/>
        </w:rPr>
        <w:t>Книга говорила: больная. Значит, живая девочка не получала хлеб. Книга говорила: должник. Значит, мужчина работал ещё десять лет. Книга говорила: добровольно. Значит, плачущий ребёнок шёл туда, куда его вели.</w:t>
      </w:r>
    </w:p>
    <w:p>
      <w:pPr>
        <w:ind w:firstLine="317"/>
      </w:pPr>
      <w:r>
        <w:rPr>
          <w:rFonts w:ascii="Georgia" w:hAnsi="Georgia" w:eastAsia="Georgia"/>
          <w:sz w:val="23"/>
        </w:rPr>
        <w:t>Магия Иллерана была простой до ужаса: если запись принята, город верит ей больше, чем глазам.</w:t>
      </w:r>
    </w:p>
    <w:p>
      <w:pPr>
        <w:ind w:firstLine="317"/>
      </w:pPr>
      <w:r>
        <w:rPr>
          <w:rFonts w:ascii="Georgia" w:hAnsi="Georgia" w:eastAsia="Georgia"/>
          <w:sz w:val="23"/>
        </w:rPr>
        <w:t>Селеста молча взяла со своего стола кусок хлеба, разломила и положила половину рядом с Риной.</w:t>
      </w:r>
    </w:p>
    <w:p>
      <w:pPr>
        <w:ind w:firstLine="317"/>
      </w:pPr>
      <w:r>
        <w:rPr>
          <w:rFonts w:ascii="Georgia" w:hAnsi="Georgia" w:eastAsia="Georgia"/>
          <w:sz w:val="23"/>
        </w:rPr>
        <w:t>Ровена заметила.</w:t>
      </w:r>
    </w:p>
    <w:p>
      <w:pPr>
        <w:ind w:left="360" w:hanging="216"/>
      </w:pPr>
      <w:r>
        <w:rPr>
          <w:rFonts w:ascii="Georgia" w:hAnsi="Georgia" w:eastAsia="Georgia"/>
          <w:sz w:val="23"/>
        </w:rPr>
        <w:t>• Старшая Вейр.</w:t>
      </w:r>
    </w:p>
    <w:p>
      <w:pPr>
        <w:ind w:left="360" w:hanging="216"/>
      </w:pPr>
      <w:r>
        <w:rPr>
          <w:rFonts w:ascii="Georgia" w:hAnsi="Georgia" w:eastAsia="Georgia"/>
          <w:sz w:val="23"/>
        </w:rPr>
        <w:t>• Моя пайка, - сказала Селеста. - Моя ошибка в распределении.</w:t>
      </w:r>
    </w:p>
    <w:p>
      <w:pPr>
        <w:ind w:left="360" w:hanging="216"/>
      </w:pPr>
      <w:r>
        <w:rPr>
          <w:rFonts w:ascii="Georgia" w:hAnsi="Georgia" w:eastAsia="Georgia"/>
          <w:sz w:val="23"/>
        </w:rPr>
        <w:t>• Ошибки следует заносить.</w:t>
      </w:r>
    </w:p>
    <w:p>
      <w:pPr>
        <w:ind w:left="360" w:hanging="216"/>
      </w:pPr>
      <w:r>
        <w:rPr>
          <w:rFonts w:ascii="Georgia" w:hAnsi="Georgia" w:eastAsia="Georgia"/>
          <w:sz w:val="23"/>
        </w:rPr>
        <w:t>• Занесите. У меня большая коллекция.</w:t>
      </w:r>
    </w:p>
    <w:p>
      <w:pPr>
        <w:ind w:firstLine="317"/>
      </w:pPr>
      <w:r>
        <w:rPr>
          <w:rFonts w:ascii="Georgia" w:hAnsi="Georgia" w:eastAsia="Georgia"/>
          <w:sz w:val="23"/>
        </w:rPr>
        <w:t>Рина съела хлеб так быстро, что почти подавилась.</w:t>
      </w:r>
    </w:p>
    <w:p>
      <w:pPr>
        <w:ind w:firstLine="317"/>
      </w:pPr>
      <w:r>
        <w:rPr>
          <w:rFonts w:ascii="Georgia" w:hAnsi="Georgia" w:eastAsia="Georgia"/>
          <w:sz w:val="23"/>
        </w:rPr>
        <w:t>Нил смотрел на неё через два стола.</w:t>
      </w:r>
    </w:p>
    <w:p>
      <w:pPr>
        <w:ind w:firstLine="317"/>
      </w:pPr>
      <w:r>
        <w:rPr>
          <w:rFonts w:ascii="Georgia" w:hAnsi="Georgia" w:eastAsia="Georgia"/>
          <w:sz w:val="23"/>
        </w:rPr>
        <w:t>Не жалостливо. Жалость в Обители была опасной роскошью: её быстро замечали и записывали как дерзость. Он смотрел так, будто считал расстояние между собой и Риной, между Риной и корзинкой, между Ровеной и дверью. У него всегда были такие глаза, когда он думал о побеге.</w:t>
      </w:r>
    </w:p>
    <w:p>
      <w:pPr>
        <w:ind w:firstLine="317"/>
      </w:pPr>
      <w:r>
        <w:rPr>
          <w:rFonts w:ascii="Georgia" w:hAnsi="Georgia" w:eastAsia="Georgia"/>
          <w:sz w:val="23"/>
        </w:rPr>
        <w:t>Однажды Элирия видела, как он нацарапал на корке зелёного яблока карту нижнего двора. Тонкие линии ногтем: колодец, прачечная, северная решётка, стена, за которой начинался настоящий город. Потом Ровена заставила его съесть яблоко вместе с картой.</w:t>
      </w:r>
    </w:p>
    <w:p>
      <w:pPr>
        <w:ind w:left="360" w:hanging="216"/>
      </w:pPr>
      <w:r>
        <w:rPr>
          <w:rFonts w:ascii="Georgia" w:hAnsi="Georgia" w:eastAsia="Georgia"/>
          <w:sz w:val="23"/>
        </w:rPr>
        <w:t>• Мечтательность, - сказала она тогда. - Требуется исправление.</w:t>
      </w:r>
    </w:p>
    <w:p>
      <w:pPr>
        <w:ind w:firstLine="317"/>
      </w:pPr>
      <w:r>
        <w:rPr>
          <w:rFonts w:ascii="Georgia" w:hAnsi="Georgia" w:eastAsia="Georgia"/>
          <w:sz w:val="23"/>
        </w:rPr>
        <w:t>Нил съел. Не заплакал. Только весь день держал язык у щеки, где кислая кожура оставила ссадину.</w:t>
      </w:r>
    </w:p>
    <w:p>
      <w:pPr>
        <w:ind w:firstLine="317"/>
      </w:pPr>
      <w:r>
        <w:rPr>
          <w:rFonts w:ascii="Georgia" w:hAnsi="Georgia" w:eastAsia="Georgia"/>
          <w:sz w:val="23"/>
        </w:rPr>
        <w:t>Теперь он медленно подтолкнул своё зелёное яблоко к краю стола. Не прямо к Рине. Просто так, чтобы оно могло упасть.</w:t>
      </w:r>
    </w:p>
    <w:p>
      <w:pPr>
        <w:ind w:firstLine="317"/>
      </w:pPr>
      <w:r>
        <w:rPr>
          <w:rFonts w:ascii="Georgia" w:hAnsi="Georgia" w:eastAsia="Georgia"/>
          <w:sz w:val="23"/>
        </w:rPr>
        <w:t>Элирия заметила.</w:t>
      </w:r>
    </w:p>
    <w:p>
      <w:pPr>
        <w:ind w:firstLine="317"/>
      </w:pPr>
      <w:r>
        <w:rPr>
          <w:rFonts w:ascii="Georgia" w:hAnsi="Georgia" w:eastAsia="Georgia"/>
          <w:sz w:val="23"/>
        </w:rPr>
        <w:t>Селеста тоже.</w:t>
      </w:r>
    </w:p>
    <w:p>
      <w:pPr>
        <w:ind w:firstLine="317"/>
      </w:pPr>
      <w:r>
        <w:rPr>
          <w:rFonts w:ascii="Georgia" w:hAnsi="Georgia" w:eastAsia="Georgia"/>
          <w:sz w:val="23"/>
        </w:rPr>
        <w:t>Ровена не заметила, потому что писала замечание о хлебе.</w:t>
      </w:r>
    </w:p>
    <w:p>
      <w:pPr>
        <w:ind w:firstLine="317"/>
      </w:pPr>
      <w:r>
        <w:rPr>
          <w:rFonts w:ascii="Georgia" w:hAnsi="Georgia" w:eastAsia="Georgia"/>
          <w:sz w:val="23"/>
        </w:rPr>
        <w:t>Яблоко докатилось до пола почти без звука. Рина вздрогнула. Нил опустил глаза в акт, будто ничего не сделал.</w:t>
      </w:r>
    </w:p>
    <w:p>
      <w:pPr>
        <w:ind w:firstLine="317"/>
      </w:pPr>
      <w:r>
        <w:rPr>
          <w:rFonts w:ascii="Georgia" w:hAnsi="Georgia" w:eastAsia="Georgia"/>
          <w:sz w:val="23"/>
        </w:rPr>
        <w:t>Рина подняла плод и прижала к груди.</w:t>
      </w:r>
    </w:p>
    <w:p>
      <w:pPr>
        <w:ind w:left="360" w:hanging="216"/>
      </w:pPr>
      <w:r>
        <w:rPr>
          <w:rFonts w:ascii="Georgia" w:hAnsi="Georgia" w:eastAsia="Georgia"/>
          <w:sz w:val="23"/>
        </w:rPr>
        <w:t>• Не ешь, - шепнула Элирия, не поворачивая головы.</w:t>
      </w:r>
    </w:p>
    <w:p>
      <w:pPr>
        <w:ind w:firstLine="317"/>
      </w:pPr>
      <w:r>
        <w:rPr>
          <w:rFonts w:ascii="Georgia" w:hAnsi="Georgia" w:eastAsia="Georgia"/>
          <w:sz w:val="23"/>
        </w:rPr>
        <w:t>Девочка испугалась.</w:t>
      </w:r>
    </w:p>
    <w:p>
      <w:pPr>
        <w:ind w:left="360" w:hanging="216"/>
      </w:pPr>
      <w:r>
        <w:rPr>
          <w:rFonts w:ascii="Georgia" w:hAnsi="Georgia" w:eastAsia="Georgia"/>
          <w:sz w:val="23"/>
        </w:rPr>
        <w:t>• Почему?</w:t>
      </w:r>
    </w:p>
    <w:p>
      <w:pPr>
        <w:ind w:left="360" w:hanging="216"/>
      </w:pPr>
      <w:r>
        <w:rPr>
          <w:rFonts w:ascii="Georgia" w:hAnsi="Georgia" w:eastAsia="Georgia"/>
          <w:sz w:val="23"/>
        </w:rPr>
        <w:t>• Он его не отдал. Он уронил.</w:t>
      </w:r>
    </w:p>
    <w:p>
      <w:pPr>
        <w:ind w:firstLine="317"/>
      </w:pPr>
      <w:r>
        <w:rPr>
          <w:rFonts w:ascii="Georgia" w:hAnsi="Georgia" w:eastAsia="Georgia"/>
          <w:sz w:val="23"/>
        </w:rPr>
        <w:t>Разница была маленькой.</w:t>
      </w:r>
    </w:p>
    <w:p>
      <w:pPr>
        <w:ind w:firstLine="317"/>
      </w:pPr>
      <w:r>
        <w:rPr>
          <w:rFonts w:ascii="Georgia" w:hAnsi="Georgia" w:eastAsia="Georgia"/>
          <w:sz w:val="23"/>
        </w:rPr>
        <w:t>В Обители маленькие разницы иногда спасали кости от палки.</w:t>
      </w:r>
    </w:p>
    <w:p>
      <w:pPr>
        <w:ind w:firstLine="317"/>
      </w:pPr>
      <w:r>
        <w:rPr>
          <w:rFonts w:ascii="Georgia" w:hAnsi="Georgia" w:eastAsia="Georgia"/>
          <w:sz w:val="23"/>
        </w:rPr>
        <w:t>Рина спрятала яблоко под край серого фартука. Нил не улыбнулся. Но пальцы у него перестали дрожать.</w:t>
      </w:r>
    </w:p>
    <w:p>
      <w:pPr>
        <w:ind w:firstLine="317"/>
      </w:pPr>
      <w:r>
        <w:rPr>
          <w:rFonts w:ascii="Georgia" w:hAnsi="Georgia" w:eastAsia="Georgia"/>
          <w:sz w:val="23"/>
        </w:rPr>
        <w:t>Элирия почувствовала, как злость внутри становится не горячей, а точной. Нила нельзя было отдавать не потому, что в акте стояло дурное слово. А потому, что он был мальчиком, который делал карту на яблоке и отдавал голодной девочке единственную вещь, которую ему разрешили держать.</w:t>
      </w:r>
    </w:p>
    <w:p>
      <w:pPr>
        <w:ind w:firstLine="317"/>
      </w:pPr>
      <w:r>
        <w:rPr>
          <w:rFonts w:ascii="Georgia" w:hAnsi="Georgia" w:eastAsia="Georgia"/>
          <w:sz w:val="23"/>
        </w:rPr>
        <w:t>Собор называл таких детей сырьём для милости.</w:t>
      </w:r>
    </w:p>
    <w:p>
      <w:pPr>
        <w:ind w:firstLine="317"/>
      </w:pPr>
      <w:r>
        <w:rPr>
          <w:rFonts w:ascii="Georgia" w:hAnsi="Georgia" w:eastAsia="Georgia"/>
          <w:sz w:val="23"/>
        </w:rPr>
        <w:t>Элирия называла это проще.</w:t>
      </w:r>
    </w:p>
    <w:p>
      <w:pPr>
        <w:ind w:firstLine="317"/>
      </w:pPr>
      <w:r>
        <w:rPr>
          <w:rFonts w:ascii="Georgia" w:hAnsi="Georgia" w:eastAsia="Georgia"/>
          <w:sz w:val="23"/>
        </w:rPr>
        <w:t>Воровство будущего.</w:t>
      </w:r>
    </w:p>
    <w:p>
      <w:pPr>
        <w:ind w:firstLine="317"/>
      </w:pPr>
      <w:r>
        <w:rPr>
          <w:rFonts w:ascii="Georgia" w:hAnsi="Georgia" w:eastAsia="Georgia"/>
          <w:sz w:val="23"/>
        </w:rPr>
        <w:t>Элирия снова посмотрела на акт Нила.</w:t>
      </w:r>
    </w:p>
    <w:p>
      <w:pPr>
        <w:ind w:firstLine="317"/>
      </w:pPr>
      <w:r>
        <w:rPr>
          <w:rFonts w:ascii="Georgia" w:hAnsi="Georgia" w:eastAsia="Georgia"/>
          <w:b/>
          <w:sz w:val="23"/>
        </w:rPr>
        <w:t>Добровольное.</w:t>
      </w:r>
    </w:p>
    <w:p>
      <w:pPr>
        <w:ind w:firstLine="317"/>
      </w:pPr>
      <w:r>
        <w:rPr>
          <w:rFonts w:ascii="Georgia" w:hAnsi="Georgia" w:eastAsia="Georgia"/>
          <w:sz w:val="23"/>
        </w:rPr>
        <w:t>Слово лежало на странице как чистый нож.</w:t>
      </w:r>
    </w:p>
    <w:p>
      <w:pPr>
        <w:ind w:firstLine="317"/>
      </w:pPr>
      <w:r>
        <w:rPr>
          <w:rFonts w:ascii="Georgia" w:hAnsi="Georgia" w:eastAsia="Georgia"/>
          <w:sz w:val="23"/>
        </w:rPr>
        <w:t>Двери скриптория открылись.</w:t>
      </w:r>
    </w:p>
    <w:p>
      <w:pPr>
        <w:ind w:firstLine="317"/>
      </w:pPr>
      <w:r>
        <w:rPr>
          <w:rFonts w:ascii="Georgia" w:hAnsi="Georgia" w:eastAsia="Georgia"/>
          <w:sz w:val="23"/>
        </w:rPr>
        <w:t>Первыми вошли двое писцов Палаты Обязательств. Белые воротники, серебряные застёжки, лица людей, которые умеют сделать чужой кошмар пунктом четыре. За ними — страж с мечом на боку. Последним вошёл первосвященник Аврелиан Таль-Эйрен.</w:t>
      </w:r>
    </w:p>
    <w:p>
      <w:pPr>
        <w:ind w:firstLine="317"/>
      </w:pPr>
      <w:r>
        <w:rPr>
          <w:rFonts w:ascii="Georgia" w:hAnsi="Georgia" w:eastAsia="Georgia"/>
          <w:sz w:val="23"/>
        </w:rPr>
        <w:t>Элирия видела его портрет каждый день в главном зале: белые волосы, спокойный взгляд, раскрытая книга, тонкая улыбка благодетеля. Вживую он был хуже.</w:t>
      </w:r>
    </w:p>
    <w:p>
      <w:pPr>
        <w:ind w:firstLine="317"/>
      </w:pPr>
      <w:r>
        <w:rPr>
          <w:rFonts w:ascii="Georgia" w:hAnsi="Georgia" w:eastAsia="Georgia"/>
          <w:sz w:val="23"/>
        </w:rPr>
        <w:t>Не страшнее.</w:t>
      </w:r>
    </w:p>
    <w:p>
      <w:pPr>
        <w:ind w:firstLine="317"/>
      </w:pPr>
      <w:r>
        <w:rPr>
          <w:rFonts w:ascii="Georgia" w:hAnsi="Georgia" w:eastAsia="Georgia"/>
          <w:sz w:val="23"/>
        </w:rPr>
        <w:t>Хуже.</w:t>
      </w:r>
    </w:p>
    <w:p>
      <w:pPr>
        <w:ind w:firstLine="317"/>
      </w:pPr>
      <w:r>
        <w:rPr>
          <w:rFonts w:ascii="Georgia" w:hAnsi="Georgia" w:eastAsia="Georgia"/>
          <w:sz w:val="23"/>
        </w:rPr>
        <w:t>Он был тёплым. Почти ласковым. Голос мягкий, шаг тихий, руки без колец. Человек, которому дети могли бы поверить, если бы их не учили бояться слишком рано.</w:t>
      </w:r>
    </w:p>
    <w:p>
      <w:pPr>
        <w:ind w:firstLine="317"/>
      </w:pPr>
      <w:r>
        <w:rPr>
          <w:rFonts w:ascii="Georgia" w:hAnsi="Georgia" w:eastAsia="Georgia"/>
          <w:sz w:val="23"/>
        </w:rPr>
        <w:t>Аврелиан остановился у корзины красных яблок.</w:t>
      </w:r>
    </w:p>
    <w:p>
      <w:pPr>
        <w:ind w:left="360" w:hanging="216"/>
      </w:pPr>
      <w:r>
        <w:rPr>
          <w:rFonts w:ascii="Georgia" w:hAnsi="Georgia" w:eastAsia="Georgia"/>
          <w:sz w:val="23"/>
        </w:rPr>
        <w:t>• Какой хороший урожай.</w:t>
      </w:r>
    </w:p>
    <w:p>
      <w:pPr>
        <w:ind w:firstLine="317"/>
      </w:pPr>
      <w:r>
        <w:rPr>
          <w:rFonts w:ascii="Georgia" w:hAnsi="Georgia" w:eastAsia="Georgia"/>
          <w:sz w:val="23"/>
        </w:rPr>
        <w:t>Ровена поклонилась так низко, что белая повязка коснулась груди.</w:t>
      </w:r>
    </w:p>
    <w:p>
      <w:pPr>
        <w:ind w:left="360" w:hanging="216"/>
      </w:pPr>
      <w:r>
        <w:rPr>
          <w:rFonts w:ascii="Georgia" w:hAnsi="Georgia" w:eastAsia="Georgia"/>
          <w:sz w:val="23"/>
        </w:rPr>
        <w:t>• Для сегодняшней опеки, ваше святейшество.</w:t>
      </w:r>
    </w:p>
    <w:p>
      <w:pPr>
        <w:ind w:firstLine="317"/>
      </w:pPr>
      <w:r>
        <w:rPr>
          <w:rFonts w:ascii="Georgia" w:hAnsi="Georgia" w:eastAsia="Georgia"/>
          <w:sz w:val="23"/>
        </w:rPr>
        <w:t>Он взял яблоко, осмотрел на свет. Красная кожура блестела, как свежий сургуч.</w:t>
      </w:r>
    </w:p>
    <w:p>
      <w:pPr>
        <w:ind w:left="360" w:hanging="216"/>
      </w:pPr>
      <w:r>
        <w:rPr>
          <w:rFonts w:ascii="Georgia" w:hAnsi="Georgia" w:eastAsia="Georgia"/>
          <w:sz w:val="23"/>
        </w:rPr>
        <w:t>• Красивое милосердие легче принять, - сказал он.</w:t>
      </w:r>
    </w:p>
    <w:p>
      <w:pPr>
        <w:ind w:firstLine="317"/>
      </w:pPr>
      <w:r>
        <w:rPr>
          <w:rFonts w:ascii="Georgia" w:hAnsi="Georgia" w:eastAsia="Georgia"/>
          <w:sz w:val="23"/>
        </w:rPr>
        <w:t>Он говорил негромко.</w:t>
      </w:r>
    </w:p>
    <w:p>
      <w:pPr>
        <w:ind w:firstLine="317"/>
      </w:pPr>
      <w:r>
        <w:rPr>
          <w:rFonts w:ascii="Georgia" w:hAnsi="Georgia" w:eastAsia="Georgia"/>
          <w:sz w:val="23"/>
        </w:rPr>
        <w:t>Элирия всё равно услышала.</w:t>
      </w:r>
    </w:p>
    <w:p>
      <w:pPr>
        <w:ind w:firstLine="317"/>
      </w:pPr>
      <w:r>
        <w:rPr>
          <w:rFonts w:ascii="Georgia" w:hAnsi="Georgia" w:eastAsia="Georgia"/>
          <w:sz w:val="23"/>
        </w:rPr>
        <w:t>Аврелиан прошёл вдоль столов. Дети опускали глаза ещё до того, как он приближался. Когда он остановился за спиной Нила, мальчик побелел.</w:t>
      </w:r>
    </w:p>
    <w:p>
      <w:pPr>
        <w:ind w:firstLine="317"/>
      </w:pPr>
      <w:r>
        <w:rPr>
          <w:rFonts w:ascii="Georgia" w:hAnsi="Georgia" w:eastAsia="Georgia"/>
          <w:sz w:val="23"/>
        </w:rPr>
        <w:t>Первосвященник положил обе руки ему на плечи.</w:t>
      </w:r>
    </w:p>
    <w:p>
      <w:pPr>
        <w:ind w:firstLine="317"/>
      </w:pPr>
      <w:r>
        <w:rPr>
          <w:rFonts w:ascii="Georgia" w:hAnsi="Georgia" w:eastAsia="Georgia"/>
          <w:sz w:val="23"/>
        </w:rPr>
        <w:t>Слишком мягко.</w:t>
      </w:r>
    </w:p>
    <w:p>
      <w:pPr>
        <w:ind w:firstLine="317"/>
      </w:pPr>
      <w:r>
        <w:rPr>
          <w:rFonts w:ascii="Georgia" w:hAnsi="Georgia" w:eastAsia="Georgia"/>
          <w:sz w:val="23"/>
        </w:rPr>
        <w:t>Слишком привычно.</w:t>
      </w:r>
    </w:p>
    <w:p>
      <w:pPr>
        <w:ind w:firstLine="317"/>
      </w:pPr>
      <w:r>
        <w:rPr>
          <w:rFonts w:ascii="Georgia" w:hAnsi="Georgia" w:eastAsia="Georgia"/>
          <w:sz w:val="23"/>
        </w:rPr>
        <w:t>Слишком долго.</w:t>
      </w:r>
    </w:p>
    <w:p>
      <w:pPr>
        <w:ind w:firstLine="317"/>
      </w:pPr>
      <w:r>
        <w:rPr>
          <w:rFonts w:ascii="Georgia" w:hAnsi="Georgia" w:eastAsia="Georgia"/>
          <w:sz w:val="23"/>
        </w:rPr>
        <w:t>Большие пальцы легли у основания шеи. Не сжимали. Просто держали. Но Нил сидел так, будто у него внутри вытащили воздух.</w:t>
      </w:r>
    </w:p>
    <w:p>
      <w:pPr>
        <w:ind w:left="360" w:hanging="216"/>
      </w:pPr>
      <w:r>
        <w:rPr>
          <w:rFonts w:ascii="Georgia" w:hAnsi="Georgia" w:eastAsia="Georgia"/>
          <w:sz w:val="23"/>
        </w:rPr>
        <w:t>• Этот? - спросил Аврелиан.</w:t>
      </w:r>
    </w:p>
    <w:p>
      <w:pPr>
        <w:ind w:left="360" w:hanging="216"/>
      </w:pPr>
      <w:r>
        <w:rPr>
          <w:rFonts w:ascii="Georgia" w:hAnsi="Georgia" w:eastAsia="Georgia"/>
          <w:sz w:val="23"/>
        </w:rPr>
        <w:t>• Да, ваше святейшество, - сказала Ровена. - Нил из восточного крыла. Послушный. Читает медленно, но быстро учится молчать.</w:t>
      </w:r>
    </w:p>
    <w:p>
      <w:pPr>
        <w:ind w:firstLine="317"/>
      </w:pPr>
      <w:r>
        <w:rPr>
          <w:rFonts w:ascii="Georgia" w:hAnsi="Georgia" w:eastAsia="Georgia"/>
          <w:sz w:val="23"/>
        </w:rPr>
        <w:t>Аврелиан слегка погладил мальчика по плечу. Один раз.</w:t>
      </w:r>
    </w:p>
    <w:p>
      <w:pPr>
        <w:ind w:firstLine="317"/>
      </w:pPr>
      <w:r>
        <w:rPr>
          <w:rFonts w:ascii="Georgia" w:hAnsi="Georgia" w:eastAsia="Georgia"/>
          <w:sz w:val="23"/>
        </w:rPr>
        <w:t>Нил закрыл глаза.</w:t>
      </w:r>
    </w:p>
    <w:p>
      <w:pPr>
        <w:ind w:firstLine="317"/>
      </w:pPr>
      <w:r>
        <w:rPr>
          <w:rFonts w:ascii="Georgia" w:hAnsi="Georgia" w:eastAsia="Georgia"/>
          <w:sz w:val="23"/>
        </w:rPr>
        <w:t>Элирия встала.</w:t>
      </w:r>
    </w:p>
    <w:p>
      <w:pPr>
        <w:ind w:firstLine="317"/>
      </w:pPr>
      <w:r>
        <w:rPr>
          <w:rFonts w:ascii="Georgia" w:hAnsi="Georgia" w:eastAsia="Georgia"/>
          <w:sz w:val="23"/>
        </w:rPr>
        <w:t>Стул скрипнул так громко, будто кто-то вскрыл дверь ножом.</w:t>
      </w:r>
    </w:p>
    <w:p>
      <w:pPr>
        <w:ind w:firstLine="317"/>
      </w:pPr>
      <w:r>
        <w:rPr>
          <w:rFonts w:ascii="Georgia" w:hAnsi="Georgia" w:eastAsia="Georgia"/>
          <w:sz w:val="23"/>
        </w:rPr>
        <w:t>Селеста прошептала:</w:t>
      </w:r>
    </w:p>
    <w:p>
      <w:pPr>
        <w:ind w:left="360" w:hanging="216"/>
      </w:pPr>
      <w:r>
        <w:rPr>
          <w:rFonts w:ascii="Georgia" w:hAnsi="Georgia" w:eastAsia="Georgia"/>
          <w:sz w:val="23"/>
        </w:rPr>
        <w:t>• Нет.</w:t>
      </w:r>
    </w:p>
    <w:p>
      <w:pPr>
        <w:ind w:firstLine="317"/>
      </w:pPr>
      <w:r>
        <w:rPr>
          <w:rFonts w:ascii="Georgia" w:hAnsi="Georgia" w:eastAsia="Georgia"/>
          <w:sz w:val="23"/>
        </w:rPr>
        <w:t>Аврелиан повернул голову.</w:t>
      </w:r>
    </w:p>
    <w:p>
      <w:pPr>
        <w:ind w:firstLine="317"/>
      </w:pPr>
      <w:r>
        <w:rPr>
          <w:rFonts w:ascii="Georgia" w:hAnsi="Georgia" w:eastAsia="Georgia"/>
          <w:sz w:val="23"/>
        </w:rPr>
        <w:t>Руки с плеч Нила не убрал.</w:t>
      </w:r>
    </w:p>
    <w:p>
      <w:pPr>
        <w:ind w:left="360" w:hanging="216"/>
      </w:pPr>
      <w:r>
        <w:rPr>
          <w:rFonts w:ascii="Georgia" w:hAnsi="Georgia" w:eastAsia="Georgia"/>
          <w:sz w:val="23"/>
        </w:rPr>
        <w:t>• Переписчица Нэйв.</w:t>
      </w:r>
    </w:p>
    <w:p>
      <w:pPr>
        <w:ind w:firstLine="317"/>
      </w:pPr>
      <w:r>
        <w:rPr>
          <w:rFonts w:ascii="Georgia" w:hAnsi="Georgia" w:eastAsia="Georgia"/>
          <w:sz w:val="23"/>
        </w:rPr>
        <w:t>Он знал её фамилию.</w:t>
      </w:r>
    </w:p>
    <w:p>
      <w:pPr>
        <w:ind w:firstLine="317"/>
      </w:pPr>
      <w:r>
        <w:rPr>
          <w:rFonts w:ascii="Georgia" w:hAnsi="Georgia" w:eastAsia="Georgia"/>
          <w:sz w:val="23"/>
        </w:rPr>
        <w:t>От этого стало мерзко, как от пальцев на чужой коже.</w:t>
      </w:r>
    </w:p>
    <w:p>
      <w:pPr>
        <w:ind w:left="360" w:hanging="216"/>
      </w:pPr>
      <w:r>
        <w:rPr>
          <w:rFonts w:ascii="Georgia" w:hAnsi="Georgia" w:eastAsia="Georgia"/>
          <w:sz w:val="23"/>
        </w:rPr>
        <w:t>• В акте ошибка, - сказала Элирия.</w:t>
      </w:r>
    </w:p>
    <w:p>
      <w:pPr>
        <w:ind w:firstLine="317"/>
      </w:pPr>
      <w:r>
        <w:rPr>
          <w:rFonts w:ascii="Georgia" w:hAnsi="Georgia" w:eastAsia="Georgia"/>
          <w:sz w:val="23"/>
        </w:rPr>
        <w:t>Писец нахмурился.</w:t>
      </w:r>
    </w:p>
    <w:p>
      <w:pPr>
        <w:ind w:firstLine="317"/>
      </w:pPr>
      <w:r>
        <w:rPr>
          <w:rFonts w:ascii="Georgia" w:hAnsi="Georgia" w:eastAsia="Georgia"/>
          <w:sz w:val="23"/>
        </w:rPr>
        <w:t>Ровена побелела.</w:t>
      </w:r>
    </w:p>
    <w:p>
      <w:pPr>
        <w:ind w:firstLine="317"/>
      </w:pPr>
      <w:r>
        <w:rPr>
          <w:rFonts w:ascii="Georgia" w:hAnsi="Georgia" w:eastAsia="Georgia"/>
          <w:sz w:val="23"/>
        </w:rPr>
        <w:t>Аврелиан улыбнулся.</w:t>
      </w:r>
    </w:p>
    <w:p>
      <w:pPr>
        <w:ind w:left="360" w:hanging="216"/>
      </w:pPr>
      <w:r>
        <w:rPr>
          <w:rFonts w:ascii="Georgia" w:hAnsi="Georgia" w:eastAsia="Georgia"/>
          <w:sz w:val="23"/>
        </w:rPr>
        <w:t>• Покажи.</w:t>
      </w:r>
    </w:p>
    <w:p>
      <w:pPr>
        <w:ind w:firstLine="317"/>
      </w:pPr>
      <w:r>
        <w:rPr>
          <w:rFonts w:ascii="Georgia" w:hAnsi="Georgia" w:eastAsia="Georgia"/>
          <w:sz w:val="23"/>
        </w:rPr>
        <w:t>Писец принёс акт. Элирия ткнула пальцем в строку согласия.</w:t>
      </w:r>
    </w:p>
    <w:p>
      <w:pPr>
        <w:ind w:left="360" w:hanging="216"/>
      </w:pPr>
      <w:r>
        <w:rPr>
          <w:rFonts w:ascii="Georgia" w:hAnsi="Georgia" w:eastAsia="Georgia"/>
          <w:sz w:val="23"/>
        </w:rPr>
        <w:t>• Здесь написано добровольно.</w:t>
      </w:r>
    </w:p>
    <w:p>
      <w:pPr>
        <w:ind w:left="360" w:hanging="216"/>
      </w:pPr>
      <w:r>
        <w:rPr>
          <w:rFonts w:ascii="Georgia" w:hAnsi="Georgia" w:eastAsia="Georgia"/>
          <w:sz w:val="23"/>
        </w:rPr>
        <w:t>• Да.</w:t>
      </w:r>
    </w:p>
    <w:p>
      <w:pPr>
        <w:ind w:left="360" w:hanging="216"/>
      </w:pPr>
      <w:r>
        <w:rPr>
          <w:rFonts w:ascii="Georgia" w:hAnsi="Georgia" w:eastAsia="Georgia"/>
          <w:sz w:val="23"/>
        </w:rPr>
        <w:t>• Он не добровольно идёт к вам.</w:t>
      </w:r>
    </w:p>
    <w:p>
      <w:pPr>
        <w:ind w:firstLine="317"/>
      </w:pPr>
      <w:r>
        <w:rPr>
          <w:rFonts w:ascii="Georgia" w:hAnsi="Georgia" w:eastAsia="Georgia"/>
          <w:sz w:val="23"/>
        </w:rPr>
        <w:t>Скрипторий перестал дышать.</w:t>
      </w:r>
    </w:p>
    <w:p>
      <w:pPr>
        <w:ind w:firstLine="317"/>
      </w:pPr>
      <w:r>
        <w:rPr>
          <w:rFonts w:ascii="Georgia" w:hAnsi="Georgia" w:eastAsia="Georgia"/>
          <w:sz w:val="23"/>
        </w:rPr>
        <w:t>Аврелиан убрал руки с плеч Нила.</w:t>
      </w:r>
    </w:p>
    <w:p>
      <w:pPr>
        <w:ind w:firstLine="317"/>
      </w:pPr>
      <w:r>
        <w:rPr>
          <w:rFonts w:ascii="Georgia" w:hAnsi="Georgia" w:eastAsia="Georgia"/>
          <w:sz w:val="23"/>
        </w:rPr>
        <w:t>Наконец.</w:t>
      </w:r>
    </w:p>
    <w:p>
      <w:pPr>
        <w:ind w:firstLine="317"/>
      </w:pPr>
      <w:r>
        <w:rPr>
          <w:rFonts w:ascii="Georgia" w:hAnsi="Georgia" w:eastAsia="Georgia"/>
          <w:sz w:val="23"/>
        </w:rPr>
        <w:t>Мальчик сгорбился, будто его отпустили не из рук, а из петли.</w:t>
      </w:r>
    </w:p>
    <w:p>
      <w:pPr>
        <w:ind w:left="360" w:hanging="216"/>
      </w:pPr>
      <w:r>
        <w:rPr>
          <w:rFonts w:ascii="Georgia" w:hAnsi="Georgia" w:eastAsia="Georgia"/>
          <w:sz w:val="23"/>
        </w:rPr>
        <w:t>• Почему ты так думаешь? - спросил Аврелиан.</w:t>
      </w:r>
    </w:p>
    <w:p>
      <w:pPr>
        <w:ind w:firstLine="317"/>
      </w:pPr>
      <w:r>
        <w:rPr>
          <w:rFonts w:ascii="Georgia" w:hAnsi="Georgia" w:eastAsia="Georgia"/>
          <w:sz w:val="23"/>
        </w:rPr>
        <w:t>Элирия ожидала угрозу. Крик. Приказ.</w:t>
      </w:r>
    </w:p>
    <w:p>
      <w:pPr>
        <w:ind w:firstLine="317"/>
      </w:pPr>
      <w:r>
        <w:rPr>
          <w:rFonts w:ascii="Georgia" w:hAnsi="Georgia" w:eastAsia="Georgia"/>
          <w:sz w:val="23"/>
        </w:rPr>
        <w:t>Спокойный вопрос был хуже.</w:t>
      </w:r>
    </w:p>
    <w:p>
      <w:pPr>
        <w:ind w:left="360" w:hanging="216"/>
      </w:pPr>
      <w:r>
        <w:rPr>
          <w:rFonts w:ascii="Georgia" w:hAnsi="Georgia" w:eastAsia="Georgia"/>
          <w:sz w:val="23"/>
        </w:rPr>
        <w:t>• Потому что он ребёнок. Потому что боится. Потому что не знает, что значит “до полного исправления”. Потому что если отказ нельзя произнести без наказания, согласие ничего не стоит.</w:t>
      </w:r>
    </w:p>
    <w:p>
      <w:pPr>
        <w:ind w:firstLine="317"/>
      </w:pPr>
      <w:r>
        <w:rPr>
          <w:rFonts w:ascii="Georgia" w:hAnsi="Georgia" w:eastAsia="Georgia"/>
          <w:sz w:val="23"/>
        </w:rPr>
        <w:t>В дальнем конце стола кто-то тихо всхлипнул.</w:t>
      </w:r>
    </w:p>
    <w:p>
      <w:pPr>
        <w:ind w:firstLine="317"/>
      </w:pPr>
      <w:r>
        <w:rPr>
          <w:rFonts w:ascii="Georgia" w:hAnsi="Georgia" w:eastAsia="Georgia"/>
          <w:sz w:val="23"/>
        </w:rPr>
        <w:t>Аврелиан посмотрел на неё долго, почти с интересом.</w:t>
      </w:r>
    </w:p>
    <w:p>
      <w:pPr>
        <w:ind w:left="360" w:hanging="216"/>
      </w:pPr>
      <w:r>
        <w:rPr>
          <w:rFonts w:ascii="Georgia" w:hAnsi="Georgia" w:eastAsia="Georgia"/>
          <w:sz w:val="23"/>
        </w:rPr>
        <w:t>• Ты говоришь опасные вещи.</w:t>
      </w:r>
    </w:p>
    <w:p>
      <w:pPr>
        <w:ind w:left="360" w:hanging="216"/>
      </w:pPr>
      <w:r>
        <w:rPr>
          <w:rFonts w:ascii="Georgia" w:hAnsi="Georgia" w:eastAsia="Georgia"/>
          <w:sz w:val="23"/>
        </w:rPr>
        <w:t>• Вы делаете опасные вещи. Я только называю.</w:t>
      </w:r>
    </w:p>
    <w:p>
      <w:pPr>
        <w:ind w:firstLine="317"/>
      </w:pPr>
      <w:r>
        <w:rPr>
          <w:rFonts w:ascii="Georgia" w:hAnsi="Georgia" w:eastAsia="Georgia"/>
          <w:sz w:val="23"/>
        </w:rPr>
        <w:t>Страж у двери положил руку на рукоять меча.</w:t>
      </w:r>
    </w:p>
    <w:p>
      <w:pPr>
        <w:ind w:firstLine="317"/>
      </w:pPr>
      <w:r>
        <w:rPr>
          <w:rFonts w:ascii="Georgia" w:hAnsi="Georgia" w:eastAsia="Georgia"/>
          <w:sz w:val="23"/>
        </w:rPr>
        <w:t>Селеста стала между ним и Элирией.</w:t>
      </w:r>
    </w:p>
    <w:p>
      <w:pPr>
        <w:ind w:firstLine="317"/>
      </w:pPr>
      <w:r>
        <w:rPr>
          <w:rFonts w:ascii="Georgia" w:hAnsi="Georgia" w:eastAsia="Georgia"/>
          <w:sz w:val="23"/>
        </w:rPr>
        <w:t>Аврелиан взял зелёное яблоко Нила и положил его на акт.</w:t>
      </w:r>
    </w:p>
    <w:p>
      <w:pPr>
        <w:ind w:left="360" w:hanging="216"/>
      </w:pPr>
      <w:r>
        <w:rPr>
          <w:rFonts w:ascii="Georgia" w:hAnsi="Georgia" w:eastAsia="Georgia"/>
          <w:sz w:val="23"/>
        </w:rPr>
        <w:t>• Печать.</w:t>
      </w:r>
    </w:p>
    <w:p>
      <w:pPr>
        <w:ind w:firstLine="317"/>
      </w:pPr>
      <w:r>
        <w:rPr>
          <w:rFonts w:ascii="Georgia" w:hAnsi="Georgia" w:eastAsia="Georgia"/>
          <w:sz w:val="23"/>
        </w:rPr>
        <w:t>Писец вынул из футляра чёрный обсидиановый круг. Великая Печать Собора. Ею закрывали долги, опеки, браки, наследства, право на похороны. Ею могли защитить вдову от жадной родни. Ею могли сделать ребёнка собственностью и назвать это милостью.</w:t>
      </w:r>
    </w:p>
    <w:p>
      <w:pPr>
        <w:ind w:firstLine="317"/>
      </w:pPr>
      <w:r>
        <w:rPr>
          <w:rFonts w:ascii="Georgia" w:hAnsi="Georgia" w:eastAsia="Georgia"/>
          <w:sz w:val="23"/>
        </w:rPr>
        <w:t>Печать опустилась на акт.</w:t>
      </w:r>
    </w:p>
    <w:p>
      <w:pPr>
        <w:ind w:firstLine="317"/>
      </w:pPr>
      <w:r>
        <w:rPr>
          <w:rFonts w:ascii="Georgia" w:hAnsi="Georgia" w:eastAsia="Georgia"/>
          <w:sz w:val="23"/>
        </w:rPr>
        <w:t>Зелёное яблоко почернело.</w:t>
      </w:r>
    </w:p>
    <w:p>
      <w:pPr>
        <w:ind w:firstLine="317"/>
      </w:pPr>
      <w:r>
        <w:rPr>
          <w:rFonts w:ascii="Georgia" w:hAnsi="Georgia" w:eastAsia="Georgia"/>
          <w:sz w:val="23"/>
        </w:rPr>
        <w:t>Не потемнело от края.</w:t>
      </w:r>
    </w:p>
    <w:p>
      <w:pPr>
        <w:ind w:firstLine="317"/>
      </w:pPr>
      <w:r>
        <w:rPr>
          <w:rFonts w:ascii="Georgia" w:hAnsi="Georgia" w:eastAsia="Georgia"/>
          <w:sz w:val="23"/>
        </w:rPr>
        <w:t>Не сгнило красиво.</w:t>
      </w:r>
    </w:p>
    <w:p>
      <w:pPr>
        <w:ind w:firstLine="317"/>
      </w:pPr>
      <w:r>
        <w:rPr>
          <w:rFonts w:ascii="Georgia" w:hAnsi="Georgia" w:eastAsia="Georgia"/>
          <w:sz w:val="23"/>
        </w:rPr>
        <w:t>Оно провалилось внутрь за один удар сердца, сморщилось, лопнуло, выпустило чёрный сок. Запах ударил в горло: сладкая тухлятина, мокрый подвал, старая кровь под вымытым полом.</w:t>
      </w:r>
    </w:p>
    <w:p>
      <w:pPr>
        <w:ind w:firstLine="317"/>
      </w:pPr>
      <w:r>
        <w:rPr>
          <w:rFonts w:ascii="Georgia" w:hAnsi="Georgia" w:eastAsia="Georgia"/>
          <w:sz w:val="23"/>
        </w:rPr>
        <w:t>Нил зажал рот ладонью.</w:t>
      </w:r>
    </w:p>
    <w:p>
      <w:pPr>
        <w:ind w:firstLine="317"/>
      </w:pPr>
      <w:r>
        <w:rPr>
          <w:rFonts w:ascii="Georgia" w:hAnsi="Georgia" w:eastAsia="Georgia"/>
          <w:sz w:val="23"/>
        </w:rPr>
        <w:t>Писец отшатнулся.</w:t>
      </w:r>
    </w:p>
    <w:p>
      <w:pPr>
        <w:ind w:firstLine="317"/>
      </w:pPr>
      <w:r>
        <w:rPr>
          <w:rFonts w:ascii="Georgia" w:hAnsi="Georgia" w:eastAsia="Georgia"/>
          <w:sz w:val="23"/>
        </w:rPr>
        <w:t>Ровена перекрестилась.</w:t>
      </w:r>
    </w:p>
    <w:p>
      <w:pPr>
        <w:ind w:firstLine="317"/>
      </w:pPr>
      <w:r>
        <w:rPr>
          <w:rFonts w:ascii="Georgia" w:hAnsi="Georgia" w:eastAsia="Georgia"/>
          <w:sz w:val="23"/>
        </w:rPr>
        <w:t>Аврелиан смотрел на яблоко, потом на Элирию.</w:t>
      </w:r>
    </w:p>
    <w:p>
      <w:pPr>
        <w:ind w:left="360" w:hanging="216"/>
      </w:pPr>
      <w:r>
        <w:rPr>
          <w:rFonts w:ascii="Georgia" w:hAnsi="Georgia" w:eastAsia="Georgia"/>
          <w:sz w:val="23"/>
        </w:rPr>
        <w:t>• Интересно.</w:t>
      </w:r>
    </w:p>
    <w:p>
      <w:pPr>
        <w:ind w:firstLine="317"/>
      </w:pPr>
      <w:r>
        <w:rPr>
          <w:rFonts w:ascii="Georgia" w:hAnsi="Georgia" w:eastAsia="Georgia"/>
          <w:sz w:val="23"/>
        </w:rPr>
        <w:t>Боль вспыхнула у неё на ладони.</w:t>
      </w:r>
    </w:p>
    <w:p>
      <w:pPr>
        <w:ind w:firstLine="317"/>
      </w:pPr>
      <w:r>
        <w:rPr>
          <w:rFonts w:ascii="Georgia" w:hAnsi="Georgia" w:eastAsia="Georgia"/>
          <w:sz w:val="23"/>
        </w:rPr>
        <w:t>Элирия раскрыла пальцы.</w:t>
      </w:r>
    </w:p>
    <w:p>
      <w:pPr>
        <w:ind w:firstLine="317"/>
      </w:pPr>
      <w:r>
        <w:rPr>
          <w:rFonts w:ascii="Georgia" w:hAnsi="Georgia" w:eastAsia="Georgia"/>
          <w:sz w:val="23"/>
        </w:rPr>
        <w:t>На коже проступил чёрный круг, разорванный внизу тонкой щелью. Незамкнутая Печать. Как будто кто-то поставил на неё знак, но не успел закончить.</w:t>
      </w:r>
    </w:p>
    <w:p>
      <w:pPr>
        <w:ind w:firstLine="317"/>
      </w:pPr>
      <w:r>
        <w:rPr>
          <w:rFonts w:ascii="Georgia" w:hAnsi="Georgia" w:eastAsia="Georgia"/>
          <w:sz w:val="23"/>
        </w:rPr>
        <w:t>На акте рядом с именем Нила начали появляться новые слова.</w:t>
      </w:r>
    </w:p>
    <w:p>
      <w:pPr>
        <w:ind w:firstLine="317"/>
      </w:pPr>
      <w:r>
        <w:rPr>
          <w:rFonts w:ascii="Georgia" w:hAnsi="Georgia" w:eastAsia="Georgia"/>
          <w:sz w:val="23"/>
        </w:rPr>
        <w:t>Писец прочитал и заикнулся:</w:t>
      </w:r>
    </w:p>
    <w:p>
      <w:pPr>
        <w:ind w:left="360" w:hanging="216"/>
      </w:pPr>
      <w:r>
        <w:rPr>
          <w:rFonts w:ascii="Georgia" w:hAnsi="Georgia" w:eastAsia="Georgia"/>
          <w:sz w:val="23"/>
        </w:rPr>
        <w:t>• Ваше святейшество...</w:t>
      </w:r>
    </w:p>
    <w:p>
      <w:pPr>
        <w:ind w:firstLine="317"/>
      </w:pPr>
      <w:r>
        <w:rPr>
          <w:rFonts w:ascii="Georgia" w:hAnsi="Georgia" w:eastAsia="Georgia"/>
          <w:sz w:val="23"/>
        </w:rPr>
        <w:t>Аврелиан подошёл ближе.</w:t>
      </w:r>
    </w:p>
    <w:p>
      <w:pPr>
        <w:ind w:firstLine="317"/>
      </w:pPr>
      <w:r>
        <w:rPr>
          <w:rFonts w:ascii="Georgia" w:hAnsi="Georgia" w:eastAsia="Georgia"/>
          <w:sz w:val="23"/>
        </w:rPr>
        <w:t>На полях акта проступила строка:</w:t>
      </w:r>
    </w:p>
    <w:p>
      <w:pPr>
        <w:ind w:firstLine="317"/>
      </w:pPr>
      <w:r>
        <w:rPr>
          <w:rFonts w:ascii="Georgia" w:hAnsi="Georgia" w:eastAsia="Georgia"/>
          <w:b/>
          <w:sz w:val="23"/>
        </w:rPr>
        <w:t>Элирия Нэйв. Полуимя. Пригодна к ключу.</w:t>
      </w:r>
    </w:p>
    <w:p>
      <w:pPr>
        <w:ind w:firstLine="317"/>
      </w:pPr>
      <w:r>
        <w:rPr>
          <w:rFonts w:ascii="Georgia" w:hAnsi="Georgia" w:eastAsia="Georgia"/>
          <w:sz w:val="23"/>
        </w:rPr>
        <w:t>Элирия не знала, что значит “полуимя”.</w:t>
      </w:r>
    </w:p>
    <w:p>
      <w:pPr>
        <w:ind w:firstLine="317"/>
      </w:pPr>
      <w:r>
        <w:rPr>
          <w:rFonts w:ascii="Georgia" w:hAnsi="Georgia" w:eastAsia="Georgia"/>
          <w:sz w:val="23"/>
        </w:rPr>
        <w:t>Но Аврелиан знал.</w:t>
      </w:r>
    </w:p>
    <w:p>
      <w:pPr>
        <w:ind w:firstLine="317"/>
      </w:pPr>
      <w:r>
        <w:rPr>
          <w:rFonts w:ascii="Georgia" w:hAnsi="Georgia" w:eastAsia="Georgia"/>
          <w:sz w:val="23"/>
        </w:rPr>
        <w:t>Селеста тоже.</w:t>
      </w:r>
    </w:p>
    <w:p>
      <w:pPr>
        <w:ind w:firstLine="317"/>
      </w:pPr>
      <w:r>
        <w:rPr>
          <w:rFonts w:ascii="Georgia" w:hAnsi="Georgia" w:eastAsia="Georgia"/>
          <w:sz w:val="23"/>
        </w:rPr>
        <w:t>Селеста побледнела так, будто все красные яблоки в корзине вдруг стали её кровью.</w:t>
      </w:r>
    </w:p>
    <w:p>
      <w:pPr>
        <w:ind w:firstLine="317"/>
      </w:pPr>
      <w:r>
        <w:rPr>
          <w:rFonts w:ascii="Georgia" w:hAnsi="Georgia" w:eastAsia="Georgia"/>
          <w:sz w:val="23"/>
        </w:rPr>
        <w:t>Аврелиан протянул руку к Элирии.</w:t>
      </w:r>
    </w:p>
    <w:p>
      <w:pPr>
        <w:ind w:firstLine="317"/>
      </w:pPr>
      <w:r>
        <w:rPr>
          <w:rFonts w:ascii="Georgia" w:hAnsi="Georgia" w:eastAsia="Georgia"/>
          <w:sz w:val="23"/>
        </w:rPr>
        <w:t>Не быстро.</w:t>
      </w:r>
    </w:p>
    <w:p>
      <w:pPr>
        <w:ind w:firstLine="317"/>
      </w:pPr>
      <w:r>
        <w:rPr>
          <w:rFonts w:ascii="Georgia" w:hAnsi="Georgia" w:eastAsia="Georgia"/>
          <w:sz w:val="23"/>
        </w:rPr>
        <w:t>Не грубо.</w:t>
      </w:r>
    </w:p>
    <w:p>
      <w:pPr>
        <w:ind w:firstLine="317"/>
      </w:pPr>
      <w:r>
        <w:rPr>
          <w:rFonts w:ascii="Georgia" w:hAnsi="Georgia" w:eastAsia="Georgia"/>
          <w:sz w:val="23"/>
        </w:rPr>
        <w:t>Так же мягко, как к плечам Нила.</w:t>
      </w:r>
    </w:p>
    <w:p>
      <w:pPr>
        <w:ind w:left="360" w:hanging="216"/>
      </w:pPr>
      <w:r>
        <w:rPr>
          <w:rFonts w:ascii="Georgia" w:hAnsi="Georgia" w:eastAsia="Georgia"/>
          <w:sz w:val="23"/>
        </w:rPr>
        <w:t>• Подойди, дитя.</w:t>
      </w:r>
    </w:p>
    <w:p>
      <w:pPr>
        <w:ind w:firstLine="317"/>
      </w:pPr>
      <w:r>
        <w:rPr>
          <w:rFonts w:ascii="Georgia" w:hAnsi="Georgia" w:eastAsia="Georgia"/>
          <w:sz w:val="23"/>
        </w:rPr>
        <w:t>Элирия отступила.</w:t>
      </w:r>
    </w:p>
    <w:p>
      <w:pPr>
        <w:ind w:firstLine="317"/>
      </w:pPr>
      <w:r>
        <w:rPr>
          <w:rFonts w:ascii="Georgia" w:hAnsi="Georgia" w:eastAsia="Georgia"/>
          <w:sz w:val="23"/>
        </w:rPr>
        <w:t>И впервые за много лет в Обители Древа Тысячи Звёзд кто-то сказал первосвященнику:</w:t>
      </w:r>
    </w:p>
    <w:p>
      <w:pPr>
        <w:ind w:left="360" w:hanging="216"/>
      </w:pPr>
      <w:r>
        <w:rPr>
          <w:rFonts w:ascii="Georgia" w:hAnsi="Georgia" w:eastAsia="Georgia"/>
          <w:sz w:val="23"/>
        </w:rPr>
        <w:t>• Нет.</w:t>
      </w:r>
    </w:p>
    <w:p>
      <w:pPr>
        <w:ind w:firstLine="317"/>
      </w:pPr>
      <w:r>
        <w:rPr>
          <w:rFonts w:ascii="Georgia" w:hAnsi="Georgia" w:eastAsia="Georgia"/>
          <w:sz w:val="23"/>
        </w:rPr>
        <w:t>Красные яблоки в корзине одно за другим начали темнеть у сердцевины.</w:t>
      </w:r>
    </w:p>
    <w:p>
      <w:r>
        <w:br w:type="page"/>
      </w:r>
    </w:p>
    <w:p>
      <w:pPr>
        <w:pStyle w:val="Heading1"/>
        <w:jc w:val="center"/>
      </w:pPr>
      <w:r>
        <w:t>Глава 2. Меч по имени Свидетель</w:t>
      </w:r>
    </w:p>
    <w:p>
      <w:pPr>
        <w:ind w:firstLine="317"/>
      </w:pPr>
      <w:r>
        <w:rPr>
          <w:rFonts w:ascii="Georgia" w:hAnsi="Georgia" w:eastAsia="Georgia"/>
          <w:sz w:val="23"/>
        </w:rPr>
        <w:t>Селеста ударила писца чернильницей.</w:t>
      </w:r>
    </w:p>
    <w:p>
      <w:pPr>
        <w:ind w:firstLine="317"/>
      </w:pPr>
      <w:r>
        <w:rPr>
          <w:rFonts w:ascii="Georgia" w:hAnsi="Georgia" w:eastAsia="Georgia"/>
          <w:sz w:val="23"/>
        </w:rPr>
        <w:t>Это было так нелепо и так прекрасно, что Элирия на секунду забыла испугаться.</w:t>
      </w:r>
    </w:p>
    <w:p>
      <w:pPr>
        <w:ind w:firstLine="317"/>
      </w:pPr>
      <w:r>
        <w:rPr>
          <w:rFonts w:ascii="Georgia" w:hAnsi="Georgia" w:eastAsia="Georgia"/>
          <w:sz w:val="23"/>
        </w:rPr>
        <w:t>Чернильница была большая, стеклянная, с медной крышкой. Она попала писцу в висок, тот рухнул на стол, и акт Нила залило чёрным. Чернила расплескались по белым листам, по красным яблокам, по пальцам Аврелиана.</w:t>
      </w:r>
    </w:p>
    <w:p>
      <w:pPr>
        <w:ind w:firstLine="317"/>
      </w:pPr>
      <w:r>
        <w:rPr>
          <w:rFonts w:ascii="Georgia" w:hAnsi="Georgia" w:eastAsia="Georgia"/>
          <w:sz w:val="23"/>
        </w:rPr>
        <w:t>Скрипторий взорвался.</w:t>
      </w:r>
    </w:p>
    <w:p>
      <w:pPr>
        <w:ind w:firstLine="317"/>
      </w:pPr>
      <w:r>
        <w:rPr>
          <w:rFonts w:ascii="Georgia" w:hAnsi="Georgia" w:eastAsia="Georgia"/>
          <w:sz w:val="23"/>
        </w:rPr>
        <w:t>Дети закричали. Ровена завизжала, что это святотатство. Страж выхватил меч. Аврелиан отступил на шаг — не от страха, а чтобы чернила не попали на сутану.</w:t>
      </w:r>
    </w:p>
    <w:p>
      <w:pPr>
        <w:ind w:left="360" w:hanging="216"/>
      </w:pPr>
      <w:r>
        <w:rPr>
          <w:rFonts w:ascii="Georgia" w:hAnsi="Georgia" w:eastAsia="Georgia"/>
          <w:sz w:val="23"/>
        </w:rPr>
        <w:t>• Беги, - сказала Селеста.</w:t>
      </w:r>
    </w:p>
    <w:p>
      <w:pPr>
        <w:ind w:firstLine="317"/>
      </w:pPr>
      <w:r>
        <w:rPr>
          <w:rFonts w:ascii="Georgia" w:hAnsi="Georgia" w:eastAsia="Georgia"/>
          <w:sz w:val="23"/>
        </w:rPr>
        <w:t>Элирия не побежала.</w:t>
      </w:r>
    </w:p>
    <w:p>
      <w:pPr>
        <w:ind w:firstLine="317"/>
      </w:pPr>
      <w:r>
        <w:rPr>
          <w:rFonts w:ascii="Georgia" w:hAnsi="Georgia" w:eastAsia="Georgia"/>
          <w:sz w:val="23"/>
        </w:rPr>
        <w:t>Нил сидел за столом с гнилым яблоком перед собой и чёрными брызгами на щеке. Он не понимал, спасли его или сделали всё хуже. Элирия тоже не понимала. Но знала одно: если уйдёт без него, Аврелиан снова положит руки ему на плечи.</w:t>
      </w:r>
    </w:p>
    <w:p>
      <w:pPr>
        <w:ind w:firstLine="317"/>
      </w:pPr>
      <w:r>
        <w:rPr>
          <w:rFonts w:ascii="Georgia" w:hAnsi="Georgia" w:eastAsia="Georgia"/>
          <w:sz w:val="23"/>
        </w:rPr>
        <w:t>Страж пошёл к Селесте.</w:t>
      </w:r>
    </w:p>
    <w:p>
      <w:pPr>
        <w:ind w:left="360" w:hanging="216"/>
      </w:pPr>
      <w:r>
        <w:rPr>
          <w:rFonts w:ascii="Georgia" w:hAnsi="Georgia" w:eastAsia="Georgia"/>
          <w:sz w:val="23"/>
        </w:rPr>
        <w:t>• Старшая Вейр, именем Собора...</w:t>
      </w:r>
    </w:p>
    <w:p>
      <w:pPr>
        <w:ind w:firstLine="317"/>
      </w:pPr>
      <w:r>
        <w:rPr>
          <w:rFonts w:ascii="Georgia" w:hAnsi="Georgia" w:eastAsia="Georgia"/>
          <w:sz w:val="23"/>
        </w:rPr>
        <w:t>Он не договорил.</w:t>
      </w:r>
    </w:p>
    <w:p>
      <w:pPr>
        <w:ind w:firstLine="317"/>
      </w:pPr>
      <w:r>
        <w:rPr>
          <w:rFonts w:ascii="Georgia" w:hAnsi="Georgia" w:eastAsia="Georgia"/>
          <w:sz w:val="23"/>
        </w:rPr>
        <w:t>У его горла оказался узкий клинок.</w:t>
      </w:r>
    </w:p>
    <w:p>
      <w:pPr>
        <w:ind w:firstLine="317"/>
      </w:pPr>
      <w:r>
        <w:rPr>
          <w:rFonts w:ascii="Georgia" w:hAnsi="Georgia" w:eastAsia="Georgia"/>
          <w:sz w:val="23"/>
        </w:rPr>
        <w:t>Мужчина в сером плаще стоял у двери скриптория так, будто был там с самого начала и просто ждал, когда сцена станет достаточно тупой для вмешательства. Высокий, тёмноволосый, с разбитой усталостью в лице и глазами человека, который умеет видеть выход там, где приличные люди видят стену.</w:t>
      </w:r>
    </w:p>
    <w:p>
      <w:pPr>
        <w:ind w:firstLine="317"/>
      </w:pPr>
      <w:r>
        <w:rPr>
          <w:rFonts w:ascii="Georgia" w:hAnsi="Georgia" w:eastAsia="Georgia"/>
          <w:sz w:val="23"/>
        </w:rPr>
        <w:t>Клинок в его руке был не похож на стражевые мечи. Тонкий, длинный, светлый, с буквами вдоль лезвия. Не украшение. Запись.</w:t>
      </w:r>
    </w:p>
    <w:p>
      <w:pPr>
        <w:ind w:left="360" w:hanging="216"/>
      </w:pPr>
      <w:r>
        <w:rPr>
          <w:rFonts w:ascii="Georgia" w:hAnsi="Georgia" w:eastAsia="Georgia"/>
          <w:sz w:val="23"/>
        </w:rPr>
        <w:t>• Господа, - сказал незнакомец, - у нас есть редкая возможность не умереть среди учебных актов. Не будем её просирать.</w:t>
      </w:r>
    </w:p>
    <w:p>
      <w:pPr>
        <w:ind w:firstLine="317"/>
      </w:pPr>
      <w:r>
        <w:rPr>
          <w:rFonts w:ascii="Georgia" w:hAnsi="Georgia" w:eastAsia="Georgia"/>
          <w:sz w:val="23"/>
        </w:rPr>
        <w:t>Ровена задохнулась.</w:t>
      </w:r>
    </w:p>
    <w:p>
      <w:pPr>
        <w:ind w:firstLine="317"/>
      </w:pPr>
      <w:r>
        <w:rPr>
          <w:rFonts w:ascii="Georgia" w:hAnsi="Georgia" w:eastAsia="Georgia"/>
          <w:sz w:val="23"/>
        </w:rPr>
        <w:t>Аврелиан медленно повернулся.</w:t>
      </w:r>
    </w:p>
    <w:p>
      <w:pPr>
        <w:ind w:left="360" w:hanging="216"/>
      </w:pPr>
      <w:r>
        <w:rPr>
          <w:rFonts w:ascii="Georgia" w:hAnsi="Georgia" w:eastAsia="Georgia"/>
          <w:sz w:val="23"/>
        </w:rPr>
        <w:t>• Ваэлир Сорн.</w:t>
      </w:r>
    </w:p>
    <w:p>
      <w:pPr>
        <w:ind w:left="360" w:hanging="216"/>
      </w:pPr>
      <w:r>
        <w:rPr>
          <w:rFonts w:ascii="Georgia" w:hAnsi="Georgia" w:eastAsia="Georgia"/>
          <w:sz w:val="23"/>
        </w:rPr>
        <w:t>• Ваше святейшество.</w:t>
      </w:r>
    </w:p>
    <w:p>
      <w:pPr>
        <w:ind w:left="360" w:hanging="216"/>
      </w:pPr>
      <w:r>
        <w:rPr>
          <w:rFonts w:ascii="Georgia" w:hAnsi="Georgia" w:eastAsia="Georgia"/>
          <w:sz w:val="23"/>
        </w:rPr>
        <w:t>• Ты всё ещё жив.</w:t>
      </w:r>
    </w:p>
    <w:p>
      <w:pPr>
        <w:ind w:left="360" w:hanging="216"/>
      </w:pPr>
      <w:r>
        <w:rPr>
          <w:rFonts w:ascii="Georgia" w:hAnsi="Georgia" w:eastAsia="Georgia"/>
          <w:sz w:val="23"/>
        </w:rPr>
        <w:t>• Да. Очень неуважительно к внутренним распоряжениям Палаты.</w:t>
      </w:r>
    </w:p>
    <w:p>
      <w:pPr>
        <w:ind w:left="360" w:hanging="216"/>
      </w:pPr>
      <w:r>
        <w:rPr>
          <w:rFonts w:ascii="Georgia" w:hAnsi="Georgia" w:eastAsia="Georgia"/>
          <w:sz w:val="23"/>
        </w:rPr>
        <w:t>• И всё ещё шутишь, когда боишься.</w:t>
      </w:r>
    </w:p>
    <w:p>
      <w:pPr>
        <w:ind w:left="360" w:hanging="216"/>
      </w:pPr>
      <w:r>
        <w:rPr>
          <w:rFonts w:ascii="Georgia" w:hAnsi="Georgia" w:eastAsia="Georgia"/>
          <w:sz w:val="23"/>
        </w:rPr>
        <w:t>• Особенно тогда.</w:t>
      </w:r>
    </w:p>
    <w:p>
      <w:pPr>
        <w:ind w:firstLine="317"/>
      </w:pPr>
      <w:r>
        <w:rPr>
          <w:rFonts w:ascii="Georgia" w:hAnsi="Georgia" w:eastAsia="Georgia"/>
          <w:sz w:val="23"/>
        </w:rPr>
        <w:t>Элирия смотрела на меч.</w:t>
      </w:r>
    </w:p>
    <w:p>
      <w:pPr>
        <w:ind w:firstLine="317"/>
      </w:pPr>
      <w:r>
        <w:rPr>
          <w:rFonts w:ascii="Georgia" w:hAnsi="Georgia" w:eastAsia="Georgia"/>
          <w:sz w:val="23"/>
        </w:rPr>
        <w:t>На лезвии вспыхнуло слово:</w:t>
      </w:r>
    </w:p>
    <w:p>
      <w:pPr>
        <w:ind w:firstLine="317"/>
      </w:pPr>
      <w:r>
        <w:rPr>
          <w:rFonts w:ascii="Georgia" w:hAnsi="Georgia" w:eastAsia="Georgia"/>
          <w:b/>
          <w:sz w:val="23"/>
        </w:rPr>
        <w:t>Свидетель.</w:t>
      </w:r>
    </w:p>
    <w:p>
      <w:pPr>
        <w:ind w:firstLine="317"/>
      </w:pPr>
      <w:r>
        <w:rPr>
          <w:rFonts w:ascii="Georgia" w:hAnsi="Georgia" w:eastAsia="Georgia"/>
          <w:sz w:val="23"/>
        </w:rPr>
        <w:t>Не название.</w:t>
      </w:r>
    </w:p>
    <w:p>
      <w:pPr>
        <w:ind w:firstLine="317"/>
      </w:pPr>
      <w:r>
        <w:rPr>
          <w:rFonts w:ascii="Georgia" w:hAnsi="Georgia" w:eastAsia="Georgia"/>
          <w:sz w:val="23"/>
        </w:rPr>
        <w:t>Имя.</w:t>
      </w:r>
    </w:p>
    <w:p>
      <w:pPr>
        <w:ind w:firstLine="317"/>
      </w:pPr>
      <w:r>
        <w:rPr>
          <w:rFonts w:ascii="Georgia" w:hAnsi="Georgia" w:eastAsia="Georgia"/>
          <w:sz w:val="23"/>
        </w:rPr>
        <w:t>Аврелиан заметил её взгляд.</w:t>
      </w:r>
    </w:p>
    <w:p>
      <w:pPr>
        <w:ind w:left="360" w:hanging="216"/>
      </w:pPr>
      <w:r>
        <w:rPr>
          <w:rFonts w:ascii="Georgia" w:hAnsi="Georgia" w:eastAsia="Georgia"/>
          <w:sz w:val="23"/>
        </w:rPr>
        <w:t>• Верни меч, Ваэлир. Он принадлежит Палате.</w:t>
      </w:r>
    </w:p>
    <w:p>
      <w:pPr>
        <w:ind w:left="360" w:hanging="216"/>
      </w:pPr>
      <w:r>
        <w:rPr>
          <w:rFonts w:ascii="Georgia" w:hAnsi="Georgia" w:eastAsia="Georgia"/>
          <w:sz w:val="23"/>
        </w:rPr>
        <w:t>• Палата плохо следит за своими вещами.</w:t>
      </w:r>
    </w:p>
    <w:p>
      <w:pPr>
        <w:ind w:left="360" w:hanging="216"/>
      </w:pPr>
      <w:r>
        <w:rPr>
          <w:rFonts w:ascii="Georgia" w:hAnsi="Georgia" w:eastAsia="Georgia"/>
          <w:sz w:val="23"/>
        </w:rPr>
        <w:t>• Всё возвращается к записи.</w:t>
      </w:r>
    </w:p>
    <w:p>
      <w:pPr>
        <w:ind w:left="360" w:hanging="216"/>
      </w:pPr>
      <w:r>
        <w:rPr>
          <w:rFonts w:ascii="Georgia" w:hAnsi="Georgia" w:eastAsia="Georgia"/>
          <w:sz w:val="23"/>
        </w:rPr>
        <w:t>• Тогда я плохо записан.</w:t>
      </w:r>
    </w:p>
    <w:p>
      <w:pPr>
        <w:ind w:firstLine="317"/>
      </w:pPr>
      <w:r>
        <w:rPr>
          <w:rFonts w:ascii="Georgia" w:hAnsi="Georgia" w:eastAsia="Georgia"/>
          <w:sz w:val="23"/>
        </w:rPr>
        <w:t>Страж дёрнулся. Ваэлир повернул кисть. Клинок сверкнул коротко и жутко. Меч стража упал на пол вместе с двумя пальцами.</w:t>
      </w:r>
    </w:p>
    <w:p>
      <w:pPr>
        <w:ind w:firstLine="317"/>
      </w:pPr>
      <w:r>
        <w:rPr>
          <w:rFonts w:ascii="Georgia" w:hAnsi="Georgia" w:eastAsia="Georgia"/>
          <w:sz w:val="23"/>
        </w:rPr>
        <w:t>Кровь брызнула на акты.</w:t>
      </w:r>
    </w:p>
    <w:p>
      <w:pPr>
        <w:ind w:firstLine="317"/>
      </w:pPr>
      <w:r>
        <w:rPr>
          <w:rFonts w:ascii="Georgia" w:hAnsi="Georgia" w:eastAsia="Georgia"/>
          <w:sz w:val="23"/>
        </w:rPr>
        <w:t>Девочки закричали ещё громче.</w:t>
      </w:r>
    </w:p>
    <w:p>
      <w:pPr>
        <w:ind w:firstLine="317"/>
      </w:pPr>
      <w:r>
        <w:rPr>
          <w:rFonts w:ascii="Georgia" w:hAnsi="Georgia" w:eastAsia="Georgia"/>
          <w:sz w:val="23"/>
        </w:rPr>
        <w:t>Элирия не закричала.</w:t>
      </w:r>
    </w:p>
    <w:p>
      <w:pPr>
        <w:ind w:firstLine="317"/>
      </w:pPr>
      <w:r>
        <w:rPr>
          <w:rFonts w:ascii="Georgia" w:hAnsi="Georgia" w:eastAsia="Georgia"/>
          <w:sz w:val="23"/>
        </w:rPr>
        <w:t>Кровь выглядела отвратительно.</w:t>
      </w:r>
    </w:p>
    <w:p>
      <w:pPr>
        <w:ind w:firstLine="317"/>
      </w:pPr>
      <w:r>
        <w:rPr>
          <w:rFonts w:ascii="Georgia" w:hAnsi="Georgia" w:eastAsia="Georgia"/>
          <w:sz w:val="23"/>
        </w:rPr>
        <w:t>И честно.</w:t>
      </w:r>
    </w:p>
    <w:p>
      <w:pPr>
        <w:ind w:firstLine="317"/>
      </w:pPr>
      <w:r>
        <w:rPr>
          <w:rFonts w:ascii="Georgia" w:hAnsi="Georgia" w:eastAsia="Georgia"/>
          <w:sz w:val="23"/>
        </w:rPr>
        <w:t>Она не притворялась заботой.</w:t>
      </w:r>
    </w:p>
    <w:p>
      <w:pPr>
        <w:ind w:firstLine="317"/>
      </w:pPr>
      <w:r>
        <w:rPr>
          <w:rFonts w:ascii="Georgia" w:hAnsi="Georgia" w:eastAsia="Georgia"/>
          <w:sz w:val="23"/>
        </w:rPr>
        <w:t>Ваэлир отступил к ней, всё ещё держа стража на расстоянии.</w:t>
      </w:r>
    </w:p>
    <w:p>
      <w:pPr>
        <w:ind w:left="360" w:hanging="216"/>
      </w:pPr>
      <w:r>
        <w:rPr>
          <w:rFonts w:ascii="Georgia" w:hAnsi="Georgia" w:eastAsia="Georgia"/>
          <w:sz w:val="23"/>
        </w:rPr>
        <w:t>• Элирия Нэйв?</w:t>
      </w:r>
    </w:p>
    <w:p>
      <w:pPr>
        <w:ind w:left="360" w:hanging="216"/>
      </w:pPr>
      <w:r>
        <w:rPr>
          <w:rFonts w:ascii="Georgia" w:hAnsi="Georgia" w:eastAsia="Georgia"/>
          <w:sz w:val="23"/>
        </w:rPr>
        <w:t>• Сейчас не лучший момент.</w:t>
      </w:r>
    </w:p>
    <w:p>
      <w:pPr>
        <w:ind w:left="360" w:hanging="216"/>
      </w:pPr>
      <w:r>
        <w:rPr>
          <w:rFonts w:ascii="Georgia" w:hAnsi="Georgia" w:eastAsia="Georgia"/>
          <w:sz w:val="23"/>
        </w:rPr>
        <w:t>• Лучшего не будет. Через минуту вас оформят как вещь, и знакомиться станет юридически неловко.</w:t>
      </w:r>
    </w:p>
    <w:p>
      <w:pPr>
        <w:ind w:left="360" w:hanging="216"/>
      </w:pPr>
      <w:r>
        <w:rPr>
          <w:rFonts w:ascii="Georgia" w:hAnsi="Georgia" w:eastAsia="Georgia"/>
          <w:sz w:val="23"/>
        </w:rPr>
        <w:t>• Что значит полуимя?</w:t>
      </w:r>
    </w:p>
    <w:p>
      <w:pPr>
        <w:ind w:left="360" w:hanging="216"/>
      </w:pPr>
      <w:r>
        <w:rPr>
          <w:rFonts w:ascii="Georgia" w:hAnsi="Georgia" w:eastAsia="Georgia"/>
          <w:sz w:val="23"/>
        </w:rPr>
        <w:t>• Значит, вас записали не до конца. Значит, вы видите гниль. Значит, Аврелиан захочет держать вас ближе, чем мальчика.</w:t>
      </w:r>
    </w:p>
    <w:p>
      <w:pPr>
        <w:ind w:firstLine="317"/>
      </w:pPr>
      <w:r>
        <w:rPr>
          <w:rFonts w:ascii="Georgia" w:hAnsi="Georgia" w:eastAsia="Georgia"/>
          <w:sz w:val="23"/>
        </w:rPr>
        <w:t>Нил вздрогнул.</w:t>
      </w:r>
    </w:p>
    <w:p>
      <w:pPr>
        <w:ind w:firstLine="317"/>
      </w:pPr>
      <w:r>
        <w:rPr>
          <w:rFonts w:ascii="Georgia" w:hAnsi="Georgia" w:eastAsia="Georgia"/>
          <w:sz w:val="23"/>
        </w:rPr>
        <w:t>Аврелиан мягко сказал:</w:t>
      </w:r>
    </w:p>
    <w:p>
      <w:pPr>
        <w:ind w:left="360" w:hanging="216"/>
      </w:pPr>
      <w:r>
        <w:rPr>
          <w:rFonts w:ascii="Georgia" w:hAnsi="Georgia" w:eastAsia="Georgia"/>
          <w:sz w:val="23"/>
        </w:rPr>
        <w:t>• Осторожнее, Ваэлир. Ложь режет быстрее стали.</w:t>
      </w:r>
    </w:p>
    <w:p>
      <w:pPr>
        <w:ind w:left="360" w:hanging="216"/>
      </w:pPr>
      <w:r>
        <w:rPr>
          <w:rFonts w:ascii="Georgia" w:hAnsi="Georgia" w:eastAsia="Georgia"/>
          <w:sz w:val="23"/>
        </w:rPr>
        <w:t>• Тогда хорошо, что я говорю правду.</w:t>
      </w:r>
    </w:p>
    <w:p>
      <w:pPr>
        <w:ind w:firstLine="317"/>
      </w:pPr>
      <w:r>
        <w:rPr>
          <w:rFonts w:ascii="Georgia" w:hAnsi="Georgia" w:eastAsia="Georgia"/>
          <w:sz w:val="23"/>
        </w:rPr>
        <w:t>Селеста уже тащила Нила к боковой двери. Ровена бросилась им наперерез, но Элирия схватила нож для резки пергамента и приставила к залитому акту.</w:t>
      </w:r>
    </w:p>
    <w:p>
      <w:pPr>
        <w:ind w:left="360" w:hanging="216"/>
      </w:pPr>
      <w:r>
        <w:rPr>
          <w:rFonts w:ascii="Georgia" w:hAnsi="Georgia" w:eastAsia="Georgia"/>
          <w:sz w:val="23"/>
        </w:rPr>
        <w:t>• Ещё шаг, и я порежу запись.</w:t>
      </w:r>
    </w:p>
    <w:p>
      <w:pPr>
        <w:ind w:firstLine="317"/>
      </w:pPr>
      <w:r>
        <w:rPr>
          <w:rFonts w:ascii="Georgia" w:hAnsi="Georgia" w:eastAsia="Georgia"/>
          <w:sz w:val="23"/>
        </w:rPr>
        <w:t>Все остановились.</w:t>
      </w:r>
    </w:p>
    <w:p>
      <w:pPr>
        <w:ind w:firstLine="317"/>
      </w:pPr>
      <w:r>
        <w:rPr>
          <w:rFonts w:ascii="Georgia" w:hAnsi="Georgia" w:eastAsia="Georgia"/>
          <w:sz w:val="23"/>
        </w:rPr>
        <w:t>Элирия сама не знала, почему это должно сработать.</w:t>
      </w:r>
    </w:p>
    <w:p>
      <w:pPr>
        <w:ind w:firstLine="317"/>
      </w:pPr>
      <w:r>
        <w:rPr>
          <w:rFonts w:ascii="Georgia" w:hAnsi="Georgia" w:eastAsia="Georgia"/>
          <w:sz w:val="23"/>
        </w:rPr>
        <w:t>Но сработало.</w:t>
      </w:r>
    </w:p>
    <w:p>
      <w:pPr>
        <w:ind w:firstLine="317"/>
      </w:pPr>
      <w:r>
        <w:rPr>
          <w:rFonts w:ascii="Georgia" w:hAnsi="Georgia" w:eastAsia="Georgia"/>
          <w:sz w:val="23"/>
        </w:rPr>
        <w:t>Аврелиан посмотрел на неё так, будто она была не человеком, а редким оружием, найденным в грязи.</w:t>
      </w:r>
    </w:p>
    <w:p>
      <w:pPr>
        <w:ind w:left="360" w:hanging="216"/>
      </w:pPr>
      <w:r>
        <w:rPr>
          <w:rFonts w:ascii="Georgia" w:hAnsi="Georgia" w:eastAsia="Georgia"/>
          <w:sz w:val="23"/>
        </w:rPr>
        <w:t>• Ты не умеешь.</w:t>
      </w:r>
    </w:p>
    <w:p>
      <w:pPr>
        <w:ind w:left="360" w:hanging="216"/>
      </w:pPr>
      <w:r>
        <w:rPr>
          <w:rFonts w:ascii="Georgia" w:hAnsi="Georgia" w:eastAsia="Georgia"/>
          <w:sz w:val="23"/>
        </w:rPr>
        <w:t>• Проверим?</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Не ножом. Нож порежет бумагу. Связь останется.</w:t>
      </w:r>
    </w:p>
    <w:p>
      <w:pPr>
        <w:ind w:left="360" w:hanging="216"/>
      </w:pPr>
      <w:r>
        <w:rPr>
          <w:rFonts w:ascii="Georgia" w:hAnsi="Georgia" w:eastAsia="Georgia"/>
          <w:sz w:val="23"/>
        </w:rPr>
        <w:t>• Тогда чем?</w:t>
      </w:r>
    </w:p>
    <w:p>
      <w:pPr>
        <w:ind w:firstLine="317"/>
      </w:pPr>
      <w:r>
        <w:rPr>
          <w:rFonts w:ascii="Georgia" w:hAnsi="Georgia" w:eastAsia="Georgia"/>
          <w:sz w:val="23"/>
        </w:rPr>
        <w:t>Он протянул ей меч рукоятью вперёд.</w:t>
      </w:r>
    </w:p>
    <w:p>
      <w:pPr>
        <w:ind w:firstLine="317"/>
      </w:pPr>
      <w:r>
        <w:rPr>
          <w:rFonts w:ascii="Georgia" w:hAnsi="Georgia" w:eastAsia="Georgia"/>
          <w:sz w:val="23"/>
        </w:rPr>
        <w:t>Селеста резко сказала:</w:t>
      </w:r>
    </w:p>
    <w:p>
      <w:pPr>
        <w:ind w:left="360" w:hanging="216"/>
      </w:pPr>
      <w:r>
        <w:rPr>
          <w:rFonts w:ascii="Georgia" w:hAnsi="Georgia" w:eastAsia="Georgia"/>
          <w:sz w:val="23"/>
        </w:rPr>
        <w:t>• Нет.</w:t>
      </w:r>
    </w:p>
    <w:p>
      <w:pPr>
        <w:ind w:firstLine="317"/>
      </w:pPr>
      <w:r>
        <w:rPr>
          <w:rFonts w:ascii="Georgia" w:hAnsi="Georgia" w:eastAsia="Georgia"/>
          <w:sz w:val="23"/>
        </w:rPr>
        <w:t>Аврелиан впервые потерял мягкость:</w:t>
      </w:r>
    </w:p>
    <w:p>
      <w:pPr>
        <w:ind w:left="360" w:hanging="216"/>
      </w:pPr>
      <w:r>
        <w:rPr>
          <w:rFonts w:ascii="Georgia" w:hAnsi="Georgia" w:eastAsia="Georgia"/>
          <w:sz w:val="23"/>
        </w:rPr>
        <w:t>• Ваэлир.</w:t>
      </w:r>
    </w:p>
    <w:p>
      <w:pPr>
        <w:ind w:left="360" w:hanging="216"/>
      </w:pPr>
      <w:r>
        <w:rPr>
          <w:rFonts w:ascii="Georgia" w:hAnsi="Georgia" w:eastAsia="Georgia"/>
          <w:sz w:val="23"/>
        </w:rPr>
        <w:t>• Она уже внутри записи, - сказал Ваэлир. - Пусть решает, пока вы не решили за неё.</w:t>
      </w:r>
    </w:p>
    <w:p>
      <w:pPr>
        <w:ind w:firstLine="317"/>
      </w:pPr>
      <w:r>
        <w:rPr>
          <w:rFonts w:ascii="Georgia" w:hAnsi="Georgia" w:eastAsia="Georgia"/>
          <w:sz w:val="23"/>
        </w:rPr>
        <w:t>Элирия взяла меч.</w:t>
      </w:r>
    </w:p>
    <w:p>
      <w:pPr>
        <w:ind w:firstLine="317"/>
      </w:pPr>
      <w:r>
        <w:rPr>
          <w:rFonts w:ascii="Georgia" w:hAnsi="Georgia" w:eastAsia="Georgia"/>
          <w:sz w:val="23"/>
        </w:rPr>
        <w:t>Он был тяжелее, чем казался. Рукоять легла в ладонь так, будто знала форму её пальцев заранее. Незамкнутая Печать на коже вспыхнула болью. Лезвие потемнело от рукояти к острию, буквы вдоль стали перестроились:</w:t>
      </w:r>
    </w:p>
    <w:p>
      <w:pPr>
        <w:ind w:firstLine="317"/>
      </w:pPr>
      <w:r>
        <w:rPr>
          <w:rFonts w:ascii="Georgia" w:hAnsi="Georgia" w:eastAsia="Georgia"/>
          <w:b/>
          <w:sz w:val="23"/>
        </w:rPr>
        <w:t>Свидетельствую: Нил не согласен.</w:t>
      </w:r>
    </w:p>
    <w:p>
      <w:pPr>
        <w:ind w:firstLine="317"/>
      </w:pPr>
      <w:r>
        <w:rPr>
          <w:rFonts w:ascii="Georgia" w:hAnsi="Georgia" w:eastAsia="Georgia"/>
          <w:sz w:val="23"/>
        </w:rPr>
        <w:t>Нил поднял голову.</w:t>
      </w:r>
    </w:p>
    <w:p>
      <w:pPr>
        <w:ind w:left="360" w:hanging="216"/>
      </w:pPr>
      <w:r>
        <w:rPr>
          <w:rFonts w:ascii="Georgia" w:hAnsi="Georgia" w:eastAsia="Georgia"/>
          <w:sz w:val="23"/>
        </w:rPr>
        <w:t>• Я... - начал он.</w:t>
      </w:r>
    </w:p>
    <w:p>
      <w:pPr>
        <w:ind w:firstLine="317"/>
      </w:pPr>
      <w:r>
        <w:rPr>
          <w:rFonts w:ascii="Georgia" w:hAnsi="Georgia" w:eastAsia="Georgia"/>
          <w:sz w:val="23"/>
        </w:rPr>
        <w:t>Ровена крикнула:</w:t>
      </w:r>
    </w:p>
    <w:p>
      <w:pPr>
        <w:ind w:left="360" w:hanging="216"/>
      </w:pPr>
      <w:r>
        <w:rPr>
          <w:rFonts w:ascii="Georgia" w:hAnsi="Georgia" w:eastAsia="Georgia"/>
          <w:sz w:val="23"/>
        </w:rPr>
        <w:t>• Молчи!</w:t>
      </w:r>
    </w:p>
    <w:p>
      <w:pPr>
        <w:ind w:firstLine="317"/>
      </w:pPr>
      <w:r>
        <w:rPr>
          <w:rFonts w:ascii="Georgia" w:hAnsi="Georgia" w:eastAsia="Georgia"/>
          <w:sz w:val="23"/>
        </w:rPr>
        <w:t>И это решило всё.</w:t>
      </w:r>
    </w:p>
    <w:p>
      <w:pPr>
        <w:ind w:firstLine="317"/>
      </w:pPr>
      <w:r>
        <w:rPr>
          <w:rFonts w:ascii="Georgia" w:hAnsi="Georgia" w:eastAsia="Georgia"/>
          <w:sz w:val="23"/>
        </w:rPr>
        <w:t>Элирия подняла клинок над актом.</w:t>
      </w:r>
    </w:p>
    <w:p>
      <w:pPr>
        <w:ind w:left="360" w:hanging="216"/>
      </w:pPr>
      <w:r>
        <w:rPr>
          <w:rFonts w:ascii="Georgia" w:hAnsi="Georgia" w:eastAsia="Georgia"/>
          <w:sz w:val="23"/>
        </w:rPr>
        <w:t>• Что резать? - спросила она.</w:t>
      </w:r>
    </w:p>
    <w:p>
      <w:pPr>
        <w:ind w:firstLine="317"/>
      </w:pPr>
      <w:r>
        <w:rPr>
          <w:rFonts w:ascii="Georgia" w:hAnsi="Georgia" w:eastAsia="Georgia"/>
          <w:sz w:val="23"/>
        </w:rPr>
        <w:t>Ваэлир подошёл ближе. Его голос стал коротким, без шутки:</w:t>
      </w:r>
    </w:p>
    <w:p>
      <w:pPr>
        <w:ind w:left="360" w:hanging="216"/>
      </w:pPr>
      <w:r>
        <w:rPr>
          <w:rFonts w:ascii="Georgia" w:hAnsi="Georgia" w:eastAsia="Georgia"/>
          <w:sz w:val="23"/>
        </w:rPr>
        <w:t>• Только строку опеки. Не имя. Если заденете имя, он может забыть себя. Если ударите по Печати, вас может вырвать в Реестр. Если испугаетесь в середине, связь ударит обратно.</w:t>
      </w:r>
    </w:p>
    <w:p>
      <w:pPr>
        <w:ind w:left="360" w:hanging="216"/>
      </w:pPr>
      <w:r>
        <w:rPr>
          <w:rFonts w:ascii="Georgia" w:hAnsi="Georgia" w:eastAsia="Georgia"/>
          <w:sz w:val="23"/>
        </w:rPr>
        <w:t>• Почему меч знает, что делать?</w:t>
      </w:r>
    </w:p>
    <w:p>
      <w:pPr>
        <w:ind w:left="360" w:hanging="216"/>
      </w:pPr>
      <w:r>
        <w:rPr>
          <w:rFonts w:ascii="Georgia" w:hAnsi="Georgia" w:eastAsia="Georgia"/>
          <w:sz w:val="23"/>
        </w:rPr>
        <w:t>• Он не знает. Он слушает свидетеля.</w:t>
      </w:r>
    </w:p>
    <w:p>
      <w:pPr>
        <w:ind w:left="360" w:hanging="216"/>
      </w:pPr>
      <w:r>
        <w:rPr>
          <w:rFonts w:ascii="Georgia" w:hAnsi="Georgia" w:eastAsia="Georgia"/>
          <w:sz w:val="23"/>
        </w:rPr>
        <w:t>• То есть меня?</w:t>
      </w:r>
    </w:p>
    <w:p>
      <w:pPr>
        <w:ind w:left="360" w:hanging="216"/>
      </w:pPr>
      <w:r>
        <w:rPr>
          <w:rFonts w:ascii="Georgia" w:hAnsi="Georgia" w:eastAsia="Georgia"/>
          <w:sz w:val="23"/>
        </w:rPr>
        <w:t>• Сейчас да. Вы называете правду, меч режет ложь, Реестр берёт цену. Всё остальное — красивые слова для людей, которые хотят брать детей не пачкая рук.</w:t>
      </w:r>
    </w:p>
    <w:p>
      <w:pPr>
        <w:ind w:left="360" w:hanging="216"/>
      </w:pPr>
      <w:r>
        <w:rPr>
          <w:rFonts w:ascii="Georgia" w:hAnsi="Georgia" w:eastAsia="Georgia"/>
          <w:sz w:val="23"/>
        </w:rPr>
        <w:t>• Значит, если я ошибусь...</w:t>
      </w:r>
    </w:p>
    <w:p>
      <w:pPr>
        <w:ind w:left="360" w:hanging="216"/>
      </w:pPr>
      <w:r>
        <w:rPr>
          <w:rFonts w:ascii="Georgia" w:hAnsi="Georgia" w:eastAsia="Georgia"/>
          <w:sz w:val="23"/>
        </w:rPr>
        <w:t>• Ошибка тоже станет правдой. Поэтому не ошибайтесь.</w:t>
      </w:r>
    </w:p>
    <w:p>
      <w:pPr>
        <w:ind w:left="360" w:hanging="216"/>
      </w:pPr>
      <w:r>
        <w:rPr>
          <w:rFonts w:ascii="Georgia" w:hAnsi="Georgia" w:eastAsia="Georgia"/>
          <w:sz w:val="23"/>
        </w:rPr>
        <w:t>• Отличная инструкция.</w:t>
      </w:r>
    </w:p>
    <w:p>
      <w:pPr>
        <w:ind w:left="360" w:hanging="216"/>
      </w:pPr>
      <w:r>
        <w:rPr>
          <w:rFonts w:ascii="Georgia" w:hAnsi="Georgia" w:eastAsia="Georgia"/>
          <w:sz w:val="23"/>
        </w:rPr>
        <w:t>• Я плохой наставник в хороших обстоятельствах. А сейчас обстоятельства дерьмо.</w:t>
      </w:r>
    </w:p>
    <w:p>
      <w:pPr>
        <w:ind w:firstLine="317"/>
      </w:pPr>
      <w:r>
        <w:rPr>
          <w:rFonts w:ascii="Georgia" w:hAnsi="Georgia" w:eastAsia="Georgia"/>
          <w:sz w:val="23"/>
        </w:rPr>
        <w:t>Элирия ударила.</w:t>
      </w:r>
    </w:p>
    <w:p>
      <w:pPr>
        <w:ind w:firstLine="317"/>
      </w:pPr>
      <w:r>
        <w:rPr>
          <w:rFonts w:ascii="Georgia" w:hAnsi="Georgia" w:eastAsia="Georgia"/>
          <w:sz w:val="23"/>
        </w:rPr>
        <w:t>Меч прошёл через бумагу без звука.</w:t>
      </w:r>
    </w:p>
    <w:p>
      <w:pPr>
        <w:ind w:firstLine="317"/>
      </w:pPr>
      <w:r>
        <w:rPr>
          <w:rFonts w:ascii="Georgia" w:hAnsi="Georgia" w:eastAsia="Georgia"/>
          <w:sz w:val="23"/>
        </w:rPr>
        <w:t>Но в воздухе что-то лопнуло.</w:t>
      </w:r>
    </w:p>
    <w:p>
      <w:pPr>
        <w:ind w:firstLine="317"/>
      </w:pPr>
      <w:r>
        <w:rPr>
          <w:rFonts w:ascii="Georgia" w:hAnsi="Georgia" w:eastAsia="Georgia"/>
          <w:sz w:val="23"/>
        </w:rPr>
        <w:t>Нила согнуло пополам. Селеста удержала его. Чёрные чернила на строке опеки вспыхнули, поднялись дымом, и от дыма пахнуло гнилым яблоком. Зелёный плод на столе развалился на две половины.</w:t>
      </w:r>
    </w:p>
    <w:p>
      <w:pPr>
        <w:ind w:firstLine="317"/>
      </w:pPr>
      <w:r>
        <w:rPr>
          <w:rFonts w:ascii="Georgia" w:hAnsi="Georgia" w:eastAsia="Georgia"/>
          <w:sz w:val="23"/>
        </w:rPr>
        <w:t>Цена пришла сразу.</w:t>
      </w:r>
    </w:p>
    <w:p>
      <w:pPr>
        <w:ind w:firstLine="317"/>
      </w:pPr>
      <w:r>
        <w:rPr>
          <w:rFonts w:ascii="Georgia" w:hAnsi="Georgia" w:eastAsia="Georgia"/>
          <w:sz w:val="23"/>
        </w:rPr>
        <w:t>Из памяти Элирии исчез первый урок Селесты.</w:t>
      </w:r>
    </w:p>
    <w:p>
      <w:pPr>
        <w:ind w:firstLine="317"/>
      </w:pPr>
      <w:r>
        <w:rPr>
          <w:rFonts w:ascii="Georgia" w:hAnsi="Georgia" w:eastAsia="Georgia"/>
          <w:sz w:val="23"/>
        </w:rPr>
        <w:t xml:space="preserve">Она знала, что Селеста учила её букве </w:t>
      </w:r>
      <w:r>
        <w:rPr>
          <w:rFonts w:ascii="Georgia" w:hAnsi="Georgia" w:eastAsia="Georgia"/>
          <w:b/>
          <w:sz w:val="23"/>
        </w:rPr>
        <w:t>Э</w:t>
      </w:r>
      <w:r>
        <w:rPr>
          <w:rFonts w:ascii="Georgia" w:hAnsi="Georgia" w:eastAsia="Georgia"/>
          <w:sz w:val="23"/>
        </w:rPr>
        <w:t>. Знала, что сидела у окна. Знала, что там было яблоко. Но голос Селесты в тот день исчез. Будто кто-то вырезал звук и оставил немую картинку.</w:t>
      </w:r>
    </w:p>
    <w:p>
      <w:pPr>
        <w:ind w:firstLine="317"/>
      </w:pPr>
      <w:r>
        <w:rPr>
          <w:rFonts w:ascii="Georgia" w:hAnsi="Georgia" w:eastAsia="Georgia"/>
          <w:sz w:val="23"/>
        </w:rPr>
        <w:t>Элирия пошатнулась.</w:t>
      </w:r>
    </w:p>
    <w:p>
      <w:pPr>
        <w:ind w:firstLine="317"/>
      </w:pPr>
      <w:r>
        <w:rPr>
          <w:rFonts w:ascii="Georgia" w:hAnsi="Georgia" w:eastAsia="Georgia"/>
          <w:sz w:val="23"/>
        </w:rPr>
        <w:t>Ваэлир забрал меч прежде, чем она уронила его.</w:t>
      </w:r>
    </w:p>
    <w:p>
      <w:pPr>
        <w:ind w:left="360" w:hanging="216"/>
      </w:pPr>
      <w:r>
        <w:rPr>
          <w:rFonts w:ascii="Georgia" w:hAnsi="Georgia" w:eastAsia="Georgia"/>
          <w:sz w:val="23"/>
        </w:rPr>
        <w:t>• Дышите.</w:t>
      </w:r>
    </w:p>
    <w:p>
      <w:pPr>
        <w:ind w:left="360" w:hanging="216"/>
      </w:pPr>
      <w:r>
        <w:rPr>
          <w:rFonts w:ascii="Georgia" w:hAnsi="Georgia" w:eastAsia="Georgia"/>
          <w:sz w:val="23"/>
        </w:rPr>
        <w:t>• Вы знали, что так будет?</w:t>
      </w:r>
    </w:p>
    <w:p>
      <w:pPr>
        <w:ind w:left="360" w:hanging="216"/>
      </w:pPr>
      <w:r>
        <w:rPr>
          <w:rFonts w:ascii="Georgia" w:hAnsi="Georgia" w:eastAsia="Georgia"/>
          <w:sz w:val="23"/>
        </w:rPr>
        <w:t>• Да.</w:t>
      </w:r>
    </w:p>
    <w:p>
      <w:pPr>
        <w:ind w:left="360" w:hanging="216"/>
      </w:pPr>
      <w:r>
        <w:rPr>
          <w:rFonts w:ascii="Georgia" w:hAnsi="Georgia" w:eastAsia="Georgia"/>
          <w:sz w:val="23"/>
        </w:rPr>
        <w:t>• И всё равно дали.</w:t>
      </w:r>
    </w:p>
    <w:p>
      <w:pPr>
        <w:ind w:left="360" w:hanging="216"/>
      </w:pPr>
      <w:r>
        <w:rPr>
          <w:rFonts w:ascii="Georgia" w:hAnsi="Georgia" w:eastAsia="Georgia"/>
          <w:sz w:val="23"/>
        </w:rPr>
        <w:t>• Да.</w:t>
      </w:r>
    </w:p>
    <w:p>
      <w:pPr>
        <w:ind w:firstLine="317"/>
      </w:pPr>
      <w:r>
        <w:rPr>
          <w:rFonts w:ascii="Georgia" w:hAnsi="Georgia" w:eastAsia="Georgia"/>
          <w:sz w:val="23"/>
        </w:rPr>
        <w:t>Нил поднял голову из рук Селесты.</w:t>
      </w:r>
    </w:p>
    <w:p>
      <w:pPr>
        <w:ind w:firstLine="317"/>
      </w:pPr>
      <w:r>
        <w:rPr>
          <w:rFonts w:ascii="Georgia" w:hAnsi="Georgia" w:eastAsia="Georgia"/>
          <w:sz w:val="23"/>
        </w:rPr>
        <w:t>Он был белый до синевы, но глаза оставались ясными. Слишком ясными для ребёнка, который только что почувствовал, как чужая запись отрывается от костей.</w:t>
      </w:r>
    </w:p>
    <w:p>
      <w:pPr>
        <w:ind w:left="360" w:hanging="216"/>
      </w:pPr>
      <w:r>
        <w:rPr>
          <w:rFonts w:ascii="Georgia" w:hAnsi="Georgia" w:eastAsia="Georgia"/>
          <w:sz w:val="23"/>
        </w:rPr>
        <w:t>• Что он взял? - спросил Нил.</w:t>
      </w:r>
    </w:p>
    <w:p>
      <w:pPr>
        <w:ind w:firstLine="317"/>
      </w:pPr>
      <w:r>
        <w:rPr>
          <w:rFonts w:ascii="Georgia" w:hAnsi="Georgia" w:eastAsia="Georgia"/>
          <w:sz w:val="23"/>
        </w:rPr>
        <w:t>Элирия не сразу поняла, что вопрос к ней.</w:t>
      </w:r>
    </w:p>
    <w:p>
      <w:pPr>
        <w:ind w:left="360" w:hanging="216"/>
      </w:pPr>
      <w:r>
        <w:rPr>
          <w:rFonts w:ascii="Georgia" w:hAnsi="Georgia" w:eastAsia="Georgia"/>
          <w:sz w:val="23"/>
        </w:rPr>
        <w:t>• Кто?</w:t>
      </w:r>
    </w:p>
    <w:p>
      <w:pPr>
        <w:ind w:firstLine="317"/>
      </w:pPr>
      <w:r>
        <w:rPr>
          <w:rFonts w:ascii="Georgia" w:hAnsi="Georgia" w:eastAsia="Georgia"/>
          <w:sz w:val="23"/>
        </w:rPr>
        <w:t>Нил кивнул на меч.</w:t>
      </w:r>
    </w:p>
    <w:p>
      <w:pPr>
        <w:ind w:left="360" w:hanging="216"/>
      </w:pPr>
      <w:r>
        <w:rPr>
          <w:rFonts w:ascii="Georgia" w:hAnsi="Georgia" w:eastAsia="Georgia"/>
          <w:sz w:val="23"/>
        </w:rPr>
        <w:t>• Свидетель. Что он взял у вас?</w:t>
      </w:r>
    </w:p>
    <w:p>
      <w:pPr>
        <w:ind w:firstLine="317"/>
      </w:pPr>
      <w:r>
        <w:rPr>
          <w:rFonts w:ascii="Georgia" w:hAnsi="Georgia" w:eastAsia="Georgia"/>
          <w:sz w:val="23"/>
        </w:rPr>
        <w:t>Она открыла рот и поняла, что не может вспомнить звук. Не слово. Не смысл. Именно звук.</w:t>
      </w:r>
    </w:p>
    <w:p>
      <w:pPr>
        <w:ind w:firstLine="317"/>
      </w:pPr>
      <w:r>
        <w:rPr>
          <w:rFonts w:ascii="Georgia" w:hAnsi="Georgia" w:eastAsia="Georgia"/>
          <w:sz w:val="23"/>
        </w:rPr>
        <w:t xml:space="preserve">Селеста когда-то сидела у окна, держала её маленькую ладонь и выводила букву </w:t>
      </w:r>
      <w:r>
        <w:rPr>
          <w:rFonts w:ascii="Georgia" w:hAnsi="Georgia" w:eastAsia="Georgia"/>
          <w:b/>
          <w:sz w:val="23"/>
        </w:rPr>
        <w:t>Э</w:t>
      </w:r>
      <w:r>
        <w:rPr>
          <w:rFonts w:ascii="Georgia" w:hAnsi="Georgia" w:eastAsia="Georgia"/>
          <w:sz w:val="23"/>
        </w:rPr>
        <w:t>. Элирия помнила пыль в солнечном луче, яблоко на подоконнике, собственную злость на кривую черту. Помнила, что Селеста смеялась.</w:t>
      </w:r>
    </w:p>
    <w:p>
      <w:pPr>
        <w:ind w:firstLine="317"/>
      </w:pPr>
      <w:r>
        <w:rPr>
          <w:rFonts w:ascii="Georgia" w:hAnsi="Georgia" w:eastAsia="Georgia"/>
          <w:sz w:val="23"/>
        </w:rPr>
        <w:t>Но смеха не было.</w:t>
      </w:r>
    </w:p>
    <w:p>
      <w:pPr>
        <w:ind w:firstLine="317"/>
      </w:pPr>
      <w:r>
        <w:rPr>
          <w:rFonts w:ascii="Georgia" w:hAnsi="Georgia" w:eastAsia="Georgia"/>
          <w:sz w:val="23"/>
        </w:rPr>
        <w:t>Там, где должен был жить голос, стояла пустая белая стена.</w:t>
      </w:r>
    </w:p>
    <w:p>
      <w:pPr>
        <w:ind w:left="360" w:hanging="216"/>
      </w:pPr>
      <w:r>
        <w:rPr>
          <w:rFonts w:ascii="Georgia" w:hAnsi="Georgia" w:eastAsia="Georgia"/>
          <w:sz w:val="23"/>
        </w:rPr>
        <w:t>• Урок, - сказала Элирия. - Первый урок.</w:t>
      </w:r>
    </w:p>
    <w:p>
      <w:pPr>
        <w:ind w:firstLine="317"/>
      </w:pPr>
      <w:r>
        <w:rPr>
          <w:rFonts w:ascii="Georgia" w:hAnsi="Georgia" w:eastAsia="Georgia"/>
          <w:sz w:val="23"/>
        </w:rPr>
        <w:t>Селеста закрыла глаза.</w:t>
      </w:r>
    </w:p>
    <w:p>
      <w:pPr>
        <w:ind w:firstLine="317"/>
      </w:pPr>
      <w:r>
        <w:rPr>
          <w:rFonts w:ascii="Georgia" w:hAnsi="Georgia" w:eastAsia="Georgia"/>
          <w:sz w:val="23"/>
        </w:rPr>
        <w:t>Не заплакала. Этого Элирия ей сейчас не простила бы.</w:t>
      </w:r>
    </w:p>
    <w:p>
      <w:pPr>
        <w:ind w:firstLine="317"/>
      </w:pPr>
      <w:r>
        <w:rPr>
          <w:rFonts w:ascii="Georgia" w:hAnsi="Georgia" w:eastAsia="Georgia"/>
          <w:sz w:val="23"/>
        </w:rPr>
        <w:t>Нил сглотнул.</w:t>
      </w:r>
    </w:p>
    <w:p>
      <w:pPr>
        <w:ind w:left="360" w:hanging="216"/>
      </w:pPr>
      <w:r>
        <w:rPr>
          <w:rFonts w:ascii="Georgia" w:hAnsi="Georgia" w:eastAsia="Georgia"/>
          <w:sz w:val="23"/>
        </w:rPr>
        <w:t>• Я запомню за вас.</w:t>
      </w:r>
    </w:p>
    <w:p>
      <w:pPr>
        <w:ind w:left="360" w:hanging="216"/>
      </w:pPr>
      <w:r>
        <w:rPr>
          <w:rFonts w:ascii="Georgia" w:hAnsi="Georgia" w:eastAsia="Georgia"/>
          <w:sz w:val="23"/>
        </w:rPr>
        <w:t>• Что?</w:t>
      </w:r>
    </w:p>
    <w:p>
      <w:pPr>
        <w:ind w:left="360" w:hanging="216"/>
      </w:pPr>
      <w:r>
        <w:rPr>
          <w:rFonts w:ascii="Georgia" w:hAnsi="Georgia" w:eastAsia="Georgia"/>
          <w:sz w:val="23"/>
        </w:rPr>
        <w:t>• Что она учила вас букве. Что у окна было яблоко. Что вы злились. Я не знаю, как она звучала, но... - он смутился, будто предложил слишком мало. - Я могу помнить остальное.</w:t>
      </w:r>
    </w:p>
    <w:p>
      <w:pPr>
        <w:ind w:firstLine="317"/>
      </w:pPr>
      <w:r>
        <w:rPr>
          <w:rFonts w:ascii="Georgia" w:hAnsi="Georgia" w:eastAsia="Georgia"/>
          <w:sz w:val="23"/>
        </w:rPr>
        <w:t>В скриптории кричали дети, страж матерился, Ровена звала помощь, Аврелиан стоял рядом с разрезанным актом. И всё равно на миг стало так тихо, что Элирия услышала, как кровь капает с пальцев стража на пол.</w:t>
      </w:r>
    </w:p>
    <w:p>
      <w:pPr>
        <w:ind w:firstLine="317"/>
      </w:pPr>
      <w:r>
        <w:rPr>
          <w:rFonts w:ascii="Georgia" w:hAnsi="Georgia" w:eastAsia="Georgia"/>
          <w:sz w:val="23"/>
        </w:rPr>
        <w:t>Ваэлир смотрел на Нила странно.</w:t>
      </w:r>
    </w:p>
    <w:p>
      <w:pPr>
        <w:ind w:firstLine="317"/>
      </w:pPr>
      <w:r>
        <w:rPr>
          <w:rFonts w:ascii="Georgia" w:hAnsi="Georgia" w:eastAsia="Georgia"/>
          <w:sz w:val="23"/>
        </w:rPr>
        <w:t>С уважением.</w:t>
      </w:r>
    </w:p>
    <w:p>
      <w:pPr>
        <w:ind w:firstLine="317"/>
      </w:pPr>
      <w:r>
        <w:rPr>
          <w:rFonts w:ascii="Georgia" w:hAnsi="Georgia" w:eastAsia="Georgia"/>
          <w:sz w:val="23"/>
        </w:rPr>
        <w:t>Почти с болью.</w:t>
      </w:r>
    </w:p>
    <w:p>
      <w:pPr>
        <w:ind w:left="360" w:hanging="216"/>
      </w:pPr>
      <w:r>
        <w:rPr>
          <w:rFonts w:ascii="Georgia" w:hAnsi="Georgia" w:eastAsia="Georgia"/>
          <w:sz w:val="23"/>
        </w:rPr>
        <w:t>• Вот поэтому Собор любит брать детей, - сказал он. - Они платят чужие долги и ещё извиняются, что мало.</w:t>
      </w:r>
    </w:p>
    <w:p>
      <w:pPr>
        <w:ind w:firstLine="317"/>
      </w:pPr>
      <w:r>
        <w:rPr>
          <w:rFonts w:ascii="Georgia" w:hAnsi="Georgia" w:eastAsia="Georgia"/>
          <w:sz w:val="23"/>
        </w:rPr>
        <w:t>Элирия повернулась к нему.</w:t>
      </w:r>
    </w:p>
    <w:p>
      <w:pPr>
        <w:ind w:left="360" w:hanging="216"/>
      </w:pPr>
      <w:r>
        <w:rPr>
          <w:rFonts w:ascii="Georgia" w:hAnsi="Georgia" w:eastAsia="Georgia"/>
          <w:sz w:val="23"/>
        </w:rPr>
        <w:t>• А вы?</w:t>
      </w:r>
    </w:p>
    <w:p>
      <w:pPr>
        <w:ind w:left="360" w:hanging="216"/>
      </w:pPr>
      <w:r>
        <w:rPr>
          <w:rFonts w:ascii="Georgia" w:hAnsi="Georgia" w:eastAsia="Georgia"/>
          <w:sz w:val="23"/>
        </w:rPr>
        <w:t>• Что я?</w:t>
      </w:r>
    </w:p>
    <w:p>
      <w:pPr>
        <w:ind w:left="360" w:hanging="216"/>
      </w:pPr>
      <w:r>
        <w:rPr>
          <w:rFonts w:ascii="Georgia" w:hAnsi="Georgia" w:eastAsia="Georgia"/>
          <w:sz w:val="23"/>
        </w:rPr>
        <w:t>• Вы тоже брали?</w:t>
      </w:r>
    </w:p>
    <w:p>
      <w:pPr>
        <w:ind w:firstLine="317"/>
      </w:pPr>
      <w:r>
        <w:rPr>
          <w:rFonts w:ascii="Georgia" w:hAnsi="Georgia" w:eastAsia="Georgia"/>
          <w:sz w:val="23"/>
        </w:rPr>
        <w:t>Ваэлир не отвёл взгляд.</w:t>
      </w:r>
    </w:p>
    <w:p>
      <w:pPr>
        <w:ind w:left="360" w:hanging="216"/>
      </w:pPr>
      <w:r>
        <w:rPr>
          <w:rFonts w:ascii="Georgia" w:hAnsi="Georgia" w:eastAsia="Georgia"/>
          <w:sz w:val="23"/>
        </w:rPr>
        <w:t>• Да.</w:t>
      </w:r>
    </w:p>
    <w:p>
      <w:pPr>
        <w:ind w:firstLine="317"/>
      </w:pPr>
      <w:r>
        <w:rPr>
          <w:rFonts w:ascii="Georgia" w:hAnsi="Georgia" w:eastAsia="Georgia"/>
          <w:sz w:val="23"/>
        </w:rPr>
        <w:t>Ответ был быстрым. Без защиты. Без красивой грязи, которой взрослые обычно замазывали правду.</w:t>
      </w:r>
    </w:p>
    <w:p>
      <w:pPr>
        <w:ind w:firstLine="317"/>
      </w:pPr>
      <w:r>
        <w:rPr>
          <w:rFonts w:ascii="Georgia" w:hAnsi="Georgia" w:eastAsia="Georgia"/>
          <w:sz w:val="23"/>
        </w:rPr>
        <w:t>Элирии захотелось ударить его ещё сильнее.</w:t>
      </w:r>
    </w:p>
    <w:p>
      <w:pPr>
        <w:ind w:firstLine="317"/>
      </w:pPr>
      <w:r>
        <w:rPr>
          <w:rFonts w:ascii="Georgia" w:hAnsi="Georgia" w:eastAsia="Georgia"/>
          <w:sz w:val="23"/>
        </w:rPr>
        <w:t>И почему-то стало важнее, что он не соврал.</w:t>
      </w:r>
    </w:p>
    <w:p>
      <w:pPr>
        <w:ind w:left="360" w:hanging="216"/>
      </w:pPr>
      <w:r>
        <w:rPr>
          <w:rFonts w:ascii="Georgia" w:hAnsi="Georgia" w:eastAsia="Georgia"/>
          <w:sz w:val="23"/>
        </w:rPr>
        <w:t>• Тогда учите меня так, чтобы я однажды смогла решить, куда вас резать.</w:t>
      </w:r>
    </w:p>
    <w:p>
      <w:pPr>
        <w:ind w:firstLine="317"/>
      </w:pPr>
      <w:r>
        <w:rPr>
          <w:rFonts w:ascii="Georgia" w:hAnsi="Georgia" w:eastAsia="Georgia"/>
          <w:sz w:val="23"/>
        </w:rPr>
        <w:t>Ваэлир почти улыбнулся. Плохо. Устало.</w:t>
      </w:r>
    </w:p>
    <w:p>
      <w:pPr>
        <w:ind w:left="360" w:hanging="216"/>
      </w:pPr>
      <w:r>
        <w:rPr>
          <w:rFonts w:ascii="Georgia" w:hAnsi="Georgia" w:eastAsia="Georgia"/>
          <w:sz w:val="23"/>
        </w:rPr>
        <w:t>• Справедливо.</w:t>
      </w:r>
    </w:p>
    <w:p>
      <w:pPr>
        <w:ind w:firstLine="317"/>
      </w:pPr>
      <w:r>
        <w:rPr>
          <w:rFonts w:ascii="Georgia" w:hAnsi="Georgia" w:eastAsia="Georgia"/>
          <w:sz w:val="23"/>
        </w:rPr>
        <w:t>Она хотела ударить его.</w:t>
      </w:r>
    </w:p>
    <w:p>
      <w:pPr>
        <w:ind w:firstLine="317"/>
      </w:pPr>
      <w:r>
        <w:rPr>
          <w:rFonts w:ascii="Georgia" w:hAnsi="Georgia" w:eastAsia="Georgia"/>
          <w:sz w:val="23"/>
        </w:rPr>
        <w:t>Не сейчас.</w:t>
      </w:r>
    </w:p>
    <w:p>
      <w:pPr>
        <w:ind w:firstLine="317"/>
      </w:pPr>
      <w:r>
        <w:rPr>
          <w:rFonts w:ascii="Georgia" w:hAnsi="Georgia" w:eastAsia="Georgia"/>
          <w:sz w:val="23"/>
        </w:rPr>
        <w:t>Аврелиан смотрел на разрезанный акт.</w:t>
      </w:r>
    </w:p>
    <w:p>
      <w:pPr>
        <w:ind w:left="360" w:hanging="216"/>
      </w:pPr>
      <w:r>
        <w:rPr>
          <w:rFonts w:ascii="Georgia" w:hAnsi="Georgia" w:eastAsia="Georgia"/>
          <w:sz w:val="23"/>
        </w:rPr>
        <w:t>• Прекрасно, - сказал он.</w:t>
      </w:r>
    </w:p>
    <w:p>
      <w:pPr>
        <w:ind w:firstLine="317"/>
      </w:pPr>
      <w:r>
        <w:rPr>
          <w:rFonts w:ascii="Georgia" w:hAnsi="Georgia" w:eastAsia="Georgia"/>
          <w:sz w:val="23"/>
        </w:rPr>
        <w:t>Слово прозвучало почти голодно.</w:t>
      </w:r>
    </w:p>
    <w:p>
      <w:pPr>
        <w:ind w:firstLine="317"/>
      </w:pPr>
      <w:r>
        <w:rPr>
          <w:rFonts w:ascii="Georgia" w:hAnsi="Georgia" w:eastAsia="Georgia"/>
          <w:sz w:val="23"/>
        </w:rPr>
        <w:t>Элирия поняла: она не сорвала его план.</w:t>
      </w:r>
    </w:p>
    <w:p>
      <w:pPr>
        <w:ind w:firstLine="317"/>
      </w:pPr>
      <w:r>
        <w:rPr>
          <w:rFonts w:ascii="Georgia" w:hAnsi="Georgia" w:eastAsia="Georgia"/>
          <w:sz w:val="23"/>
        </w:rPr>
        <w:t>Она сделала его интереснее.</w:t>
      </w:r>
    </w:p>
    <w:p>
      <w:pPr>
        <w:ind w:firstLine="317"/>
      </w:pPr>
      <w:r>
        <w:rPr>
          <w:rFonts w:ascii="Georgia" w:hAnsi="Georgia" w:eastAsia="Georgia"/>
          <w:sz w:val="23"/>
        </w:rPr>
        <w:t>Снаружи загремели шаги. Много. Стражи Собора.</w:t>
      </w:r>
    </w:p>
    <w:p>
      <w:pPr>
        <w:ind w:firstLine="317"/>
      </w:pPr>
      <w:r>
        <w:rPr>
          <w:rFonts w:ascii="Georgia" w:hAnsi="Georgia" w:eastAsia="Georgia"/>
          <w:sz w:val="23"/>
        </w:rPr>
        <w:t>Аврелиан поднял руку.</w:t>
      </w:r>
    </w:p>
    <w:p>
      <w:pPr>
        <w:ind w:left="360" w:hanging="216"/>
      </w:pPr>
      <w:r>
        <w:rPr>
          <w:rFonts w:ascii="Georgia" w:hAnsi="Georgia" w:eastAsia="Georgia"/>
          <w:sz w:val="23"/>
        </w:rPr>
        <w:t>• Нила всё равно приведут на праздник опеки сегодня ночью. Ребёнок без закреплённой записи не существует достаточно долго, чтобы убежать. А Элирию Нэйв доставить ко мне живой. Полуимя нельзя портить грубой сталью.</w:t>
      </w:r>
    </w:p>
    <w:p>
      <w:pPr>
        <w:ind w:firstLine="317"/>
      </w:pPr>
      <w:r>
        <w:rPr>
          <w:rFonts w:ascii="Georgia" w:hAnsi="Georgia" w:eastAsia="Georgia"/>
          <w:sz w:val="23"/>
        </w:rPr>
        <w:t>Ваэлир схватил Элирию за рукав, не за руку.</w:t>
      </w:r>
    </w:p>
    <w:p>
      <w:pPr>
        <w:ind w:firstLine="317"/>
      </w:pPr>
      <w:r>
        <w:rPr>
          <w:rFonts w:ascii="Georgia" w:hAnsi="Georgia" w:eastAsia="Georgia"/>
          <w:sz w:val="23"/>
        </w:rPr>
        <w:t>Она заметила даже сейчас.</w:t>
      </w:r>
    </w:p>
    <w:p>
      <w:pPr>
        <w:ind w:left="360" w:hanging="216"/>
      </w:pPr>
      <w:r>
        <w:rPr>
          <w:rFonts w:ascii="Georgia" w:hAnsi="Georgia" w:eastAsia="Georgia"/>
          <w:sz w:val="23"/>
        </w:rPr>
        <w:t>• Ночью? - спросила она.</w:t>
      </w:r>
    </w:p>
    <w:p>
      <w:pPr>
        <w:ind w:left="360" w:hanging="216"/>
      </w:pPr>
      <w:r>
        <w:rPr>
          <w:rFonts w:ascii="Georgia" w:hAnsi="Georgia" w:eastAsia="Georgia"/>
          <w:sz w:val="23"/>
        </w:rPr>
        <w:t>• Вы слышали, - сказал он.</w:t>
      </w:r>
    </w:p>
    <w:p>
      <w:pPr>
        <w:ind w:left="360" w:hanging="216"/>
      </w:pPr>
      <w:r>
        <w:rPr>
          <w:rFonts w:ascii="Georgia" w:hAnsi="Georgia" w:eastAsia="Georgia"/>
          <w:sz w:val="23"/>
        </w:rPr>
        <w:t>• Значит, вернёмся за ним.</w:t>
      </w:r>
    </w:p>
    <w:p>
      <w:pPr>
        <w:ind w:firstLine="317"/>
      </w:pPr>
      <w:r>
        <w:rPr>
          <w:rFonts w:ascii="Georgia" w:hAnsi="Georgia" w:eastAsia="Georgia"/>
          <w:sz w:val="23"/>
        </w:rPr>
        <w:t>Ваэлир посмотрел на неё так, будто перед ним была самая красивая и самая тупая строка в юридической истории города.</w:t>
      </w:r>
    </w:p>
    <w:p>
      <w:pPr>
        <w:ind w:left="360" w:hanging="216"/>
      </w:pPr>
      <w:r>
        <w:rPr>
          <w:rFonts w:ascii="Georgia" w:hAnsi="Georgia" w:eastAsia="Georgia"/>
          <w:sz w:val="23"/>
        </w:rPr>
        <w:t>• Вы только что впервые держали меч.</w:t>
      </w:r>
    </w:p>
    <w:p>
      <w:pPr>
        <w:ind w:left="360" w:hanging="216"/>
      </w:pPr>
      <w:r>
        <w:rPr>
          <w:rFonts w:ascii="Georgia" w:hAnsi="Georgia" w:eastAsia="Georgia"/>
          <w:sz w:val="23"/>
        </w:rPr>
        <w:t>• И уже не умерла.</w:t>
      </w:r>
    </w:p>
    <w:p>
      <w:pPr>
        <w:ind w:left="360" w:hanging="216"/>
      </w:pPr>
      <w:r>
        <w:rPr>
          <w:rFonts w:ascii="Georgia" w:hAnsi="Georgia" w:eastAsia="Georgia"/>
          <w:sz w:val="23"/>
        </w:rPr>
        <w:t>• Это низкая планка.</w:t>
      </w:r>
    </w:p>
    <w:p>
      <w:pPr>
        <w:ind w:left="360" w:hanging="216"/>
      </w:pPr>
      <w:r>
        <w:rPr>
          <w:rFonts w:ascii="Georgia" w:hAnsi="Georgia" w:eastAsia="Georgia"/>
          <w:sz w:val="23"/>
        </w:rPr>
        <w:t>• Зато честная.</w:t>
      </w:r>
    </w:p>
    <w:p>
      <w:pPr>
        <w:ind w:firstLine="317"/>
      </w:pPr>
      <w:r>
        <w:rPr>
          <w:rFonts w:ascii="Georgia" w:hAnsi="Georgia" w:eastAsia="Georgia"/>
          <w:sz w:val="23"/>
        </w:rPr>
        <w:t>Селеста вывела Нила в боковой ход. Мальчик держался за стену, но шёл. Упрямо. Живо.</w:t>
      </w:r>
    </w:p>
    <w:p>
      <w:pPr>
        <w:ind w:firstLine="317"/>
      </w:pPr>
      <w:r>
        <w:rPr>
          <w:rFonts w:ascii="Georgia" w:hAnsi="Georgia" w:eastAsia="Georgia"/>
          <w:sz w:val="23"/>
        </w:rPr>
        <w:t>Ваэлир вложил меч в ножны.</w:t>
      </w:r>
    </w:p>
    <w:p>
      <w:pPr>
        <w:ind w:left="360" w:hanging="216"/>
      </w:pPr>
      <w:r>
        <w:rPr>
          <w:rFonts w:ascii="Georgia" w:hAnsi="Georgia" w:eastAsia="Georgia"/>
          <w:sz w:val="23"/>
        </w:rPr>
        <w:t>• Если хотите выжить до ночи, слушайте меня.</w:t>
      </w:r>
    </w:p>
    <w:p>
      <w:pPr>
        <w:ind w:left="360" w:hanging="216"/>
      </w:pPr>
      <w:r>
        <w:rPr>
          <w:rFonts w:ascii="Georgia" w:hAnsi="Georgia" w:eastAsia="Georgia"/>
          <w:sz w:val="23"/>
        </w:rPr>
        <w:t>• А если не хочу?</w:t>
      </w:r>
    </w:p>
    <w:p>
      <w:pPr>
        <w:ind w:left="360" w:hanging="216"/>
      </w:pPr>
      <w:r>
        <w:rPr>
          <w:rFonts w:ascii="Georgia" w:hAnsi="Georgia" w:eastAsia="Georgia"/>
          <w:sz w:val="23"/>
        </w:rPr>
        <w:t>• Тогда хотя бы умрите так, чтобы я не выглядел виноватым.</w:t>
      </w:r>
    </w:p>
    <w:p>
      <w:pPr>
        <w:ind w:left="360" w:hanging="216"/>
      </w:pPr>
      <w:r>
        <w:rPr>
          <w:rFonts w:ascii="Georgia" w:hAnsi="Georgia" w:eastAsia="Georgia"/>
          <w:sz w:val="23"/>
        </w:rPr>
        <w:t>• Поздно.</w:t>
      </w:r>
    </w:p>
    <w:p>
      <w:pPr>
        <w:ind w:firstLine="317"/>
      </w:pPr>
      <w:r>
        <w:rPr>
          <w:rFonts w:ascii="Georgia" w:hAnsi="Georgia" w:eastAsia="Georgia"/>
          <w:sz w:val="23"/>
        </w:rPr>
        <w:t>Он почти улыбнулся.</w:t>
      </w:r>
    </w:p>
    <w:p>
      <w:pPr>
        <w:ind w:firstLine="317"/>
      </w:pPr>
      <w:r>
        <w:rPr>
          <w:rFonts w:ascii="Georgia" w:hAnsi="Georgia" w:eastAsia="Georgia"/>
          <w:sz w:val="23"/>
        </w:rPr>
        <w:t>Почти.</w:t>
      </w:r>
    </w:p>
    <w:p>
      <w:pPr>
        <w:ind w:firstLine="317"/>
      </w:pPr>
      <w:r>
        <w:rPr>
          <w:rFonts w:ascii="Georgia" w:hAnsi="Georgia" w:eastAsia="Georgia"/>
          <w:sz w:val="23"/>
        </w:rPr>
        <w:t>Они нырнули в тёмный ход за Селестой и Нилом.</w:t>
      </w:r>
    </w:p>
    <w:p>
      <w:pPr>
        <w:ind w:firstLine="317"/>
      </w:pPr>
      <w:r>
        <w:rPr>
          <w:rFonts w:ascii="Georgia" w:hAnsi="Georgia" w:eastAsia="Georgia"/>
          <w:sz w:val="23"/>
        </w:rPr>
        <w:t>За спиной Аврелиан сказал без крика:</w:t>
      </w:r>
    </w:p>
    <w:p>
      <w:pPr>
        <w:ind w:left="360" w:hanging="216"/>
      </w:pPr>
      <w:r>
        <w:rPr>
          <w:rFonts w:ascii="Georgia" w:hAnsi="Georgia" w:eastAsia="Georgia"/>
          <w:sz w:val="23"/>
        </w:rPr>
        <w:t>• Закрыть Обитель. Никто не уйдёт до рассвета.</w:t>
      </w:r>
    </w:p>
    <w:p>
      <w:pPr>
        <w:ind w:firstLine="317"/>
      </w:pPr>
      <w:r>
        <w:rPr>
          <w:rFonts w:ascii="Georgia" w:hAnsi="Georgia" w:eastAsia="Georgia"/>
          <w:sz w:val="23"/>
        </w:rPr>
        <w:t>Двери скриптория захлопнулись одна за другой.</w:t>
      </w:r>
    </w:p>
    <w:p>
      <w:pPr>
        <w:ind w:firstLine="317"/>
      </w:pPr>
      <w:r>
        <w:rPr>
          <w:rFonts w:ascii="Georgia" w:hAnsi="Georgia" w:eastAsia="Georgia"/>
          <w:sz w:val="23"/>
        </w:rPr>
        <w:t>Как крышка корзины.</w:t>
      </w:r>
    </w:p>
    <w:p>
      <w:r>
        <w:br w:type="page"/>
      </w:r>
    </w:p>
    <w:p>
      <w:pPr>
        <w:pStyle w:val="Heading1"/>
        <w:jc w:val="center"/>
      </w:pPr>
      <w:r>
        <w:t>Глава 3. Зелёный ребёнок</w:t>
      </w:r>
    </w:p>
    <w:p>
      <w:pPr>
        <w:ind w:firstLine="317"/>
      </w:pPr>
      <w:r>
        <w:rPr>
          <w:rFonts w:ascii="Georgia" w:hAnsi="Georgia" w:eastAsia="Georgia"/>
          <w:sz w:val="23"/>
        </w:rPr>
        <w:t>Праздник опеки начинался в полночь.</w:t>
      </w:r>
    </w:p>
    <w:p>
      <w:pPr>
        <w:ind w:firstLine="317"/>
      </w:pPr>
      <w:r>
        <w:rPr>
          <w:rFonts w:ascii="Georgia" w:hAnsi="Georgia" w:eastAsia="Georgia"/>
          <w:sz w:val="23"/>
        </w:rPr>
        <w:t>Днём Собор говорил о милости.</w:t>
      </w:r>
    </w:p>
    <w:p>
      <w:pPr>
        <w:ind w:firstLine="317"/>
      </w:pPr>
      <w:r>
        <w:rPr>
          <w:rFonts w:ascii="Georgia" w:hAnsi="Georgia" w:eastAsia="Georgia"/>
          <w:sz w:val="23"/>
        </w:rPr>
        <w:t>Ночью милость лучше блестела.</w:t>
      </w:r>
    </w:p>
    <w:p>
      <w:pPr>
        <w:ind w:firstLine="317"/>
      </w:pPr>
      <w:r>
        <w:rPr>
          <w:rFonts w:ascii="Georgia" w:hAnsi="Georgia" w:eastAsia="Georgia"/>
          <w:sz w:val="23"/>
        </w:rPr>
        <w:t>Главный зал Обители вымыли до ледяного блеска. На балки повесили белые ленты, на окна — серебряные звёзды, на столы — корзины с яблоками. Красные для гостей. Зелёные для детей. У помоста стояла серебряная чаша с тонко нарезанными дольками. Кожуру с них сняли. Семена вынули.</w:t>
      </w:r>
    </w:p>
    <w:p>
      <w:pPr>
        <w:ind w:firstLine="317"/>
      </w:pPr>
      <w:r>
        <w:rPr>
          <w:rFonts w:ascii="Georgia" w:hAnsi="Georgia" w:eastAsia="Georgia"/>
          <w:sz w:val="23"/>
        </w:rPr>
        <w:t>Элирия смотрела на дольки и думала: вот что Собор делает с теми, кого готовят к чужим рукам. Сначала снимает кожу. Потом вынимает всё, из чего могло бы вырасти своё.</w:t>
      </w:r>
    </w:p>
    <w:p>
      <w:pPr>
        <w:ind w:firstLine="317"/>
      </w:pPr>
      <w:r>
        <w:rPr>
          <w:rFonts w:ascii="Georgia" w:hAnsi="Georgia" w:eastAsia="Georgia"/>
          <w:sz w:val="23"/>
        </w:rPr>
        <w:t>Она стояла за колонной и держала меч Ваэлира двумя руками.</w:t>
      </w:r>
    </w:p>
    <w:p>
      <w:pPr>
        <w:ind w:firstLine="317"/>
      </w:pPr>
      <w:r>
        <w:rPr>
          <w:rFonts w:ascii="Georgia" w:hAnsi="Georgia" w:eastAsia="Georgia"/>
          <w:sz w:val="23"/>
        </w:rPr>
        <w:t>Свидетель не светился. Не помогал. Просто был тяжёлым.</w:t>
      </w:r>
    </w:p>
    <w:p>
      <w:pPr>
        <w:ind w:left="360" w:hanging="216"/>
      </w:pPr>
      <w:r>
        <w:rPr>
          <w:rFonts w:ascii="Georgia" w:hAnsi="Georgia" w:eastAsia="Georgia"/>
          <w:sz w:val="23"/>
        </w:rPr>
        <w:t>• Не зажимайте рукоять, - прошептал Ваэлир.</w:t>
      </w:r>
    </w:p>
    <w:p>
      <w:pPr>
        <w:ind w:firstLine="317"/>
      </w:pPr>
      <w:r>
        <w:rPr>
          <w:rFonts w:ascii="Georgia" w:hAnsi="Georgia" w:eastAsia="Georgia"/>
          <w:sz w:val="23"/>
        </w:rPr>
        <w:t>Он стоял за её плечом, слишком близко для спокойствия и достаточно далеко для уважения. В сером плаще, с коротким кинжалом вместо меча, с лицом человека, которому не нравится план, но он уже придумал, как умереть внутри него наиболее полезно.</w:t>
      </w:r>
    </w:p>
    <w:p>
      <w:pPr>
        <w:ind w:left="360" w:hanging="216"/>
      </w:pPr>
      <w:r>
        <w:rPr>
          <w:rFonts w:ascii="Georgia" w:hAnsi="Georgia" w:eastAsia="Georgia"/>
          <w:sz w:val="23"/>
        </w:rPr>
        <w:t>• Я не зажимаю.</w:t>
      </w:r>
    </w:p>
    <w:p>
      <w:pPr>
        <w:ind w:left="360" w:hanging="216"/>
      </w:pPr>
      <w:r>
        <w:rPr>
          <w:rFonts w:ascii="Georgia" w:hAnsi="Georgia" w:eastAsia="Georgia"/>
          <w:sz w:val="23"/>
        </w:rPr>
        <w:t>• Вы держите его так, будто он должен извиниться.</w:t>
      </w:r>
    </w:p>
    <w:p>
      <w:pPr>
        <w:ind w:left="360" w:hanging="216"/>
      </w:pPr>
      <w:r>
        <w:rPr>
          <w:rFonts w:ascii="Georgia" w:hAnsi="Georgia" w:eastAsia="Georgia"/>
          <w:sz w:val="23"/>
        </w:rPr>
        <w:t>• Он забрал у меня воспоминание.</w:t>
      </w:r>
    </w:p>
    <w:p>
      <w:pPr>
        <w:ind w:left="360" w:hanging="216"/>
      </w:pPr>
      <w:r>
        <w:rPr>
          <w:rFonts w:ascii="Georgia" w:hAnsi="Georgia" w:eastAsia="Georgia"/>
          <w:sz w:val="23"/>
        </w:rPr>
        <w:t>• Значит, пусть теперь отрабатывает.</w:t>
      </w:r>
    </w:p>
    <w:p>
      <w:pPr>
        <w:ind w:firstLine="317"/>
      </w:pPr>
      <w:r>
        <w:rPr>
          <w:rFonts w:ascii="Georgia" w:hAnsi="Georgia" w:eastAsia="Georgia"/>
          <w:sz w:val="23"/>
        </w:rPr>
        <w:t>Она хотела усмехнуться. Не вышло.</w:t>
      </w:r>
    </w:p>
    <w:p>
      <w:pPr>
        <w:ind w:firstLine="317"/>
      </w:pPr>
      <w:r>
        <w:rPr>
          <w:rFonts w:ascii="Georgia" w:hAnsi="Georgia" w:eastAsia="Georgia"/>
          <w:sz w:val="23"/>
        </w:rPr>
        <w:t>Ваэлир наклонился и поправил её хват. Его пальцы коснулись только пальцев.</w:t>
      </w:r>
    </w:p>
    <w:p>
      <w:pPr>
        <w:ind w:left="360" w:hanging="216"/>
      </w:pPr>
      <w:r>
        <w:rPr>
          <w:rFonts w:ascii="Georgia" w:hAnsi="Georgia" w:eastAsia="Georgia"/>
          <w:sz w:val="23"/>
        </w:rPr>
        <w:t>• Можно?</w:t>
      </w:r>
    </w:p>
    <w:p>
      <w:pPr>
        <w:ind w:firstLine="317"/>
      </w:pPr>
      <w:r>
        <w:rPr>
          <w:rFonts w:ascii="Georgia" w:hAnsi="Georgia" w:eastAsia="Georgia"/>
          <w:sz w:val="23"/>
        </w:rPr>
        <w:t>Вопрос пришёл поздно.</w:t>
      </w:r>
    </w:p>
    <w:p>
      <w:pPr>
        <w:ind w:firstLine="317"/>
      </w:pPr>
      <w:r>
        <w:rPr>
          <w:rFonts w:ascii="Georgia" w:hAnsi="Georgia" w:eastAsia="Georgia"/>
          <w:sz w:val="23"/>
        </w:rPr>
        <w:t>Но всё равно был вопросом.</w:t>
      </w:r>
    </w:p>
    <w:p>
      <w:pPr>
        <w:ind w:firstLine="317"/>
      </w:pPr>
      <w:r>
        <w:rPr>
          <w:rFonts w:ascii="Georgia" w:hAnsi="Georgia" w:eastAsia="Georgia"/>
          <w:sz w:val="23"/>
        </w:rPr>
        <w:t>Элирия не посмотрела на него.</w:t>
      </w:r>
    </w:p>
    <w:p>
      <w:pPr>
        <w:ind w:left="360" w:hanging="216"/>
      </w:pPr>
      <w:r>
        <w:rPr>
          <w:rFonts w:ascii="Georgia" w:hAnsi="Georgia" w:eastAsia="Georgia"/>
          <w:sz w:val="23"/>
        </w:rPr>
        <w:t>• Если спросите ещё раз, я решу, что вы нервничаете.</w:t>
      </w:r>
    </w:p>
    <w:p>
      <w:pPr>
        <w:ind w:left="360" w:hanging="216"/>
      </w:pPr>
      <w:r>
        <w:rPr>
          <w:rFonts w:ascii="Georgia" w:hAnsi="Georgia" w:eastAsia="Georgia"/>
          <w:sz w:val="23"/>
        </w:rPr>
        <w:t>• Я нервничаю.</w:t>
      </w:r>
    </w:p>
    <w:p>
      <w:pPr>
        <w:ind w:left="360" w:hanging="216"/>
      </w:pPr>
      <w:r>
        <w:rPr>
          <w:rFonts w:ascii="Georgia" w:hAnsi="Georgia" w:eastAsia="Georgia"/>
          <w:sz w:val="23"/>
        </w:rPr>
        <w:t>• Тогда не спрашивайте.</w:t>
      </w:r>
    </w:p>
    <w:p>
      <w:pPr>
        <w:ind w:left="360" w:hanging="216"/>
      </w:pPr>
      <w:r>
        <w:rPr>
          <w:rFonts w:ascii="Georgia" w:hAnsi="Georgia" w:eastAsia="Georgia"/>
          <w:sz w:val="23"/>
        </w:rPr>
        <w:t>• Я нервничаю не настолько.</w:t>
      </w:r>
    </w:p>
    <w:p>
      <w:pPr>
        <w:ind w:firstLine="317"/>
      </w:pPr>
      <w:r>
        <w:rPr>
          <w:rFonts w:ascii="Georgia" w:hAnsi="Georgia" w:eastAsia="Georgia"/>
          <w:sz w:val="23"/>
        </w:rPr>
        <w:t>Он убрал руку.</w:t>
      </w:r>
    </w:p>
    <w:p>
      <w:pPr>
        <w:ind w:firstLine="317"/>
      </w:pPr>
      <w:r>
        <w:rPr>
          <w:rFonts w:ascii="Georgia" w:hAnsi="Georgia" w:eastAsia="Georgia"/>
          <w:sz w:val="23"/>
        </w:rPr>
        <w:t xml:space="preserve">На помост выводили детей. Они шли по двое, с зелёными яблоками в ладонях. Каждый должен был сказать формулу: </w:t>
      </w:r>
      <w:r>
        <w:rPr>
          <w:rFonts w:ascii="Georgia" w:hAnsi="Georgia" w:eastAsia="Georgia"/>
          <w:b/>
          <w:sz w:val="23"/>
        </w:rPr>
        <w:t>принимаю добровольно, в благодарности и мире</w:t>
      </w:r>
      <w:r>
        <w:rPr>
          <w:rFonts w:ascii="Georgia" w:hAnsi="Georgia" w:eastAsia="Georgia"/>
          <w:sz w:val="23"/>
        </w:rPr>
        <w:t>. После этого благодетель клал руку на голову ребёнка, писец ставил Печать, гости хлопали тихо и красиво.</w:t>
      </w:r>
    </w:p>
    <w:p>
      <w:pPr>
        <w:ind w:firstLine="317"/>
      </w:pPr>
      <w:r>
        <w:rPr>
          <w:rFonts w:ascii="Georgia" w:hAnsi="Georgia" w:eastAsia="Georgia"/>
          <w:sz w:val="23"/>
        </w:rPr>
        <w:t>Первой вывели девочку по имени Мара.</w:t>
      </w:r>
    </w:p>
    <w:p>
      <w:pPr>
        <w:ind w:firstLine="317"/>
      </w:pPr>
      <w:r>
        <w:rPr>
          <w:rFonts w:ascii="Georgia" w:hAnsi="Georgia" w:eastAsia="Georgia"/>
          <w:sz w:val="23"/>
        </w:rPr>
        <w:t>Элирия знала её плохо: тихая, светловолосая, с привычкой прятать хлебные крошки в рукав для младших. Мара стояла перед купцом из южного квартала и его женой. Купец улыбался так широко, что под усами виднелись мокрые дёсны. Жена держала красное яблоко, уже надрезанное серебряным ножом, чтобы тонкие дольки лежали ровно, как лепестки.</w:t>
      </w:r>
    </w:p>
    <w:p>
      <w:pPr>
        <w:ind w:left="360" w:hanging="216"/>
      </w:pPr>
      <w:r>
        <w:rPr>
          <w:rFonts w:ascii="Georgia" w:hAnsi="Georgia" w:eastAsia="Georgia"/>
          <w:sz w:val="23"/>
        </w:rPr>
        <w:t>• Принимаешь ли ты дом Ларенов добровольно? - спросил писец.</w:t>
      </w:r>
    </w:p>
    <w:p>
      <w:pPr>
        <w:ind w:firstLine="317"/>
      </w:pPr>
      <w:r>
        <w:rPr>
          <w:rFonts w:ascii="Georgia" w:hAnsi="Georgia" w:eastAsia="Georgia"/>
          <w:sz w:val="23"/>
        </w:rPr>
        <w:t>Мара посмотрела на старших сестёр.</w:t>
      </w:r>
    </w:p>
    <w:p>
      <w:pPr>
        <w:ind w:firstLine="317"/>
      </w:pPr>
      <w:r>
        <w:rPr>
          <w:rFonts w:ascii="Georgia" w:hAnsi="Georgia" w:eastAsia="Georgia"/>
          <w:sz w:val="23"/>
        </w:rPr>
        <w:t>На Ровену.</w:t>
      </w:r>
    </w:p>
    <w:p>
      <w:pPr>
        <w:ind w:firstLine="317"/>
      </w:pPr>
      <w:r>
        <w:rPr>
          <w:rFonts w:ascii="Georgia" w:hAnsi="Georgia" w:eastAsia="Georgia"/>
          <w:sz w:val="23"/>
        </w:rPr>
        <w:t>На палку у её пояса.</w:t>
      </w:r>
    </w:p>
    <w:p>
      <w:pPr>
        <w:ind w:firstLine="317"/>
      </w:pPr>
      <w:r>
        <w:rPr>
          <w:rFonts w:ascii="Georgia" w:hAnsi="Georgia" w:eastAsia="Georgia"/>
          <w:sz w:val="23"/>
        </w:rPr>
        <w:t>Потом сказала:</w:t>
      </w:r>
    </w:p>
    <w:p>
      <w:pPr>
        <w:ind w:left="360" w:hanging="216"/>
      </w:pPr>
      <w:r>
        <w:rPr>
          <w:rFonts w:ascii="Georgia" w:hAnsi="Georgia" w:eastAsia="Georgia"/>
          <w:sz w:val="23"/>
        </w:rPr>
        <w:t>• Принимаю добровольно, в благодарности и мире.</w:t>
      </w:r>
    </w:p>
    <w:p>
      <w:pPr>
        <w:ind w:firstLine="317"/>
      </w:pPr>
      <w:r>
        <w:rPr>
          <w:rFonts w:ascii="Georgia" w:hAnsi="Georgia" w:eastAsia="Georgia"/>
          <w:sz w:val="23"/>
        </w:rPr>
        <w:t>Печать опустилась.</w:t>
      </w:r>
    </w:p>
    <w:p>
      <w:pPr>
        <w:ind w:firstLine="317"/>
      </w:pPr>
      <w:r>
        <w:rPr>
          <w:rFonts w:ascii="Georgia" w:hAnsi="Georgia" w:eastAsia="Georgia"/>
          <w:sz w:val="23"/>
        </w:rPr>
        <w:t>Зелёное яблоко в её руках пожелтело за один миг. Гости ахнули от умиления: вот оно, чудо созревания, вот как милость делает ребёнка готовым к новой жизни.</w:t>
      </w:r>
    </w:p>
    <w:p>
      <w:pPr>
        <w:ind w:firstLine="317"/>
      </w:pPr>
      <w:r>
        <w:rPr>
          <w:rFonts w:ascii="Georgia" w:hAnsi="Georgia" w:eastAsia="Georgia"/>
          <w:sz w:val="23"/>
        </w:rPr>
        <w:t>Элирия видела другое.</w:t>
      </w:r>
    </w:p>
    <w:p>
      <w:pPr>
        <w:ind w:firstLine="317"/>
      </w:pPr>
      <w:r>
        <w:rPr>
          <w:rFonts w:ascii="Georgia" w:hAnsi="Georgia" w:eastAsia="Georgia"/>
          <w:sz w:val="23"/>
        </w:rPr>
        <w:t>Кожура не созрела.</w:t>
      </w:r>
    </w:p>
    <w:p>
      <w:pPr>
        <w:ind w:firstLine="317"/>
      </w:pPr>
      <w:r>
        <w:rPr>
          <w:rFonts w:ascii="Georgia" w:hAnsi="Georgia" w:eastAsia="Georgia"/>
          <w:sz w:val="23"/>
        </w:rPr>
        <w:t>Она испугалась.</w:t>
      </w:r>
    </w:p>
    <w:p>
      <w:pPr>
        <w:ind w:firstLine="317"/>
      </w:pPr>
      <w:r>
        <w:rPr>
          <w:rFonts w:ascii="Georgia" w:hAnsi="Georgia" w:eastAsia="Georgia"/>
          <w:sz w:val="23"/>
        </w:rPr>
        <w:t>По ней прошла тонкая коричневая жилка, как трещина на старом зубе. Мара сжала яблоко слишком крепко, и под ногтем у неё выступил сок.</w:t>
      </w:r>
    </w:p>
    <w:p>
      <w:pPr>
        <w:ind w:left="360" w:hanging="216"/>
      </w:pPr>
      <w:r>
        <w:rPr>
          <w:rFonts w:ascii="Georgia" w:hAnsi="Georgia" w:eastAsia="Georgia"/>
          <w:sz w:val="23"/>
        </w:rPr>
        <w:t>• Улыбнись, - шепнула Ровена.</w:t>
      </w:r>
    </w:p>
    <w:p>
      <w:pPr>
        <w:ind w:firstLine="317"/>
      </w:pPr>
      <w:r>
        <w:rPr>
          <w:rFonts w:ascii="Georgia" w:hAnsi="Georgia" w:eastAsia="Georgia"/>
          <w:sz w:val="23"/>
        </w:rPr>
        <w:t>Мара улыбнулась.</w:t>
      </w:r>
    </w:p>
    <w:p>
      <w:pPr>
        <w:ind w:firstLine="317"/>
      </w:pPr>
      <w:r>
        <w:rPr>
          <w:rFonts w:ascii="Georgia" w:hAnsi="Georgia" w:eastAsia="Georgia"/>
          <w:sz w:val="23"/>
        </w:rPr>
        <w:t>Купчиха взяла её за подбородок и повернула лицо к гостям.</w:t>
      </w:r>
    </w:p>
    <w:p>
      <w:pPr>
        <w:ind w:firstLine="317"/>
      </w:pPr>
      <w:r>
        <w:rPr>
          <w:rFonts w:ascii="Georgia" w:hAnsi="Georgia" w:eastAsia="Georgia"/>
          <w:sz w:val="23"/>
        </w:rPr>
        <w:t>Вот так просто это выглядело со стороны: девочка, яблоко, улыбка, новая семья.</w:t>
      </w:r>
    </w:p>
    <w:p>
      <w:pPr>
        <w:ind w:firstLine="317"/>
      </w:pPr>
      <w:r>
        <w:rPr>
          <w:rFonts w:ascii="Georgia" w:hAnsi="Georgia" w:eastAsia="Georgia"/>
          <w:sz w:val="23"/>
        </w:rPr>
        <w:t>Вот так просто Собор прятал насилие в порядок.</w:t>
      </w:r>
    </w:p>
    <w:p>
      <w:pPr>
        <w:ind w:firstLine="317"/>
      </w:pPr>
      <w:r>
        <w:rPr>
          <w:rFonts w:ascii="Georgia" w:hAnsi="Georgia" w:eastAsia="Georgia"/>
          <w:sz w:val="23"/>
        </w:rPr>
        <w:t>Ваэлир наклонился к Элирии.</w:t>
      </w:r>
    </w:p>
    <w:p>
      <w:pPr>
        <w:ind w:left="360" w:hanging="216"/>
      </w:pPr>
      <w:r>
        <w:rPr>
          <w:rFonts w:ascii="Georgia" w:hAnsi="Georgia" w:eastAsia="Georgia"/>
          <w:sz w:val="23"/>
        </w:rPr>
        <w:t>• Видите строку?</w:t>
      </w:r>
    </w:p>
    <w:p>
      <w:pPr>
        <w:ind w:left="360" w:hanging="216"/>
      </w:pPr>
      <w:r>
        <w:rPr>
          <w:rFonts w:ascii="Georgia" w:hAnsi="Georgia" w:eastAsia="Georgia"/>
          <w:sz w:val="23"/>
        </w:rPr>
        <w:t>• Какую?</w:t>
      </w:r>
    </w:p>
    <w:p>
      <w:pPr>
        <w:ind w:left="360" w:hanging="216"/>
      </w:pPr>
      <w:r>
        <w:rPr>
          <w:rFonts w:ascii="Georgia" w:hAnsi="Georgia" w:eastAsia="Georgia"/>
          <w:sz w:val="23"/>
        </w:rPr>
        <w:t>• Между девочкой и Печатью.</w:t>
      </w:r>
    </w:p>
    <w:p>
      <w:pPr>
        <w:ind w:firstLine="317"/>
      </w:pPr>
      <w:r>
        <w:rPr>
          <w:rFonts w:ascii="Georgia" w:hAnsi="Georgia" w:eastAsia="Georgia"/>
          <w:sz w:val="23"/>
        </w:rPr>
        <w:t>Элирия всмотрелась. Сначала были только свечи, лица, белые ленты. Потом воздух вокруг Мары дрогнул, и она увидела тонкую чёрную нить, уходящую от запястья девочки к акту на столе писца.</w:t>
      </w:r>
    </w:p>
    <w:p>
      <w:pPr>
        <w:ind w:firstLine="317"/>
      </w:pPr>
      <w:r>
        <w:rPr>
          <w:rFonts w:ascii="Georgia" w:hAnsi="Georgia" w:eastAsia="Georgia"/>
          <w:sz w:val="23"/>
        </w:rPr>
        <w:t>Не цепь.</w:t>
      </w:r>
    </w:p>
    <w:p>
      <w:pPr>
        <w:ind w:firstLine="317"/>
      </w:pPr>
      <w:r>
        <w:rPr>
          <w:rFonts w:ascii="Georgia" w:hAnsi="Georgia" w:eastAsia="Georgia"/>
          <w:sz w:val="23"/>
        </w:rPr>
        <w:t>Нить.</w:t>
      </w:r>
    </w:p>
    <w:p>
      <w:pPr>
        <w:ind w:firstLine="317"/>
      </w:pPr>
      <w:r>
        <w:rPr>
          <w:rFonts w:ascii="Georgia" w:hAnsi="Georgia" w:eastAsia="Georgia"/>
          <w:sz w:val="23"/>
        </w:rPr>
        <w:t>От этого было хуже. Цепь хотя бы честно говорит, что держит.</w:t>
      </w:r>
    </w:p>
    <w:p>
      <w:pPr>
        <w:ind w:left="360" w:hanging="216"/>
      </w:pPr>
      <w:r>
        <w:rPr>
          <w:rFonts w:ascii="Georgia" w:hAnsi="Georgia" w:eastAsia="Georgia"/>
          <w:sz w:val="23"/>
        </w:rPr>
        <w:t>• Если ударю? - спросила Элирия.</w:t>
      </w:r>
    </w:p>
    <w:p>
      <w:pPr>
        <w:ind w:left="360" w:hanging="216"/>
      </w:pPr>
      <w:r>
        <w:rPr>
          <w:rFonts w:ascii="Georgia" w:hAnsi="Georgia" w:eastAsia="Georgia"/>
          <w:sz w:val="23"/>
        </w:rPr>
        <w:t>• Здесь? При всех? Нить ударит по ней, по вам и по каждому свидетелю в зале. Реестр любит толпу. Толпа делает ложь тяжёлой.</w:t>
      </w:r>
    </w:p>
    <w:p>
      <w:pPr>
        <w:ind w:left="360" w:hanging="216"/>
      </w:pPr>
      <w:r>
        <w:rPr>
          <w:rFonts w:ascii="Georgia" w:hAnsi="Georgia" w:eastAsia="Georgia"/>
          <w:sz w:val="23"/>
        </w:rPr>
        <w:t>• Значит, ждать.</w:t>
      </w:r>
    </w:p>
    <w:p>
      <w:pPr>
        <w:ind w:left="360" w:hanging="216"/>
      </w:pPr>
      <w:r>
        <w:rPr>
          <w:rFonts w:ascii="Georgia" w:hAnsi="Georgia" w:eastAsia="Georgia"/>
          <w:sz w:val="23"/>
        </w:rPr>
        <w:t>• Значит, выбирать, кого спасаете сейчас. Это самая мерзкая часть.</w:t>
      </w:r>
    </w:p>
    <w:p>
      <w:pPr>
        <w:ind w:firstLine="317"/>
      </w:pPr>
      <w:r>
        <w:rPr>
          <w:rFonts w:ascii="Georgia" w:hAnsi="Georgia" w:eastAsia="Georgia"/>
          <w:sz w:val="23"/>
        </w:rPr>
        <w:t>Элирия ненавидела его за то, что он сказал правду.</w:t>
      </w:r>
    </w:p>
    <w:p>
      <w:pPr>
        <w:ind w:firstLine="317"/>
      </w:pPr>
      <w:r>
        <w:rPr>
          <w:rFonts w:ascii="Georgia" w:hAnsi="Georgia" w:eastAsia="Georgia"/>
          <w:sz w:val="23"/>
        </w:rPr>
        <w:t>И держалась за эту правду, потому что больше держаться было не за что.</w:t>
      </w:r>
    </w:p>
    <w:p>
      <w:pPr>
        <w:ind w:firstLine="317"/>
      </w:pPr>
      <w:r>
        <w:rPr>
          <w:rFonts w:ascii="Georgia" w:hAnsi="Georgia" w:eastAsia="Georgia"/>
          <w:sz w:val="23"/>
        </w:rPr>
        <w:t>Нил стоял в первом ряду.</w:t>
      </w:r>
    </w:p>
    <w:p>
      <w:pPr>
        <w:ind w:firstLine="317"/>
      </w:pPr>
      <w:r>
        <w:rPr>
          <w:rFonts w:ascii="Georgia" w:hAnsi="Georgia" w:eastAsia="Georgia"/>
          <w:sz w:val="23"/>
        </w:rPr>
        <w:t>После разрезанного акта он был бледный, но держался. На плечах под тонкой рубахой виднелись красные следы пальцев Аврелиана.</w:t>
      </w:r>
    </w:p>
    <w:p>
      <w:pPr>
        <w:ind w:firstLine="317"/>
      </w:pPr>
      <w:r>
        <w:rPr>
          <w:rFonts w:ascii="Georgia" w:hAnsi="Georgia" w:eastAsia="Georgia"/>
          <w:sz w:val="23"/>
        </w:rPr>
        <w:t>Элирия перестала слушать зал.</w:t>
      </w:r>
    </w:p>
    <w:p>
      <w:pPr>
        <w:ind w:firstLine="317"/>
      </w:pPr>
      <w:r>
        <w:rPr>
          <w:rFonts w:ascii="Georgia" w:hAnsi="Georgia" w:eastAsia="Georgia"/>
          <w:sz w:val="23"/>
        </w:rPr>
        <w:t>Видела только эти следы.</w:t>
      </w:r>
    </w:p>
    <w:p>
      <w:pPr>
        <w:ind w:left="360" w:hanging="216"/>
      </w:pPr>
      <w:r>
        <w:rPr>
          <w:rFonts w:ascii="Georgia" w:hAnsi="Georgia" w:eastAsia="Georgia"/>
          <w:sz w:val="23"/>
        </w:rPr>
        <w:t>• Не сейчас, - сказал Ваэлир.</w:t>
      </w:r>
    </w:p>
    <w:p>
      <w:pPr>
        <w:ind w:left="360" w:hanging="216"/>
      </w:pPr>
      <w:r>
        <w:rPr>
          <w:rFonts w:ascii="Georgia" w:hAnsi="Georgia" w:eastAsia="Georgia"/>
          <w:sz w:val="23"/>
        </w:rPr>
        <w:t>• Он трогал его.</w:t>
      </w:r>
    </w:p>
    <w:p>
      <w:pPr>
        <w:ind w:left="360" w:hanging="216"/>
      </w:pPr>
      <w:r>
        <w:rPr>
          <w:rFonts w:ascii="Georgia" w:hAnsi="Georgia" w:eastAsia="Georgia"/>
          <w:sz w:val="23"/>
        </w:rPr>
        <w:t>• Я вижу.</w:t>
      </w:r>
    </w:p>
    <w:p>
      <w:pPr>
        <w:ind w:left="360" w:hanging="216"/>
      </w:pPr>
      <w:r>
        <w:rPr>
          <w:rFonts w:ascii="Georgia" w:hAnsi="Georgia" w:eastAsia="Georgia"/>
          <w:sz w:val="23"/>
        </w:rPr>
        <w:t>• Все видят.</w:t>
      </w:r>
    </w:p>
    <w:p>
      <w:pPr>
        <w:ind w:left="360" w:hanging="216"/>
      </w:pPr>
      <w:r>
        <w:rPr>
          <w:rFonts w:ascii="Georgia" w:hAnsi="Georgia" w:eastAsia="Georgia"/>
          <w:sz w:val="23"/>
        </w:rPr>
        <w:t>• Нет. Все учились не видеть.</w:t>
      </w:r>
    </w:p>
    <w:p>
      <w:pPr>
        <w:ind w:firstLine="317"/>
      </w:pPr>
      <w:r>
        <w:rPr>
          <w:rFonts w:ascii="Georgia" w:hAnsi="Georgia" w:eastAsia="Georgia"/>
          <w:sz w:val="23"/>
        </w:rPr>
        <w:t>На помост поднялся Аврелиан.</w:t>
      </w:r>
    </w:p>
    <w:p>
      <w:pPr>
        <w:ind w:firstLine="317"/>
      </w:pPr>
      <w:r>
        <w:rPr>
          <w:rFonts w:ascii="Georgia" w:hAnsi="Georgia" w:eastAsia="Georgia"/>
          <w:sz w:val="23"/>
        </w:rPr>
        <w:t>Он переоделся после скриптория. Белая сутана без пятен. Серебряная цепь. Чистые руки. Ни чернил, ни крови, ни гнили. Люди вроде него меняли одежду быстрее, чем мир успевал запомнить преступление.</w:t>
      </w:r>
    </w:p>
    <w:p>
      <w:pPr>
        <w:ind w:left="360" w:hanging="216"/>
      </w:pPr>
      <w:r>
        <w:rPr>
          <w:rFonts w:ascii="Georgia" w:hAnsi="Georgia" w:eastAsia="Georgia"/>
          <w:sz w:val="23"/>
        </w:rPr>
        <w:t>• Дети мои, - сказал он. - Сегодня Собор выбирает милость вместо хаоса.</w:t>
      </w:r>
    </w:p>
    <w:p>
      <w:pPr>
        <w:ind w:firstLine="317"/>
      </w:pPr>
      <w:r>
        <w:rPr>
          <w:rFonts w:ascii="Georgia" w:hAnsi="Georgia" w:eastAsia="Georgia"/>
          <w:sz w:val="23"/>
        </w:rPr>
        <w:t>Гости повторили молитвенный ответ.</w:t>
      </w:r>
    </w:p>
    <w:p>
      <w:pPr>
        <w:ind w:firstLine="317"/>
      </w:pPr>
      <w:r>
        <w:rPr>
          <w:rFonts w:ascii="Georgia" w:hAnsi="Georgia" w:eastAsia="Georgia"/>
          <w:sz w:val="23"/>
        </w:rPr>
        <w:t>В ложе Серебряного Двора сидел Даэниэль Бэл’Гаэр. Элирия узнала его по невозможной красоте. Белые волосы, тонкая улыбка, перчатки, которые никогда не работали. На груди знак Двора: серебряная ветвь над красным яблоком.</w:t>
      </w:r>
    </w:p>
    <w:p>
      <w:pPr>
        <w:ind w:firstLine="317"/>
      </w:pPr>
      <w:r>
        <w:rPr>
          <w:rFonts w:ascii="Georgia" w:hAnsi="Georgia" w:eastAsia="Georgia"/>
          <w:sz w:val="23"/>
        </w:rPr>
        <w:t>Он смотрел на детей с ленивым интересом.</w:t>
      </w:r>
    </w:p>
    <w:p>
      <w:pPr>
        <w:ind w:firstLine="317"/>
      </w:pPr>
      <w:r>
        <w:rPr>
          <w:rFonts w:ascii="Georgia" w:hAnsi="Georgia" w:eastAsia="Georgia"/>
          <w:sz w:val="23"/>
        </w:rPr>
        <w:t>Не как на людей.</w:t>
      </w:r>
    </w:p>
    <w:p>
      <w:pPr>
        <w:ind w:firstLine="317"/>
      </w:pPr>
      <w:r>
        <w:rPr>
          <w:rFonts w:ascii="Georgia" w:hAnsi="Georgia" w:eastAsia="Georgia"/>
          <w:sz w:val="23"/>
        </w:rPr>
        <w:t>Как на блюдо, которое подают слишком часто, но иногда с новым соусом.</w:t>
      </w:r>
    </w:p>
    <w:p>
      <w:pPr>
        <w:ind w:firstLine="317"/>
      </w:pPr>
      <w:r>
        <w:rPr>
          <w:rFonts w:ascii="Georgia" w:hAnsi="Georgia" w:eastAsia="Georgia"/>
          <w:sz w:val="23"/>
        </w:rPr>
        <w:t>Рядом с ложей стоял юноша в серой одежде прислуги. Лет шестнадцать, может семнадцать. На шее у него был белый воротничок бывшего опекаемого, уже снятый с детской формы, но ещё не заменённый ничем взрослым. Когда Аврелиан произнёс “близкое исправление”, юноша уронил поднос.</w:t>
      </w:r>
    </w:p>
    <w:p>
      <w:pPr>
        <w:ind w:firstLine="317"/>
      </w:pPr>
      <w:r>
        <w:rPr>
          <w:rFonts w:ascii="Georgia" w:hAnsi="Georgia" w:eastAsia="Georgia"/>
          <w:sz w:val="23"/>
        </w:rPr>
        <w:t>Яблоки покатились по полу.</w:t>
      </w:r>
    </w:p>
    <w:p>
      <w:pPr>
        <w:ind w:firstLine="317"/>
      </w:pPr>
      <w:r>
        <w:rPr>
          <w:rFonts w:ascii="Georgia" w:hAnsi="Georgia" w:eastAsia="Georgia"/>
          <w:sz w:val="23"/>
        </w:rPr>
        <w:t>Красные к гостям.</w:t>
      </w:r>
    </w:p>
    <w:p>
      <w:pPr>
        <w:ind w:firstLine="317"/>
      </w:pPr>
      <w:r>
        <w:rPr>
          <w:rFonts w:ascii="Georgia" w:hAnsi="Georgia" w:eastAsia="Georgia"/>
          <w:sz w:val="23"/>
        </w:rPr>
        <w:t>Зелёное — к помосту.</w:t>
      </w:r>
    </w:p>
    <w:p>
      <w:pPr>
        <w:ind w:firstLine="317"/>
      </w:pPr>
      <w:r>
        <w:rPr>
          <w:rFonts w:ascii="Georgia" w:hAnsi="Georgia" w:eastAsia="Georgia"/>
          <w:sz w:val="23"/>
        </w:rPr>
        <w:t>Даэниэль даже не посмотрел на него. Только щёлкнул пальцами.</w:t>
      </w:r>
    </w:p>
    <w:p>
      <w:pPr>
        <w:ind w:firstLine="317"/>
      </w:pPr>
      <w:r>
        <w:rPr>
          <w:rFonts w:ascii="Georgia" w:hAnsi="Georgia" w:eastAsia="Georgia"/>
          <w:sz w:val="23"/>
        </w:rPr>
        <w:t>Юноша опустился на колени и начал собирать яблоки дрожащими руками.</w:t>
      </w:r>
    </w:p>
    <w:p>
      <w:pPr>
        <w:ind w:firstLine="317"/>
      </w:pPr>
      <w:r>
        <w:rPr>
          <w:rFonts w:ascii="Georgia" w:hAnsi="Georgia" w:eastAsia="Georgia"/>
          <w:sz w:val="23"/>
        </w:rPr>
        <w:t>Элирия поняла, что он уже был там, куда ведут Нила.</w:t>
      </w:r>
    </w:p>
    <w:p>
      <w:pPr>
        <w:ind w:firstLine="317"/>
      </w:pPr>
      <w:r>
        <w:rPr>
          <w:rFonts w:ascii="Georgia" w:hAnsi="Georgia" w:eastAsia="Georgia"/>
          <w:sz w:val="23"/>
        </w:rPr>
        <w:t>Ей не нужны были подробности.</w:t>
      </w:r>
    </w:p>
    <w:p>
      <w:pPr>
        <w:ind w:firstLine="317"/>
      </w:pPr>
      <w:r>
        <w:rPr>
          <w:rFonts w:ascii="Georgia" w:hAnsi="Georgia" w:eastAsia="Georgia"/>
          <w:sz w:val="23"/>
        </w:rPr>
        <w:t>Иногда ужас честнее, когда стоит на коленях и собирает фрукты.</w:t>
      </w:r>
    </w:p>
    <w:p>
      <w:pPr>
        <w:ind w:firstLine="317"/>
      </w:pPr>
      <w:r>
        <w:rPr>
          <w:rFonts w:ascii="Georgia" w:hAnsi="Georgia" w:eastAsia="Georgia"/>
          <w:sz w:val="23"/>
        </w:rPr>
        <w:t>Элирия сжала меч.</w:t>
      </w:r>
    </w:p>
    <w:p>
      <w:pPr>
        <w:ind w:firstLine="317"/>
      </w:pPr>
      <w:r>
        <w:rPr>
          <w:rFonts w:ascii="Georgia" w:hAnsi="Georgia" w:eastAsia="Georgia"/>
          <w:sz w:val="23"/>
        </w:rPr>
        <w:t>Аврелиан продолжал:</w:t>
      </w:r>
    </w:p>
    <w:p>
      <w:pPr>
        <w:ind w:left="360" w:hanging="216"/>
      </w:pPr>
      <w:r>
        <w:rPr>
          <w:rFonts w:ascii="Georgia" w:hAnsi="Georgia" w:eastAsia="Georgia"/>
          <w:sz w:val="23"/>
        </w:rPr>
        <w:t>• Особая опека — не наказание. Это дар тем, кто нуждается в близком исправлении.</w:t>
      </w:r>
    </w:p>
    <w:p>
      <w:pPr>
        <w:ind w:firstLine="317"/>
      </w:pPr>
      <w:r>
        <w:rPr>
          <w:rFonts w:ascii="Georgia" w:hAnsi="Georgia" w:eastAsia="Georgia"/>
          <w:sz w:val="23"/>
        </w:rPr>
        <w:t xml:space="preserve">Слова </w:t>
      </w:r>
      <w:r>
        <w:rPr>
          <w:rFonts w:ascii="Georgia" w:hAnsi="Georgia" w:eastAsia="Georgia"/>
          <w:b/>
          <w:sz w:val="23"/>
        </w:rPr>
        <w:t>близкое исправление</w:t>
      </w:r>
      <w:r>
        <w:rPr>
          <w:rFonts w:ascii="Georgia" w:hAnsi="Georgia" w:eastAsia="Georgia"/>
          <w:sz w:val="23"/>
        </w:rPr>
        <w:t xml:space="preserve"> прошли по залу так мягко, что у Элирии скрутило живот.</w:t>
      </w:r>
    </w:p>
    <w:p>
      <w:pPr>
        <w:ind w:firstLine="317"/>
      </w:pPr>
      <w:r>
        <w:rPr>
          <w:rFonts w:ascii="Georgia" w:hAnsi="Georgia" w:eastAsia="Georgia"/>
          <w:sz w:val="23"/>
        </w:rPr>
        <w:t>Ровена подтолкнула Нила.</w:t>
      </w:r>
    </w:p>
    <w:p>
      <w:pPr>
        <w:ind w:firstLine="317"/>
      </w:pPr>
      <w:r>
        <w:rPr>
          <w:rFonts w:ascii="Georgia" w:hAnsi="Georgia" w:eastAsia="Georgia"/>
          <w:sz w:val="23"/>
        </w:rPr>
        <w:t>Мальчик вышел на помост.</w:t>
      </w:r>
    </w:p>
    <w:p>
      <w:pPr>
        <w:ind w:firstLine="317"/>
      </w:pPr>
      <w:r>
        <w:rPr>
          <w:rFonts w:ascii="Georgia" w:hAnsi="Georgia" w:eastAsia="Georgia"/>
          <w:sz w:val="23"/>
        </w:rPr>
        <w:t>В руках у него было зелёное яблоко.</w:t>
      </w:r>
    </w:p>
    <w:p>
      <w:pPr>
        <w:ind w:firstLine="317"/>
      </w:pPr>
      <w:r>
        <w:rPr>
          <w:rFonts w:ascii="Georgia" w:hAnsi="Georgia" w:eastAsia="Georgia"/>
          <w:sz w:val="23"/>
        </w:rPr>
        <w:t>Аврелиан опустился перед ним на одно колено. Жест был красивый. Почти отеческий. Именно поэтому хотелось вырвать ему руки.</w:t>
      </w:r>
    </w:p>
    <w:p>
      <w:pPr>
        <w:ind w:left="360" w:hanging="216"/>
      </w:pPr>
      <w:r>
        <w:rPr>
          <w:rFonts w:ascii="Georgia" w:hAnsi="Georgia" w:eastAsia="Georgia"/>
          <w:sz w:val="23"/>
        </w:rPr>
        <w:t>• Нил, - сказал он. - Принимаешь ли ты мою опеку добровольно?</w:t>
      </w:r>
    </w:p>
    <w:p>
      <w:pPr>
        <w:ind w:firstLine="317"/>
      </w:pPr>
      <w:r>
        <w:rPr>
          <w:rFonts w:ascii="Georgia" w:hAnsi="Georgia" w:eastAsia="Georgia"/>
          <w:sz w:val="23"/>
        </w:rPr>
        <w:t>Мальчик молчал.</w:t>
      </w:r>
    </w:p>
    <w:p>
      <w:pPr>
        <w:ind w:firstLine="317"/>
      </w:pPr>
      <w:r>
        <w:rPr>
          <w:rFonts w:ascii="Georgia" w:hAnsi="Georgia" w:eastAsia="Georgia"/>
          <w:sz w:val="23"/>
        </w:rPr>
        <w:t>Ровена прошипела:</w:t>
      </w:r>
    </w:p>
    <w:p>
      <w:pPr>
        <w:ind w:left="360" w:hanging="216"/>
      </w:pPr>
      <w:r>
        <w:rPr>
          <w:rFonts w:ascii="Georgia" w:hAnsi="Georgia" w:eastAsia="Georgia"/>
          <w:sz w:val="23"/>
        </w:rPr>
        <w:t>• Формула.</w:t>
      </w:r>
    </w:p>
    <w:p>
      <w:pPr>
        <w:ind w:firstLine="317"/>
      </w:pPr>
      <w:r>
        <w:rPr>
          <w:rFonts w:ascii="Georgia" w:hAnsi="Georgia" w:eastAsia="Georgia"/>
          <w:sz w:val="23"/>
        </w:rPr>
        <w:t>Нил поднял глаза.</w:t>
      </w:r>
    </w:p>
    <w:p>
      <w:pPr>
        <w:ind w:firstLine="317"/>
      </w:pPr>
      <w:r>
        <w:rPr>
          <w:rFonts w:ascii="Georgia" w:hAnsi="Georgia" w:eastAsia="Georgia"/>
          <w:sz w:val="23"/>
        </w:rPr>
        <w:t>Нашёл Элирию за колонной.</w:t>
      </w:r>
    </w:p>
    <w:p>
      <w:pPr>
        <w:ind w:firstLine="317"/>
      </w:pPr>
      <w:r>
        <w:rPr>
          <w:rFonts w:ascii="Georgia" w:hAnsi="Georgia" w:eastAsia="Georgia"/>
          <w:sz w:val="23"/>
        </w:rPr>
        <w:t>Это было невозможно: тени, люди, свечи. Но он нашёл.</w:t>
      </w:r>
    </w:p>
    <w:p>
      <w:pPr>
        <w:ind w:firstLine="317"/>
      </w:pPr>
      <w:r>
        <w:rPr>
          <w:rFonts w:ascii="Georgia" w:hAnsi="Georgia" w:eastAsia="Georgia"/>
          <w:sz w:val="23"/>
        </w:rPr>
        <w:t>Элирия вышла.</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Конечно.</w:t>
      </w:r>
    </w:p>
    <w:p>
      <w:pPr>
        <w:ind w:firstLine="317"/>
      </w:pPr>
      <w:r>
        <w:rPr>
          <w:rFonts w:ascii="Georgia" w:hAnsi="Georgia" w:eastAsia="Georgia"/>
          <w:sz w:val="23"/>
        </w:rPr>
        <w:t>И пошёл следом.</w:t>
      </w:r>
    </w:p>
    <w:p>
      <w:pPr>
        <w:ind w:firstLine="317"/>
      </w:pPr>
      <w:r>
        <w:rPr>
          <w:rFonts w:ascii="Georgia" w:hAnsi="Georgia" w:eastAsia="Georgia"/>
          <w:sz w:val="23"/>
        </w:rPr>
        <w:t>Зал заметил её не сразу. Потом волна прошла от ближайших рядов к дальним. Кто-то ахнул. Кто-то прошептал “полуимя”. Даэниэль улыбнулся шире.</w:t>
      </w:r>
    </w:p>
    <w:p>
      <w:pPr>
        <w:ind w:firstLine="317"/>
      </w:pPr>
      <w:r>
        <w:rPr>
          <w:rFonts w:ascii="Georgia" w:hAnsi="Georgia" w:eastAsia="Georgia"/>
          <w:sz w:val="23"/>
        </w:rPr>
        <w:t>Аврелиан не обернулся.</w:t>
      </w:r>
    </w:p>
    <w:p>
      <w:pPr>
        <w:ind w:left="360" w:hanging="216"/>
      </w:pPr>
      <w:r>
        <w:rPr>
          <w:rFonts w:ascii="Georgia" w:hAnsi="Georgia" w:eastAsia="Georgia"/>
          <w:sz w:val="23"/>
        </w:rPr>
        <w:t>• Элирия Нэйв, - сказал он. - Ты пришла сама.</w:t>
      </w:r>
    </w:p>
    <w:p>
      <w:pPr>
        <w:ind w:left="360" w:hanging="216"/>
      </w:pPr>
      <w:r>
        <w:rPr>
          <w:rFonts w:ascii="Georgia" w:hAnsi="Georgia" w:eastAsia="Georgia"/>
          <w:sz w:val="23"/>
        </w:rPr>
        <w:t>• Уберите руки от него.</w:t>
      </w:r>
    </w:p>
    <w:p>
      <w:pPr>
        <w:ind w:firstLine="317"/>
      </w:pPr>
      <w:r>
        <w:rPr>
          <w:rFonts w:ascii="Georgia" w:hAnsi="Georgia" w:eastAsia="Georgia"/>
          <w:sz w:val="23"/>
        </w:rPr>
        <w:t>Он всё ещё держал Нила за плечи.</w:t>
      </w:r>
    </w:p>
    <w:p>
      <w:pPr>
        <w:ind w:left="360" w:hanging="216"/>
      </w:pPr>
      <w:r>
        <w:rPr>
          <w:rFonts w:ascii="Georgia" w:hAnsi="Georgia" w:eastAsia="Georgia"/>
          <w:sz w:val="23"/>
        </w:rPr>
        <w:t>• Я благословляю ребёнка.</w:t>
      </w:r>
    </w:p>
    <w:p>
      <w:pPr>
        <w:ind w:left="360" w:hanging="216"/>
      </w:pPr>
      <w:r>
        <w:rPr>
          <w:rFonts w:ascii="Georgia" w:hAnsi="Georgia" w:eastAsia="Georgia"/>
          <w:sz w:val="23"/>
        </w:rPr>
        <w:t>• Нет. Вы проверяете, сколько он выдержит.</w:t>
      </w:r>
    </w:p>
    <w:p>
      <w:pPr>
        <w:ind w:firstLine="317"/>
      </w:pPr>
      <w:r>
        <w:rPr>
          <w:rFonts w:ascii="Georgia" w:hAnsi="Georgia" w:eastAsia="Georgia"/>
          <w:sz w:val="23"/>
        </w:rPr>
        <w:t>Стражи двинулись.</w:t>
      </w:r>
    </w:p>
    <w:p>
      <w:pPr>
        <w:ind w:firstLine="317"/>
      </w:pPr>
      <w:r>
        <w:rPr>
          <w:rFonts w:ascii="Georgia" w:hAnsi="Georgia" w:eastAsia="Georgia"/>
          <w:sz w:val="23"/>
        </w:rPr>
        <w:t>Ваэлир встал рядом с ней и поднял кинжал.</w:t>
      </w:r>
    </w:p>
    <w:p>
      <w:pPr>
        <w:ind w:left="360" w:hanging="216"/>
      </w:pPr>
      <w:r>
        <w:rPr>
          <w:rFonts w:ascii="Georgia" w:hAnsi="Georgia" w:eastAsia="Georgia"/>
          <w:sz w:val="23"/>
        </w:rPr>
        <w:t>• Первый, кто подойдёт, получит короткую проповедь между рёбер.</w:t>
      </w:r>
    </w:p>
    <w:p>
      <w:pPr>
        <w:ind w:left="360" w:hanging="216"/>
      </w:pPr>
      <w:r>
        <w:rPr>
          <w:rFonts w:ascii="Georgia" w:hAnsi="Georgia" w:eastAsia="Georgia"/>
          <w:sz w:val="23"/>
        </w:rPr>
        <w:t>• Вы в священном зале, - сказала Ровена.</w:t>
      </w:r>
    </w:p>
    <w:p>
      <w:pPr>
        <w:ind w:left="360" w:hanging="216"/>
      </w:pPr>
      <w:r>
        <w:rPr>
          <w:rFonts w:ascii="Georgia" w:hAnsi="Georgia" w:eastAsia="Georgia"/>
          <w:sz w:val="23"/>
        </w:rPr>
        <w:t>• Тогда пусть пол подержит кровь благоговейно.</w:t>
      </w:r>
    </w:p>
    <w:p>
      <w:pPr>
        <w:ind w:firstLine="317"/>
      </w:pPr>
      <w:r>
        <w:rPr>
          <w:rFonts w:ascii="Georgia" w:hAnsi="Georgia" w:eastAsia="Georgia"/>
          <w:sz w:val="23"/>
        </w:rPr>
        <w:t>Стражи остановились. Не потому, что испугались кинжала. Потому что Ваэлир говорил как человек, который уже резал в священных местах и не стал хуже спать.</w:t>
      </w:r>
    </w:p>
    <w:p>
      <w:pPr>
        <w:ind w:firstLine="317"/>
      </w:pPr>
      <w:r>
        <w:rPr>
          <w:rFonts w:ascii="Georgia" w:hAnsi="Georgia" w:eastAsia="Georgia"/>
          <w:sz w:val="23"/>
        </w:rPr>
        <w:t>Аврелиан наконец повернулся.</w:t>
      </w:r>
    </w:p>
    <w:p>
      <w:pPr>
        <w:ind w:left="360" w:hanging="216"/>
      </w:pPr>
      <w:r>
        <w:rPr>
          <w:rFonts w:ascii="Georgia" w:hAnsi="Georgia" w:eastAsia="Georgia"/>
          <w:sz w:val="23"/>
        </w:rPr>
        <w:t>• Ты привела в зал украденный меч.</w:t>
      </w:r>
    </w:p>
    <w:p>
      <w:pPr>
        <w:ind w:firstLine="317"/>
      </w:pPr>
      <w:r>
        <w:rPr>
          <w:rFonts w:ascii="Georgia" w:hAnsi="Georgia" w:eastAsia="Georgia"/>
          <w:sz w:val="23"/>
        </w:rPr>
        <w:t>Элирия подняла Свидетеля.</w:t>
      </w:r>
    </w:p>
    <w:p>
      <w:pPr>
        <w:ind w:left="360" w:hanging="216"/>
      </w:pPr>
      <w:r>
        <w:rPr>
          <w:rFonts w:ascii="Georgia" w:hAnsi="Georgia" w:eastAsia="Georgia"/>
          <w:sz w:val="23"/>
        </w:rPr>
        <w:t>• Он называется Свидетель. Кажется, ему здесь самое место.</w:t>
      </w:r>
    </w:p>
    <w:p>
      <w:pPr>
        <w:ind w:firstLine="317"/>
      </w:pPr>
      <w:r>
        <w:rPr>
          <w:rFonts w:ascii="Georgia" w:hAnsi="Georgia" w:eastAsia="Georgia"/>
          <w:sz w:val="23"/>
        </w:rPr>
        <w:t>Лезвие вспыхнуло.</w:t>
      </w:r>
    </w:p>
    <w:p>
      <w:pPr>
        <w:ind w:firstLine="317"/>
      </w:pPr>
      <w:r>
        <w:rPr>
          <w:rFonts w:ascii="Georgia" w:hAnsi="Georgia" w:eastAsia="Georgia"/>
          <w:sz w:val="23"/>
        </w:rPr>
        <w:t>На нём проступила строка:</w:t>
      </w:r>
    </w:p>
    <w:p>
      <w:pPr>
        <w:ind w:firstLine="317"/>
      </w:pPr>
      <w:r>
        <w:rPr>
          <w:rFonts w:ascii="Georgia" w:hAnsi="Georgia" w:eastAsia="Georgia"/>
          <w:b/>
          <w:sz w:val="23"/>
        </w:rPr>
        <w:t>Нил не согласен.</w:t>
      </w:r>
    </w:p>
    <w:p>
      <w:pPr>
        <w:ind w:firstLine="317"/>
      </w:pPr>
      <w:r>
        <w:rPr>
          <w:rFonts w:ascii="Georgia" w:hAnsi="Georgia" w:eastAsia="Georgia"/>
          <w:sz w:val="23"/>
        </w:rPr>
        <w:t>Аврелиан посмотрел на слова.</w:t>
      </w:r>
    </w:p>
    <w:p>
      <w:pPr>
        <w:ind w:firstLine="317"/>
      </w:pPr>
      <w:r>
        <w:rPr>
          <w:rFonts w:ascii="Georgia" w:hAnsi="Georgia" w:eastAsia="Georgia"/>
          <w:sz w:val="23"/>
        </w:rPr>
        <w:t>Нил открыл рот.</w:t>
      </w:r>
    </w:p>
    <w:p>
      <w:pPr>
        <w:ind w:firstLine="317"/>
      </w:pPr>
      <w:r>
        <w:rPr>
          <w:rFonts w:ascii="Georgia" w:hAnsi="Georgia" w:eastAsia="Georgia"/>
          <w:sz w:val="23"/>
        </w:rPr>
        <w:t>Не смог произнести ни звука.</w:t>
      </w:r>
    </w:p>
    <w:p>
      <w:pPr>
        <w:ind w:firstLine="317"/>
      </w:pPr>
      <w:r>
        <w:rPr>
          <w:rFonts w:ascii="Georgia" w:hAnsi="Georgia" w:eastAsia="Georgia"/>
          <w:sz w:val="23"/>
        </w:rPr>
        <w:t>На его языке лежала чёрная полоса.</w:t>
      </w:r>
    </w:p>
    <w:p>
      <w:pPr>
        <w:ind w:firstLine="317"/>
      </w:pPr>
      <w:r>
        <w:rPr>
          <w:rFonts w:ascii="Georgia" w:hAnsi="Georgia" w:eastAsia="Georgia"/>
          <w:sz w:val="23"/>
        </w:rPr>
        <w:t>Не чернила.</w:t>
      </w:r>
    </w:p>
    <w:p>
      <w:pPr>
        <w:ind w:firstLine="317"/>
      </w:pPr>
      <w:r>
        <w:rPr>
          <w:rFonts w:ascii="Georgia" w:hAnsi="Georgia" w:eastAsia="Georgia"/>
          <w:sz w:val="23"/>
        </w:rPr>
        <w:t>Печать.</w:t>
      </w:r>
    </w:p>
    <w:p>
      <w:pPr>
        <w:ind w:firstLine="317"/>
      </w:pPr>
      <w:r>
        <w:rPr>
          <w:rFonts w:ascii="Georgia" w:hAnsi="Georgia" w:eastAsia="Georgia"/>
          <w:sz w:val="23"/>
        </w:rPr>
        <w:t>Элирия поняла: Аврелиан поставил её заранее. Не на акт. На мальчика.</w:t>
      </w:r>
    </w:p>
    <w:p>
      <w:pPr>
        <w:ind w:firstLine="317"/>
      </w:pPr>
      <w:r>
        <w:rPr>
          <w:rFonts w:ascii="Georgia" w:hAnsi="Georgia" w:eastAsia="Georgia"/>
          <w:sz w:val="23"/>
        </w:rPr>
        <w:t>Гнев стал белым и тихим.</w:t>
      </w:r>
    </w:p>
    <w:p>
      <w:pPr>
        <w:ind w:firstLine="317"/>
      </w:pPr>
      <w:r>
        <w:rPr>
          <w:rFonts w:ascii="Georgia" w:hAnsi="Georgia" w:eastAsia="Georgia"/>
          <w:sz w:val="23"/>
        </w:rPr>
        <w:t>Она бросилась вперёд.</w:t>
      </w:r>
    </w:p>
    <w:p>
      <w:pPr>
        <w:ind w:firstLine="317"/>
      </w:pPr>
      <w:r>
        <w:rPr>
          <w:rFonts w:ascii="Georgia" w:hAnsi="Georgia" w:eastAsia="Georgia"/>
          <w:sz w:val="23"/>
        </w:rPr>
        <w:t>Страж ударил её древком копья. Боль взорвалась в боку, но она не упала. Ваэлир сбил копьё, получил рукоятью по лицу, выругался и ударил стража кинжалом в бедро.</w:t>
      </w:r>
    </w:p>
    <w:p>
      <w:pPr>
        <w:ind w:firstLine="317"/>
      </w:pPr>
      <w:r>
        <w:rPr>
          <w:rFonts w:ascii="Georgia" w:hAnsi="Georgia" w:eastAsia="Georgia"/>
          <w:sz w:val="23"/>
        </w:rPr>
        <w:t>Элирия проскользнула мимо.</w:t>
      </w:r>
    </w:p>
    <w:p>
      <w:pPr>
        <w:ind w:firstLine="317"/>
      </w:pPr>
      <w:r>
        <w:rPr>
          <w:rFonts w:ascii="Georgia" w:hAnsi="Georgia" w:eastAsia="Georgia"/>
          <w:sz w:val="23"/>
        </w:rPr>
        <w:t>Аврелиан отступил, увлекая Нила за плечи.</w:t>
      </w:r>
    </w:p>
    <w:p>
      <w:pPr>
        <w:ind w:firstLine="317"/>
      </w:pPr>
      <w:r>
        <w:rPr>
          <w:rFonts w:ascii="Georgia" w:hAnsi="Georgia" w:eastAsia="Georgia"/>
          <w:sz w:val="23"/>
        </w:rPr>
        <w:t>Она не достала до него.</w:t>
      </w:r>
    </w:p>
    <w:p>
      <w:pPr>
        <w:ind w:firstLine="317"/>
      </w:pPr>
      <w:r>
        <w:rPr>
          <w:rFonts w:ascii="Georgia" w:hAnsi="Georgia" w:eastAsia="Georgia"/>
          <w:sz w:val="23"/>
        </w:rPr>
        <w:t>Зато достала до яблока в руках мальчика.</w:t>
      </w:r>
    </w:p>
    <w:p>
      <w:pPr>
        <w:ind w:firstLine="317"/>
      </w:pPr>
      <w:r>
        <w:rPr>
          <w:rFonts w:ascii="Georgia" w:hAnsi="Georgia" w:eastAsia="Georgia"/>
          <w:sz w:val="23"/>
        </w:rPr>
        <w:t>Свидетель рассёк зелёный плод пополам.</w:t>
      </w:r>
    </w:p>
    <w:p>
      <w:pPr>
        <w:ind w:firstLine="317"/>
      </w:pPr>
      <w:r>
        <w:rPr>
          <w:rFonts w:ascii="Georgia" w:hAnsi="Georgia" w:eastAsia="Georgia"/>
          <w:sz w:val="23"/>
        </w:rPr>
        <w:t>Из яблока хлынули чёрные чернила.</w:t>
      </w:r>
    </w:p>
    <w:p>
      <w:pPr>
        <w:ind w:firstLine="317"/>
      </w:pPr>
      <w:r>
        <w:rPr>
          <w:rFonts w:ascii="Georgia" w:hAnsi="Georgia" w:eastAsia="Georgia"/>
          <w:sz w:val="23"/>
        </w:rPr>
        <w:t>Нил согнулся и закричал.</w:t>
      </w:r>
    </w:p>
    <w:p>
      <w:pPr>
        <w:ind w:firstLine="317"/>
      </w:pPr>
      <w:r>
        <w:rPr>
          <w:rFonts w:ascii="Georgia" w:hAnsi="Georgia" w:eastAsia="Georgia"/>
          <w:sz w:val="23"/>
        </w:rPr>
        <w:t>Крик сорвался, хриплый, страшный, живой.</w:t>
      </w:r>
    </w:p>
    <w:p>
      <w:pPr>
        <w:ind w:firstLine="317"/>
      </w:pPr>
      <w:r>
        <w:rPr>
          <w:rFonts w:ascii="Georgia" w:hAnsi="Georgia" w:eastAsia="Georgia"/>
          <w:sz w:val="23"/>
        </w:rPr>
        <w:t>Хорошо.</w:t>
      </w:r>
    </w:p>
    <w:p>
      <w:pPr>
        <w:ind w:firstLine="317"/>
      </w:pPr>
      <w:r>
        <w:rPr>
          <w:rFonts w:ascii="Georgia" w:hAnsi="Georgia" w:eastAsia="Georgia"/>
          <w:sz w:val="23"/>
        </w:rPr>
        <w:t>Голос вернулся.</w:t>
      </w:r>
    </w:p>
    <w:p>
      <w:pPr>
        <w:ind w:firstLine="317"/>
      </w:pPr>
      <w:r>
        <w:rPr>
          <w:rFonts w:ascii="Georgia" w:hAnsi="Georgia" w:eastAsia="Georgia"/>
          <w:sz w:val="23"/>
        </w:rPr>
        <w:t>Аврелиан ударил Элирию тыльной стороной ладони.</w:t>
      </w:r>
    </w:p>
    <w:p>
      <w:pPr>
        <w:ind w:firstLine="317"/>
      </w:pPr>
      <w:r>
        <w:rPr>
          <w:rFonts w:ascii="Georgia" w:hAnsi="Georgia" w:eastAsia="Georgia"/>
          <w:sz w:val="23"/>
        </w:rPr>
        <w:t>Её отбросило к ступеням помоста. Во рту стало солёно. Меч ударился о камень, но она удержала рукоять.</w:t>
      </w:r>
    </w:p>
    <w:p>
      <w:pPr>
        <w:ind w:firstLine="317"/>
      </w:pPr>
      <w:r>
        <w:rPr>
          <w:rFonts w:ascii="Georgia" w:hAnsi="Georgia" w:eastAsia="Georgia"/>
          <w:sz w:val="23"/>
        </w:rPr>
        <w:t>Ваэлир оказался между ней и стражами.</w:t>
      </w:r>
    </w:p>
    <w:p>
      <w:pPr>
        <w:ind w:left="360" w:hanging="216"/>
      </w:pPr>
      <w:r>
        <w:rPr>
          <w:rFonts w:ascii="Georgia" w:hAnsi="Georgia" w:eastAsia="Georgia"/>
          <w:sz w:val="23"/>
        </w:rPr>
        <w:t>• Вставайте.</w:t>
      </w:r>
    </w:p>
    <w:p>
      <w:pPr>
        <w:ind w:left="360" w:hanging="216"/>
      </w:pPr>
      <w:r>
        <w:rPr>
          <w:rFonts w:ascii="Georgia" w:hAnsi="Georgia" w:eastAsia="Georgia"/>
          <w:sz w:val="23"/>
        </w:rPr>
        <w:t>• Я планировала полежать драматично.</w:t>
      </w:r>
    </w:p>
    <w:p>
      <w:pPr>
        <w:ind w:left="360" w:hanging="216"/>
      </w:pPr>
      <w:r>
        <w:rPr>
          <w:rFonts w:ascii="Georgia" w:hAnsi="Georgia" w:eastAsia="Georgia"/>
          <w:sz w:val="23"/>
        </w:rPr>
        <w:t>• Пол грязный.</w:t>
      </w:r>
    </w:p>
    <w:p>
      <w:pPr>
        <w:ind w:firstLine="317"/>
      </w:pPr>
      <w:r>
        <w:rPr>
          <w:rFonts w:ascii="Georgia" w:hAnsi="Georgia" w:eastAsia="Georgia"/>
          <w:sz w:val="23"/>
        </w:rPr>
        <w:t>Он протянул руку.</w:t>
      </w:r>
    </w:p>
    <w:p>
      <w:pPr>
        <w:ind w:firstLine="317"/>
      </w:pPr>
      <w:r>
        <w:rPr>
          <w:rFonts w:ascii="Georgia" w:hAnsi="Georgia" w:eastAsia="Georgia"/>
          <w:sz w:val="23"/>
        </w:rPr>
        <w:t>Она взяла.</w:t>
      </w:r>
    </w:p>
    <w:p>
      <w:pPr>
        <w:ind w:firstLine="317"/>
      </w:pPr>
      <w:r>
        <w:rPr>
          <w:rFonts w:ascii="Georgia" w:hAnsi="Georgia" w:eastAsia="Georgia"/>
          <w:sz w:val="23"/>
        </w:rPr>
        <w:t>Их пальцы сцепились на миг дольше, чем требовала помощь. В пламени, криках, чёрных чернилах и чужой крови это было глупо. Именно поэтому запомнилось.</w:t>
      </w:r>
    </w:p>
    <w:p>
      <w:pPr>
        <w:ind w:firstLine="317"/>
      </w:pPr>
      <w:r>
        <w:rPr>
          <w:rFonts w:ascii="Georgia" w:hAnsi="Georgia" w:eastAsia="Georgia"/>
          <w:sz w:val="23"/>
        </w:rPr>
        <w:t>Селеста выскочила из бокового прохода и схватила Нила.</w:t>
      </w:r>
    </w:p>
    <w:p>
      <w:pPr>
        <w:ind w:left="360" w:hanging="216"/>
      </w:pPr>
      <w:r>
        <w:rPr>
          <w:rFonts w:ascii="Georgia" w:hAnsi="Georgia" w:eastAsia="Georgia"/>
          <w:sz w:val="23"/>
        </w:rPr>
        <w:t>• Сюда!</w:t>
      </w:r>
    </w:p>
    <w:p>
      <w:pPr>
        <w:ind w:firstLine="317"/>
      </w:pPr>
      <w:r>
        <w:rPr>
          <w:rFonts w:ascii="Georgia" w:hAnsi="Georgia" w:eastAsia="Georgia"/>
          <w:sz w:val="23"/>
        </w:rPr>
        <w:t>Аврелиан поднял руку. Половина свечей погасла.</w:t>
      </w:r>
    </w:p>
    <w:p>
      <w:pPr>
        <w:ind w:left="360" w:hanging="216"/>
      </w:pPr>
      <w:r>
        <w:rPr>
          <w:rFonts w:ascii="Georgia" w:hAnsi="Georgia" w:eastAsia="Georgia"/>
          <w:sz w:val="23"/>
        </w:rPr>
        <w:t>• Элирию Нэйв взять живой. Ваэлира Сорна можно резать. Мальчика вернуть в комнату, где дети перестают спорить.</w:t>
      </w:r>
    </w:p>
    <w:p>
      <w:pPr>
        <w:ind w:firstLine="317"/>
      </w:pPr>
      <w:r>
        <w:rPr>
          <w:rFonts w:ascii="Georgia" w:hAnsi="Georgia" w:eastAsia="Georgia"/>
          <w:sz w:val="23"/>
        </w:rPr>
        <w:t>Нил всхлипнул.</w:t>
      </w:r>
    </w:p>
    <w:p>
      <w:pPr>
        <w:ind w:firstLine="317"/>
      </w:pPr>
      <w:r>
        <w:rPr>
          <w:rFonts w:ascii="Georgia" w:hAnsi="Georgia" w:eastAsia="Georgia"/>
          <w:sz w:val="23"/>
        </w:rPr>
        <w:t>Элирия рванулась бы к нему снова, но Ваэлир удержал её за талию и потащил назад.</w:t>
      </w:r>
    </w:p>
    <w:p>
      <w:pPr>
        <w:ind w:left="360" w:hanging="216"/>
      </w:pPr>
      <w:r>
        <w:rPr>
          <w:rFonts w:ascii="Georgia" w:hAnsi="Georgia" w:eastAsia="Georgia"/>
          <w:sz w:val="23"/>
        </w:rPr>
        <w:t>• Не сейчас.</w:t>
      </w:r>
    </w:p>
    <w:p>
      <w:pPr>
        <w:ind w:left="360" w:hanging="216"/>
      </w:pPr>
      <w:r>
        <w:rPr>
          <w:rFonts w:ascii="Georgia" w:hAnsi="Georgia" w:eastAsia="Georgia"/>
          <w:sz w:val="23"/>
        </w:rPr>
        <w:t>• Отпустите!</w:t>
      </w:r>
    </w:p>
    <w:p>
      <w:pPr>
        <w:ind w:left="360" w:hanging="216"/>
      </w:pPr>
      <w:r>
        <w:rPr>
          <w:rFonts w:ascii="Georgia" w:hAnsi="Georgia" w:eastAsia="Georgia"/>
          <w:sz w:val="23"/>
        </w:rPr>
        <w:t>• Если отпущу, он получит вас обоих.</w:t>
      </w:r>
    </w:p>
    <w:p>
      <w:pPr>
        <w:ind w:firstLine="317"/>
      </w:pPr>
      <w:r>
        <w:rPr>
          <w:rFonts w:ascii="Georgia" w:hAnsi="Georgia" w:eastAsia="Georgia"/>
          <w:sz w:val="23"/>
        </w:rPr>
        <w:t>Его рука была крепкой.</w:t>
      </w:r>
    </w:p>
    <w:p>
      <w:pPr>
        <w:ind w:firstLine="317"/>
      </w:pPr>
      <w:r>
        <w:rPr>
          <w:rFonts w:ascii="Georgia" w:hAnsi="Georgia" w:eastAsia="Georgia"/>
          <w:sz w:val="23"/>
        </w:rPr>
        <w:t>Но не хозяйской.</w:t>
      </w:r>
    </w:p>
    <w:p>
      <w:pPr>
        <w:ind w:firstLine="317"/>
      </w:pPr>
      <w:r>
        <w:rPr>
          <w:rFonts w:ascii="Georgia" w:hAnsi="Georgia" w:eastAsia="Georgia"/>
          <w:sz w:val="23"/>
        </w:rPr>
        <w:t>Он держал её как человека, который хочет, чтобы она выжила, а не как вещь, которую надо перенести.</w:t>
      </w:r>
    </w:p>
    <w:p>
      <w:pPr>
        <w:ind w:firstLine="317"/>
      </w:pPr>
      <w:r>
        <w:rPr>
          <w:rFonts w:ascii="Georgia" w:hAnsi="Georgia" w:eastAsia="Georgia"/>
          <w:sz w:val="23"/>
        </w:rPr>
        <w:t>Это не успокаивало.</w:t>
      </w:r>
    </w:p>
    <w:p>
      <w:pPr>
        <w:ind w:firstLine="317"/>
      </w:pPr>
      <w:r>
        <w:rPr>
          <w:rFonts w:ascii="Georgia" w:hAnsi="Georgia" w:eastAsia="Georgia"/>
          <w:sz w:val="23"/>
        </w:rPr>
        <w:t>Но удержало.</w:t>
      </w:r>
    </w:p>
    <w:p>
      <w:pPr>
        <w:ind w:firstLine="317"/>
      </w:pPr>
      <w:r>
        <w:rPr>
          <w:rFonts w:ascii="Georgia" w:hAnsi="Georgia" w:eastAsia="Georgia"/>
          <w:sz w:val="23"/>
        </w:rPr>
        <w:t>Они отступили в боковой коридор вместе с Селестой и Нилом. За спиной зал ревел. На помосте лежали две половины зелёного яблока, и из них вытекали чёрные чернила.</w:t>
      </w:r>
    </w:p>
    <w:p>
      <w:pPr>
        <w:ind w:firstLine="317"/>
      </w:pPr>
      <w:r>
        <w:rPr>
          <w:rFonts w:ascii="Georgia" w:hAnsi="Georgia" w:eastAsia="Georgia"/>
          <w:sz w:val="23"/>
        </w:rPr>
        <w:t>Аврелиан стоял над ними.</w:t>
      </w:r>
    </w:p>
    <w:p>
      <w:pPr>
        <w:ind w:firstLine="317"/>
      </w:pPr>
      <w:r>
        <w:rPr>
          <w:rFonts w:ascii="Georgia" w:hAnsi="Georgia" w:eastAsia="Georgia"/>
          <w:sz w:val="23"/>
        </w:rPr>
        <w:t>Он больше не улыбался.</w:t>
      </w:r>
    </w:p>
    <w:p>
      <w:pPr>
        <w:ind w:firstLine="317"/>
      </w:pPr>
      <w:r>
        <w:rPr>
          <w:rFonts w:ascii="Georgia" w:hAnsi="Georgia" w:eastAsia="Georgia"/>
          <w:sz w:val="23"/>
        </w:rPr>
        <w:t>Это было лучше.</w:t>
      </w:r>
    </w:p>
    <w:p>
      <w:pPr>
        <w:ind w:firstLine="317"/>
      </w:pPr>
      <w:r>
        <w:rPr>
          <w:rFonts w:ascii="Georgia" w:hAnsi="Georgia" w:eastAsia="Georgia"/>
          <w:sz w:val="23"/>
        </w:rPr>
        <w:t>Значит, он тоже понял: девочка с неполным именем не будет тихой.</w:t>
      </w:r>
    </w:p>
    <w:p>
      <w:r>
        <w:br w:type="page"/>
      </w:r>
    </w:p>
    <w:p>
      <w:pPr>
        <w:pStyle w:val="Heading1"/>
        <w:jc w:val="center"/>
      </w:pPr>
      <w:r>
        <w:t>Глава 4. Побег через нижний архив</w:t>
      </w:r>
    </w:p>
    <w:p>
      <w:pPr>
        <w:ind w:firstLine="317"/>
      </w:pPr>
      <w:r>
        <w:rPr>
          <w:rFonts w:ascii="Georgia" w:hAnsi="Georgia" w:eastAsia="Georgia"/>
          <w:sz w:val="23"/>
        </w:rPr>
        <w:t>Селеста знала все тайные двери Обители.</w:t>
      </w:r>
    </w:p>
    <w:p>
      <w:pPr>
        <w:ind w:firstLine="317"/>
      </w:pPr>
      <w:r>
        <w:rPr>
          <w:rFonts w:ascii="Georgia" w:hAnsi="Georgia" w:eastAsia="Georgia"/>
          <w:sz w:val="23"/>
        </w:rPr>
        <w:t>Элирия раньше считала это милой странностью старой архивистки. Теперь поняла: человек знает тайные двери только в доме, где часто приходится выбирать, кого не успеешь спасти.</w:t>
      </w:r>
    </w:p>
    <w:p>
      <w:pPr>
        <w:ind w:left="360" w:hanging="216"/>
      </w:pPr>
      <w:r>
        <w:rPr>
          <w:rFonts w:ascii="Georgia" w:hAnsi="Georgia" w:eastAsia="Georgia"/>
          <w:sz w:val="23"/>
        </w:rPr>
        <w:t>• Сюда, - сказала Селеста.</w:t>
      </w:r>
    </w:p>
    <w:p>
      <w:pPr>
        <w:ind w:firstLine="317"/>
      </w:pPr>
      <w:r>
        <w:rPr>
          <w:rFonts w:ascii="Georgia" w:hAnsi="Georgia" w:eastAsia="Georgia"/>
          <w:sz w:val="23"/>
        </w:rPr>
        <w:t>Она толкнула деревянную панель за молитвенным шкафом. Панель открылась в узкий ход, пахнущий пылью, старым воском и яблочными огрызками. Нил ввалился первым, держась за горло. Элирия пошла за ним. Ваэлир замыкал, прихрамывая, с кровью на губе и чужим кинжалом в руке.</w:t>
      </w:r>
    </w:p>
    <w:p>
      <w:pPr>
        <w:ind w:firstLine="317"/>
      </w:pPr>
      <w:r>
        <w:rPr>
          <w:rFonts w:ascii="Georgia" w:hAnsi="Georgia" w:eastAsia="Georgia"/>
          <w:sz w:val="23"/>
        </w:rPr>
        <w:t>Снаружи уже гремели сапоги.</w:t>
      </w:r>
    </w:p>
    <w:p>
      <w:pPr>
        <w:ind w:firstLine="317"/>
      </w:pPr>
      <w:r>
        <w:rPr>
          <w:rFonts w:ascii="Georgia" w:hAnsi="Georgia" w:eastAsia="Georgia"/>
          <w:sz w:val="23"/>
        </w:rPr>
        <w:t>Стражи Собора не бегали как обычные люди. Они двигались тяжело и уверенно: большинство дверей в Иллеране открывались перед белым знаком Палаты.</w:t>
      </w:r>
    </w:p>
    <w:p>
      <w:pPr>
        <w:ind w:firstLine="317"/>
      </w:pPr>
      <w:r>
        <w:rPr>
          <w:rFonts w:ascii="Georgia" w:hAnsi="Georgia" w:eastAsia="Georgia"/>
          <w:sz w:val="23"/>
        </w:rPr>
        <w:t>Эта не открылась.</w:t>
      </w:r>
    </w:p>
    <w:p>
      <w:pPr>
        <w:ind w:firstLine="317"/>
      </w:pPr>
      <w:r>
        <w:rPr>
          <w:rFonts w:ascii="Georgia" w:hAnsi="Georgia" w:eastAsia="Georgia"/>
          <w:sz w:val="23"/>
        </w:rPr>
        <w:t>Селеста заперла её старым ключом.</w:t>
      </w:r>
    </w:p>
    <w:p>
      <w:pPr>
        <w:ind w:left="360" w:hanging="216"/>
      </w:pPr>
      <w:r>
        <w:rPr>
          <w:rFonts w:ascii="Georgia" w:hAnsi="Georgia" w:eastAsia="Georgia"/>
          <w:sz w:val="23"/>
        </w:rPr>
        <w:t>• Долго не выдержит, - сказал Ваэлир.</w:t>
      </w:r>
    </w:p>
    <w:p>
      <w:pPr>
        <w:ind w:left="360" w:hanging="216"/>
      </w:pPr>
      <w:r>
        <w:rPr>
          <w:rFonts w:ascii="Georgia" w:hAnsi="Georgia" w:eastAsia="Georgia"/>
          <w:sz w:val="23"/>
        </w:rPr>
        <w:t>• Хватит, если вы перестанете разговаривать как мужчина, которого слишком редко били по голове.</w:t>
      </w:r>
    </w:p>
    <w:p>
      <w:pPr>
        <w:ind w:left="360" w:hanging="216"/>
      </w:pPr>
      <w:r>
        <w:rPr>
          <w:rFonts w:ascii="Georgia" w:hAnsi="Georgia" w:eastAsia="Georgia"/>
          <w:sz w:val="23"/>
        </w:rPr>
        <w:t>• Меня били сегодня минимум дважды.</w:t>
      </w:r>
    </w:p>
    <w:p>
      <w:pPr>
        <w:ind w:left="360" w:hanging="216"/>
      </w:pPr>
      <w:r>
        <w:rPr>
          <w:rFonts w:ascii="Georgia" w:hAnsi="Georgia" w:eastAsia="Georgia"/>
          <w:sz w:val="23"/>
        </w:rPr>
        <w:t>• Значит, мало.</w:t>
      </w:r>
    </w:p>
    <w:p>
      <w:pPr>
        <w:ind w:firstLine="317"/>
      </w:pPr>
      <w:r>
        <w:rPr>
          <w:rFonts w:ascii="Georgia" w:hAnsi="Georgia" w:eastAsia="Georgia"/>
          <w:sz w:val="23"/>
        </w:rPr>
        <w:t>Нил неожиданно хрипло рассмеялся.</w:t>
      </w:r>
    </w:p>
    <w:p>
      <w:pPr>
        <w:ind w:firstLine="317"/>
      </w:pPr>
      <w:r>
        <w:rPr>
          <w:rFonts w:ascii="Georgia" w:hAnsi="Georgia" w:eastAsia="Georgia"/>
          <w:sz w:val="23"/>
        </w:rPr>
        <w:t>Звук вышел слабый, сорванный, но настоящий.</w:t>
      </w:r>
    </w:p>
    <w:p>
      <w:pPr>
        <w:ind w:firstLine="317"/>
      </w:pPr>
      <w:r>
        <w:rPr>
          <w:rFonts w:ascii="Georgia" w:hAnsi="Georgia" w:eastAsia="Georgia"/>
          <w:sz w:val="23"/>
        </w:rPr>
        <w:t>Элирия посмотрела на него.</w:t>
      </w:r>
    </w:p>
    <w:p>
      <w:pPr>
        <w:ind w:left="360" w:hanging="216"/>
      </w:pPr>
      <w:r>
        <w:rPr>
          <w:rFonts w:ascii="Georgia" w:hAnsi="Georgia" w:eastAsia="Georgia"/>
          <w:sz w:val="23"/>
        </w:rPr>
        <w:t>• Голос?</w:t>
      </w:r>
    </w:p>
    <w:p>
      <w:pPr>
        <w:ind w:firstLine="317"/>
      </w:pPr>
      <w:r>
        <w:rPr>
          <w:rFonts w:ascii="Georgia" w:hAnsi="Georgia" w:eastAsia="Georgia"/>
          <w:sz w:val="23"/>
        </w:rPr>
        <w:t>Мальчик провёл пальцами по губам.</w:t>
      </w:r>
    </w:p>
    <w:p>
      <w:pPr>
        <w:ind w:left="360" w:hanging="216"/>
      </w:pPr>
      <w:r>
        <w:rPr>
          <w:rFonts w:ascii="Georgia" w:hAnsi="Georgia" w:eastAsia="Georgia"/>
          <w:sz w:val="23"/>
        </w:rPr>
        <w:t>• Болит.</w:t>
      </w:r>
    </w:p>
    <w:p>
      <w:pPr>
        <w:ind w:left="360" w:hanging="216"/>
      </w:pPr>
      <w:r>
        <w:rPr>
          <w:rFonts w:ascii="Georgia" w:hAnsi="Georgia" w:eastAsia="Georgia"/>
          <w:sz w:val="23"/>
        </w:rPr>
        <w:t>• Но есть.</w:t>
      </w:r>
    </w:p>
    <w:p>
      <w:pPr>
        <w:ind w:left="360" w:hanging="216"/>
      </w:pPr>
      <w:r>
        <w:rPr>
          <w:rFonts w:ascii="Georgia" w:hAnsi="Georgia" w:eastAsia="Georgia"/>
          <w:sz w:val="23"/>
        </w:rPr>
        <w:t>• Есть.</w:t>
      </w:r>
    </w:p>
    <w:p>
      <w:pPr>
        <w:ind w:firstLine="317"/>
      </w:pPr>
      <w:r>
        <w:rPr>
          <w:rFonts w:ascii="Georgia" w:hAnsi="Georgia" w:eastAsia="Georgia"/>
          <w:sz w:val="23"/>
        </w:rPr>
        <w:t>Он сказал это так, будто держал в руках найденное имя.</w:t>
      </w:r>
    </w:p>
    <w:p>
      <w:pPr>
        <w:ind w:firstLine="317"/>
      </w:pPr>
      <w:r>
        <w:rPr>
          <w:rFonts w:ascii="Georgia" w:hAnsi="Georgia" w:eastAsia="Georgia"/>
          <w:sz w:val="23"/>
        </w:rPr>
        <w:t>Ход уходил вниз. Стены сужались, потолок давил. Где-то наверху кричала Ровена, требовала вскрыть северный проход, обвиняла Селесту в измене. Селеста шла впереди и не оборачивалась.</w:t>
      </w:r>
    </w:p>
    <w:p>
      <w:pPr>
        <w:ind w:firstLine="317"/>
      </w:pPr>
      <w:r>
        <w:rPr>
          <w:rFonts w:ascii="Georgia" w:hAnsi="Georgia" w:eastAsia="Georgia"/>
          <w:sz w:val="23"/>
        </w:rPr>
        <w:t>Элирия поддерживала Нила. На его плечах остались следы пальцев Аврелиана. Она старалась не касаться их.</w:t>
      </w:r>
    </w:p>
    <w:p>
      <w:pPr>
        <w:ind w:left="360" w:hanging="216"/>
      </w:pPr>
      <w:r>
        <w:rPr>
          <w:rFonts w:ascii="Georgia" w:hAnsi="Georgia" w:eastAsia="Georgia"/>
          <w:sz w:val="23"/>
        </w:rPr>
        <w:t>• Я сказал формулу? - спросил он.</w:t>
      </w:r>
    </w:p>
    <w:p>
      <w:pPr>
        <w:ind w:left="360" w:hanging="216"/>
      </w:pPr>
      <w:r>
        <w:rPr>
          <w:rFonts w:ascii="Georgia" w:hAnsi="Georgia" w:eastAsia="Georgia"/>
          <w:sz w:val="23"/>
        </w:rPr>
        <w:t>• Нет.</w:t>
      </w:r>
    </w:p>
    <w:p>
      <w:pPr>
        <w:ind w:left="360" w:hanging="216"/>
      </w:pPr>
      <w:r>
        <w:rPr>
          <w:rFonts w:ascii="Georgia" w:hAnsi="Georgia" w:eastAsia="Georgia"/>
          <w:sz w:val="23"/>
        </w:rPr>
        <w:t>• Точно?</w:t>
      </w:r>
    </w:p>
    <w:p>
      <w:pPr>
        <w:ind w:left="360" w:hanging="216"/>
      </w:pPr>
      <w:r>
        <w:rPr>
          <w:rFonts w:ascii="Georgia" w:hAnsi="Georgia" w:eastAsia="Georgia"/>
          <w:sz w:val="23"/>
        </w:rPr>
        <w:t>• Точно.</w:t>
      </w:r>
    </w:p>
    <w:p>
      <w:pPr>
        <w:ind w:left="360" w:hanging="216"/>
      </w:pPr>
      <w:r>
        <w:rPr>
          <w:rFonts w:ascii="Georgia" w:hAnsi="Georgia" w:eastAsia="Georgia"/>
          <w:sz w:val="23"/>
        </w:rPr>
        <w:t>• Если бы сказал, меня бы забрали?</w:t>
      </w:r>
    </w:p>
    <w:p>
      <w:pPr>
        <w:ind w:firstLine="317"/>
      </w:pPr>
      <w:r>
        <w:rPr>
          <w:rFonts w:ascii="Georgia" w:hAnsi="Georgia" w:eastAsia="Georgia"/>
          <w:sz w:val="23"/>
        </w:rPr>
        <w:t>Элирия не нашла хорошей лжи.</w:t>
      </w:r>
    </w:p>
    <w:p>
      <w:pPr>
        <w:ind w:left="360" w:hanging="216"/>
      </w:pPr>
      <w:r>
        <w:rPr>
          <w:rFonts w:ascii="Georgia" w:hAnsi="Georgia" w:eastAsia="Georgia"/>
          <w:sz w:val="23"/>
        </w:rPr>
        <w:t>• Да.</w:t>
      </w:r>
    </w:p>
    <w:p>
      <w:pPr>
        <w:ind w:firstLine="317"/>
      </w:pPr>
      <w:r>
        <w:rPr>
          <w:rFonts w:ascii="Georgia" w:hAnsi="Georgia" w:eastAsia="Georgia"/>
          <w:sz w:val="23"/>
        </w:rPr>
        <w:t>Нил кивнул.</w:t>
      </w:r>
    </w:p>
    <w:p>
      <w:pPr>
        <w:ind w:firstLine="317"/>
      </w:pPr>
      <w:r>
        <w:rPr>
          <w:rFonts w:ascii="Georgia" w:hAnsi="Georgia" w:eastAsia="Georgia"/>
          <w:sz w:val="23"/>
        </w:rPr>
        <w:t>Дети Обители привыкали к правде быстрее взрослых. Может, потому что им реже давали красивые заменители.</w:t>
      </w:r>
    </w:p>
    <w:p>
      <w:pPr>
        <w:ind w:firstLine="317"/>
      </w:pPr>
      <w:r>
        <w:rPr>
          <w:rFonts w:ascii="Georgia" w:hAnsi="Georgia" w:eastAsia="Georgia"/>
          <w:sz w:val="23"/>
        </w:rPr>
        <w:t>Ваэлир отстал на несколько шагов, проверяя, нет ли погони. В полумраке он выглядел не как спаситель, а как очень усталый преступник, временно полезный правильной стороне.</w:t>
      </w:r>
    </w:p>
    <w:p>
      <w:pPr>
        <w:ind w:left="360" w:hanging="216"/>
      </w:pPr>
      <w:r>
        <w:rPr>
          <w:rFonts w:ascii="Georgia" w:hAnsi="Georgia" w:eastAsia="Georgia"/>
          <w:sz w:val="23"/>
        </w:rPr>
        <w:t>• Вы знали про эту комнату? - спросила Элирия.</w:t>
      </w:r>
    </w:p>
    <w:p>
      <w:pPr>
        <w:ind w:firstLine="317"/>
      </w:pPr>
      <w:r>
        <w:rPr>
          <w:rFonts w:ascii="Georgia" w:hAnsi="Georgia" w:eastAsia="Georgia"/>
          <w:sz w:val="23"/>
        </w:rPr>
        <w:t>Он не сразу ответил.</w:t>
      </w:r>
    </w:p>
    <w:p>
      <w:pPr>
        <w:ind w:left="360" w:hanging="216"/>
      </w:pPr>
      <w:r>
        <w:rPr>
          <w:rFonts w:ascii="Georgia" w:hAnsi="Georgia" w:eastAsia="Georgia"/>
          <w:sz w:val="23"/>
        </w:rPr>
        <w:t>• Знал про такие.</w:t>
      </w:r>
    </w:p>
    <w:p>
      <w:pPr>
        <w:ind w:left="360" w:hanging="216"/>
      </w:pPr>
      <w:r>
        <w:rPr>
          <w:rFonts w:ascii="Georgia" w:hAnsi="Georgia" w:eastAsia="Georgia"/>
          <w:sz w:val="23"/>
        </w:rPr>
        <w:t>• Это не ответ.</w:t>
      </w:r>
    </w:p>
    <w:p>
      <w:pPr>
        <w:ind w:left="360" w:hanging="216"/>
      </w:pPr>
      <w:r>
        <w:rPr>
          <w:rFonts w:ascii="Georgia" w:hAnsi="Georgia" w:eastAsia="Georgia"/>
          <w:sz w:val="23"/>
        </w:rPr>
        <w:t>• Да.</w:t>
      </w:r>
    </w:p>
    <w:p>
      <w:pPr>
        <w:ind w:firstLine="317"/>
      </w:pPr>
      <w:r>
        <w:rPr>
          <w:rFonts w:ascii="Georgia" w:hAnsi="Georgia" w:eastAsia="Georgia"/>
          <w:sz w:val="23"/>
        </w:rPr>
        <w:t>Простое слово.</w:t>
      </w:r>
    </w:p>
    <w:p>
      <w:pPr>
        <w:ind w:firstLine="317"/>
      </w:pPr>
      <w:r>
        <w:rPr>
          <w:rFonts w:ascii="Georgia" w:hAnsi="Georgia" w:eastAsia="Georgia"/>
          <w:sz w:val="23"/>
        </w:rPr>
        <w:t>Без защиты.</w:t>
      </w:r>
    </w:p>
    <w:p>
      <w:pPr>
        <w:ind w:firstLine="317"/>
      </w:pPr>
      <w:r>
        <w:rPr>
          <w:rFonts w:ascii="Georgia" w:hAnsi="Georgia" w:eastAsia="Georgia"/>
          <w:sz w:val="23"/>
        </w:rPr>
        <w:t>Элирия почти споткнулась от злости.</w:t>
      </w:r>
    </w:p>
    <w:p>
      <w:pPr>
        <w:ind w:left="360" w:hanging="216"/>
      </w:pPr>
      <w:r>
        <w:rPr>
          <w:rFonts w:ascii="Georgia" w:hAnsi="Georgia" w:eastAsia="Georgia"/>
          <w:sz w:val="23"/>
        </w:rPr>
        <w:t>• И ничего не сделали?</w:t>
      </w:r>
    </w:p>
    <w:p>
      <w:pPr>
        <w:ind w:left="360" w:hanging="216"/>
      </w:pPr>
      <w:r>
        <w:rPr>
          <w:rFonts w:ascii="Georgia" w:hAnsi="Georgia" w:eastAsia="Georgia"/>
          <w:sz w:val="23"/>
        </w:rPr>
        <w:t>• Сделал. Поздно.</w:t>
      </w:r>
    </w:p>
    <w:p>
      <w:pPr>
        <w:ind w:left="360" w:hanging="216"/>
      </w:pPr>
      <w:r>
        <w:rPr>
          <w:rFonts w:ascii="Georgia" w:hAnsi="Georgia" w:eastAsia="Georgia"/>
          <w:sz w:val="23"/>
        </w:rPr>
        <w:t>• Удобно.</w:t>
      </w:r>
    </w:p>
    <w:p>
      <w:pPr>
        <w:ind w:left="360" w:hanging="216"/>
      </w:pPr>
      <w:r>
        <w:rPr>
          <w:rFonts w:ascii="Georgia" w:hAnsi="Georgia" w:eastAsia="Georgia"/>
          <w:sz w:val="23"/>
        </w:rPr>
        <w:t>• Нет. Бесполезно для тех, кому было рано.</w:t>
      </w:r>
    </w:p>
    <w:p>
      <w:pPr>
        <w:ind w:firstLine="317"/>
      </w:pPr>
      <w:r>
        <w:rPr>
          <w:rFonts w:ascii="Georgia" w:hAnsi="Georgia" w:eastAsia="Georgia"/>
          <w:sz w:val="23"/>
        </w:rPr>
        <w:t>Селеста резко сказала:</w:t>
      </w:r>
    </w:p>
    <w:p>
      <w:pPr>
        <w:ind w:left="360" w:hanging="216"/>
      </w:pPr>
      <w:r>
        <w:rPr>
          <w:rFonts w:ascii="Georgia" w:hAnsi="Georgia" w:eastAsia="Georgia"/>
          <w:sz w:val="23"/>
        </w:rPr>
        <w:t>• Потом. Если вы оба доживёте, сможете красиво ненавидеть друг друга с аргументами.</w:t>
      </w:r>
    </w:p>
    <w:p>
      <w:pPr>
        <w:ind w:firstLine="317"/>
      </w:pPr>
      <w:r>
        <w:rPr>
          <w:rFonts w:ascii="Georgia" w:hAnsi="Georgia" w:eastAsia="Georgia"/>
          <w:sz w:val="23"/>
        </w:rPr>
        <w:t>Они спустились ещё ниже.</w:t>
      </w:r>
    </w:p>
    <w:p>
      <w:pPr>
        <w:ind w:firstLine="317"/>
      </w:pPr>
      <w:r>
        <w:rPr>
          <w:rFonts w:ascii="Georgia" w:hAnsi="Georgia" w:eastAsia="Georgia"/>
          <w:sz w:val="23"/>
        </w:rPr>
        <w:t>Воздух стал тёплым и влажным. На стенах появились медные таблички без имён. Нил прижался ближе к Элирии.</w:t>
      </w:r>
    </w:p>
    <w:p>
      <w:pPr>
        <w:ind w:left="360" w:hanging="216"/>
      </w:pPr>
      <w:r>
        <w:rPr>
          <w:rFonts w:ascii="Georgia" w:hAnsi="Georgia" w:eastAsia="Georgia"/>
          <w:sz w:val="23"/>
        </w:rPr>
        <w:t>• Где мы?</w:t>
      </w:r>
    </w:p>
    <w:p>
      <w:pPr>
        <w:ind w:firstLine="317"/>
      </w:pPr>
      <w:r>
        <w:rPr>
          <w:rFonts w:ascii="Georgia" w:hAnsi="Georgia" w:eastAsia="Georgia"/>
          <w:sz w:val="23"/>
        </w:rPr>
        <w:t>Селеста остановилась перед дверью из чёрного дерева. На ней была вырезана яблоня без плодов. Только пустые круглые ямки, будто кто-то вынул все яблоки ножом.</w:t>
      </w:r>
    </w:p>
    <w:p>
      <w:pPr>
        <w:ind w:left="360" w:hanging="216"/>
      </w:pPr>
      <w:r>
        <w:rPr>
          <w:rFonts w:ascii="Georgia" w:hAnsi="Georgia" w:eastAsia="Georgia"/>
          <w:sz w:val="23"/>
        </w:rPr>
        <w:t>• Нижний архив, - сказала она. - Архив Небытия.</w:t>
      </w:r>
    </w:p>
    <w:p>
      <w:pPr>
        <w:ind w:firstLine="317"/>
      </w:pPr>
      <w:r>
        <w:rPr>
          <w:rFonts w:ascii="Georgia" w:hAnsi="Georgia" w:eastAsia="Georgia"/>
          <w:sz w:val="23"/>
        </w:rPr>
        <w:t>Ваэлир резко поднял голову.</w:t>
      </w:r>
    </w:p>
    <w:p>
      <w:pPr>
        <w:ind w:left="360" w:hanging="216"/>
      </w:pPr>
      <w:r>
        <w:rPr>
          <w:rFonts w:ascii="Georgia" w:hAnsi="Georgia" w:eastAsia="Georgia"/>
          <w:sz w:val="23"/>
        </w:rPr>
        <w:t>• Нет.</w:t>
      </w:r>
    </w:p>
    <w:p>
      <w:pPr>
        <w:ind w:left="360" w:hanging="216"/>
      </w:pPr>
      <w:r>
        <w:rPr>
          <w:rFonts w:ascii="Georgia" w:hAnsi="Georgia" w:eastAsia="Georgia"/>
          <w:sz w:val="23"/>
        </w:rPr>
        <w:t>• Да.</w:t>
      </w:r>
    </w:p>
    <w:p>
      <w:pPr>
        <w:ind w:left="360" w:hanging="216"/>
      </w:pPr>
      <w:r>
        <w:rPr>
          <w:rFonts w:ascii="Georgia" w:hAnsi="Georgia" w:eastAsia="Georgia"/>
          <w:sz w:val="23"/>
        </w:rPr>
        <w:t>• Есть место хуже для побега?</w:t>
      </w:r>
    </w:p>
    <w:p>
      <w:pPr>
        <w:ind w:left="360" w:hanging="216"/>
      </w:pPr>
      <w:r>
        <w:rPr>
          <w:rFonts w:ascii="Georgia" w:hAnsi="Georgia" w:eastAsia="Georgia"/>
          <w:sz w:val="23"/>
        </w:rPr>
        <w:t>• Личная спальня Аврелиана.</w:t>
      </w:r>
    </w:p>
    <w:p>
      <w:pPr>
        <w:ind w:left="360" w:hanging="216"/>
      </w:pPr>
      <w:r>
        <w:rPr>
          <w:rFonts w:ascii="Georgia" w:hAnsi="Georgia" w:eastAsia="Georgia"/>
          <w:sz w:val="23"/>
        </w:rPr>
        <w:t>• Вы знаете путь туда?</w:t>
      </w:r>
    </w:p>
    <w:p>
      <w:pPr>
        <w:ind w:firstLine="317"/>
      </w:pPr>
      <w:r>
        <w:rPr>
          <w:rFonts w:ascii="Georgia" w:hAnsi="Georgia" w:eastAsia="Georgia"/>
          <w:sz w:val="23"/>
        </w:rPr>
        <w:t>Селеста посмотрела на него так, что он замолчал.</w:t>
      </w:r>
    </w:p>
    <w:p>
      <w:pPr>
        <w:ind w:left="360" w:hanging="216"/>
      </w:pPr>
      <w:r>
        <w:rPr>
          <w:rFonts w:ascii="Georgia" w:hAnsi="Georgia" w:eastAsia="Georgia"/>
          <w:sz w:val="23"/>
        </w:rPr>
        <w:t>• Если бы знала, он просыпался бы с ножом у горла.</w:t>
      </w:r>
    </w:p>
    <w:p>
      <w:pPr>
        <w:ind w:firstLine="317"/>
      </w:pPr>
      <w:r>
        <w:rPr>
          <w:rFonts w:ascii="Georgia" w:hAnsi="Georgia" w:eastAsia="Georgia"/>
          <w:sz w:val="23"/>
        </w:rPr>
        <w:t>Элирия впервые услышала в её голосе чистую ненависть. Без вины. Без оправдания. Как огонь, который много лет держали под мокрой тканью.</w:t>
      </w:r>
    </w:p>
    <w:p>
      <w:pPr>
        <w:ind w:left="360" w:hanging="216"/>
      </w:pPr>
      <w:r>
        <w:rPr>
          <w:rFonts w:ascii="Georgia" w:hAnsi="Georgia" w:eastAsia="Georgia"/>
          <w:sz w:val="23"/>
        </w:rPr>
        <w:t>• Почему он называется Архив Небытия? - спросил Нил.</w:t>
      </w:r>
    </w:p>
    <w:p>
      <w:pPr>
        <w:ind w:firstLine="317"/>
      </w:pPr>
      <w:r>
        <w:rPr>
          <w:rFonts w:ascii="Georgia" w:hAnsi="Georgia" w:eastAsia="Georgia"/>
          <w:sz w:val="23"/>
        </w:rPr>
        <w:t>Селеста открыла дверь.</w:t>
      </w:r>
    </w:p>
    <w:p>
      <w:pPr>
        <w:ind w:left="360" w:hanging="216"/>
      </w:pPr>
      <w:r>
        <w:rPr>
          <w:rFonts w:ascii="Georgia" w:hAnsi="Georgia" w:eastAsia="Georgia"/>
          <w:sz w:val="23"/>
        </w:rPr>
        <w:t>• Потому что сюда убирают людей, которых нельзя признать и нельзя убить.</w:t>
      </w:r>
    </w:p>
    <w:p>
      <w:pPr>
        <w:ind w:firstLine="317"/>
      </w:pPr>
      <w:r>
        <w:rPr>
          <w:rFonts w:ascii="Georgia" w:hAnsi="Georgia" w:eastAsia="Georgia"/>
          <w:sz w:val="23"/>
        </w:rPr>
        <w:t>Элирия уже знала ответ.</w:t>
      </w:r>
    </w:p>
    <w:p>
      <w:pPr>
        <w:ind w:left="360" w:hanging="216"/>
      </w:pPr>
      <w:r>
        <w:rPr>
          <w:rFonts w:ascii="Georgia" w:hAnsi="Georgia" w:eastAsia="Georgia"/>
          <w:sz w:val="23"/>
        </w:rPr>
        <w:t>• Меня.</w:t>
      </w:r>
    </w:p>
    <w:p>
      <w:pPr>
        <w:ind w:firstLine="317"/>
      </w:pPr>
      <w:r>
        <w:rPr>
          <w:rFonts w:ascii="Georgia" w:hAnsi="Georgia" w:eastAsia="Georgia"/>
          <w:sz w:val="23"/>
        </w:rPr>
        <w:t>Селеста не ответила.</w:t>
      </w:r>
    </w:p>
    <w:p>
      <w:pPr>
        <w:ind w:firstLine="317"/>
      </w:pPr>
      <w:r>
        <w:rPr>
          <w:rFonts w:ascii="Georgia" w:hAnsi="Georgia" w:eastAsia="Georgia"/>
          <w:sz w:val="23"/>
        </w:rPr>
        <w:t>Дверь распахнулась.</w:t>
      </w:r>
    </w:p>
    <w:p>
      <w:pPr>
        <w:ind w:firstLine="317"/>
      </w:pPr>
      <w:r>
        <w:rPr>
          <w:rFonts w:ascii="Georgia" w:hAnsi="Georgia" w:eastAsia="Georgia"/>
          <w:sz w:val="23"/>
        </w:rPr>
        <w:t>Архив был огромным, но низким, как подземный сад, которому запретили расти. Полки уходили в темноту. На них лежали медные пластинки, детские бирки, куски актов, обломки печатей, высохшие яблоки. Некоторые плоды были чёрными и сморщенными. Некоторые зелёными, будто их сорвали вчера и спрятали от солнца.</w:t>
      </w:r>
    </w:p>
    <w:p>
      <w:pPr>
        <w:ind w:firstLine="317"/>
      </w:pPr>
      <w:r>
        <w:rPr>
          <w:rFonts w:ascii="Georgia" w:hAnsi="Georgia" w:eastAsia="Georgia"/>
          <w:sz w:val="23"/>
        </w:rPr>
        <w:t>На табличке ближайшего ряда стояло:</w:t>
      </w:r>
    </w:p>
    <w:p>
      <w:pPr>
        <w:ind w:firstLine="317"/>
      </w:pPr>
      <w:r>
        <w:rPr>
          <w:rFonts w:ascii="Georgia" w:hAnsi="Georgia" w:eastAsia="Georgia"/>
          <w:b/>
          <w:sz w:val="23"/>
        </w:rPr>
        <w:t>Смешанная кровь. Неполное признание.</w:t>
      </w:r>
    </w:p>
    <w:p>
      <w:pPr>
        <w:ind w:firstLine="317"/>
      </w:pPr>
      <w:r>
        <w:rPr>
          <w:rFonts w:ascii="Georgia" w:hAnsi="Georgia" w:eastAsia="Georgia"/>
          <w:sz w:val="23"/>
        </w:rPr>
        <w:t>Элирия почувствовала, как ладонь с незамкнутой Печатью похолодела.</w:t>
      </w:r>
    </w:p>
    <w:p>
      <w:pPr>
        <w:ind w:firstLine="317"/>
      </w:pPr>
      <w:r>
        <w:rPr>
          <w:rFonts w:ascii="Georgia" w:hAnsi="Georgia" w:eastAsia="Georgia"/>
          <w:sz w:val="23"/>
        </w:rPr>
        <w:t>Селеста подошла к полке и достала связку листов. Верхний акт был старый, с выцветшими чернилами.</w:t>
      </w:r>
    </w:p>
    <w:p>
      <w:pPr>
        <w:ind w:firstLine="317"/>
      </w:pPr>
      <w:r>
        <w:rPr>
          <w:rFonts w:ascii="Georgia" w:hAnsi="Georgia" w:eastAsia="Georgia"/>
          <w:b/>
          <w:sz w:val="23"/>
        </w:rPr>
        <w:t>Элирия Нэйв. Полукровное дитя неизвестной матери. Дом Бэл’Гаэр от признания отказался. Собор требует передачи.</w:t>
      </w:r>
    </w:p>
    <w:p>
      <w:pPr>
        <w:ind w:firstLine="317"/>
      </w:pPr>
      <w:r>
        <w:rPr>
          <w:rFonts w:ascii="Georgia" w:hAnsi="Georgia" w:eastAsia="Georgia"/>
          <w:sz w:val="23"/>
        </w:rPr>
        <w:t>Дальше:</w:t>
      </w:r>
    </w:p>
    <w:p>
      <w:pPr>
        <w:ind w:firstLine="317"/>
      </w:pPr>
      <w:r>
        <w:rPr>
          <w:rFonts w:ascii="Georgia" w:hAnsi="Georgia" w:eastAsia="Georgia"/>
          <w:b/>
          <w:sz w:val="23"/>
        </w:rPr>
        <w:t>Временное сохранение лица. Неполное имя. Без права самостоятельной подписи до распоряжения Собора.</w:t>
      </w:r>
    </w:p>
    <w:p>
      <w:pPr>
        <w:ind w:firstLine="317"/>
      </w:pPr>
      <w:r>
        <w:rPr>
          <w:rFonts w:ascii="Georgia" w:hAnsi="Georgia" w:eastAsia="Georgia"/>
          <w:sz w:val="23"/>
        </w:rPr>
        <w:t>Подпись:</w:t>
      </w:r>
    </w:p>
    <w:p>
      <w:pPr>
        <w:ind w:firstLine="317"/>
      </w:pPr>
      <w:r>
        <w:rPr>
          <w:rFonts w:ascii="Georgia" w:hAnsi="Georgia" w:eastAsia="Georgia"/>
          <w:b/>
          <w:sz w:val="23"/>
        </w:rPr>
        <w:t>Селеста Вейр.</w:t>
      </w:r>
    </w:p>
    <w:p>
      <w:pPr>
        <w:ind w:firstLine="317"/>
      </w:pPr>
      <w:r>
        <w:rPr>
          <w:rFonts w:ascii="Georgia" w:hAnsi="Georgia" w:eastAsia="Georgia"/>
          <w:sz w:val="23"/>
        </w:rPr>
        <w:t>Элирия смотрела на буквы.</w:t>
      </w:r>
    </w:p>
    <w:p>
      <w:pPr>
        <w:ind w:firstLine="317"/>
      </w:pPr>
      <w:r>
        <w:rPr>
          <w:rFonts w:ascii="Georgia" w:hAnsi="Georgia" w:eastAsia="Georgia"/>
          <w:sz w:val="23"/>
        </w:rPr>
        <w:t>Не понимала сначала.</w:t>
      </w:r>
    </w:p>
    <w:p>
      <w:pPr>
        <w:ind w:firstLine="317"/>
      </w:pPr>
      <w:r>
        <w:rPr>
          <w:rFonts w:ascii="Georgia" w:hAnsi="Georgia" w:eastAsia="Georgia"/>
          <w:sz w:val="23"/>
        </w:rPr>
        <w:t>Потом поняла слишком просто.</w:t>
      </w:r>
    </w:p>
    <w:p>
      <w:pPr>
        <w:ind w:left="360" w:hanging="216"/>
      </w:pPr>
      <w:r>
        <w:rPr>
          <w:rFonts w:ascii="Georgia" w:hAnsi="Georgia" w:eastAsia="Georgia"/>
          <w:sz w:val="23"/>
        </w:rPr>
        <w:t>• Вы сделали меня половиной человека.</w:t>
      </w:r>
    </w:p>
    <w:p>
      <w:pPr>
        <w:ind w:firstLine="317"/>
      </w:pPr>
      <w:r>
        <w:rPr>
          <w:rFonts w:ascii="Georgia" w:hAnsi="Georgia" w:eastAsia="Georgia"/>
          <w:sz w:val="23"/>
        </w:rPr>
        <w:t>Селеста стояла прямо. Не плакала. Не пряталась.</w:t>
      </w:r>
    </w:p>
    <w:p>
      <w:pPr>
        <w:ind w:left="360" w:hanging="216"/>
      </w:pPr>
      <w:r>
        <w:rPr>
          <w:rFonts w:ascii="Georgia" w:hAnsi="Georgia" w:eastAsia="Georgia"/>
          <w:sz w:val="23"/>
        </w:rPr>
        <w:t>• Да.</w:t>
      </w:r>
    </w:p>
    <w:p>
      <w:pPr>
        <w:ind w:left="360" w:hanging="216"/>
      </w:pPr>
      <w:r>
        <w:rPr>
          <w:rFonts w:ascii="Georgia" w:hAnsi="Georgia" w:eastAsia="Georgia"/>
          <w:sz w:val="23"/>
        </w:rPr>
        <w:t>• Почему?</w:t>
      </w:r>
    </w:p>
    <w:p>
      <w:pPr>
        <w:ind w:left="360" w:hanging="216"/>
      </w:pPr>
      <w:r>
        <w:rPr>
          <w:rFonts w:ascii="Georgia" w:hAnsi="Georgia" w:eastAsia="Georgia"/>
          <w:sz w:val="23"/>
        </w:rPr>
        <w:t>• Потому что целой тебя забрал бы Серебряный Двор. Или Собор. Или могила. Я выбрала вариант, в котором ты дышала.</w:t>
      </w:r>
    </w:p>
    <w:p>
      <w:pPr>
        <w:ind w:left="360" w:hanging="216"/>
      </w:pPr>
      <w:r>
        <w:rPr>
          <w:rFonts w:ascii="Georgia" w:hAnsi="Georgia" w:eastAsia="Georgia"/>
          <w:sz w:val="23"/>
        </w:rPr>
        <w:t>• Вы выбрали за меня.</w:t>
      </w:r>
    </w:p>
    <w:p>
      <w:pPr>
        <w:ind w:left="360" w:hanging="216"/>
      </w:pPr>
      <w:r>
        <w:rPr>
          <w:rFonts w:ascii="Georgia" w:hAnsi="Georgia" w:eastAsia="Georgia"/>
          <w:sz w:val="23"/>
        </w:rPr>
        <w:t>• Да.</w:t>
      </w:r>
    </w:p>
    <w:p>
      <w:pPr>
        <w:ind w:firstLine="317"/>
      </w:pPr>
      <w:r>
        <w:rPr>
          <w:rFonts w:ascii="Georgia" w:hAnsi="Georgia" w:eastAsia="Georgia"/>
          <w:sz w:val="23"/>
        </w:rPr>
        <w:t>Элирия ударила её.</w:t>
      </w:r>
    </w:p>
    <w:p>
      <w:pPr>
        <w:ind w:firstLine="317"/>
      </w:pPr>
      <w:r>
        <w:rPr>
          <w:rFonts w:ascii="Georgia" w:hAnsi="Georgia" w:eastAsia="Georgia"/>
          <w:sz w:val="23"/>
        </w:rPr>
        <w:t>Ладонью. Не мечом. Не Печатью. Просто рукой по лицу.</w:t>
      </w:r>
    </w:p>
    <w:p>
      <w:pPr>
        <w:ind w:firstLine="317"/>
      </w:pPr>
      <w:r>
        <w:rPr>
          <w:rFonts w:ascii="Georgia" w:hAnsi="Georgia" w:eastAsia="Georgia"/>
          <w:sz w:val="23"/>
        </w:rPr>
        <w:t>Звук вышел сухой и маленький, почти жалкий для такой большой боли. Селеста приняла удар, даже не подняла руки. На её щеке сразу проступило красное пятно.</w:t>
      </w:r>
    </w:p>
    <w:p>
      <w:pPr>
        <w:ind w:firstLine="317"/>
      </w:pPr>
      <w:r>
        <w:rPr>
          <w:rFonts w:ascii="Georgia" w:hAnsi="Georgia" w:eastAsia="Georgia"/>
          <w:sz w:val="23"/>
        </w:rPr>
        <w:t>Нил вздрогнул.</w:t>
      </w:r>
    </w:p>
    <w:p>
      <w:pPr>
        <w:ind w:firstLine="317"/>
      </w:pPr>
      <w:r>
        <w:rPr>
          <w:rFonts w:ascii="Georgia" w:hAnsi="Georgia" w:eastAsia="Georgia"/>
          <w:sz w:val="23"/>
        </w:rPr>
        <w:t>Ваэлир шагнул было вперёд, но остановился. Умный. Или слишком виноватый, чтобы мешать чужой вине получать своё.</w:t>
      </w:r>
    </w:p>
    <w:p>
      <w:pPr>
        <w:ind w:left="360" w:hanging="216"/>
      </w:pPr>
      <w:r>
        <w:rPr>
          <w:rFonts w:ascii="Georgia" w:hAnsi="Georgia" w:eastAsia="Georgia"/>
          <w:sz w:val="23"/>
        </w:rPr>
        <w:t>• Я думала, вы единственная, кто не врёт мне, - сказала Элирия.</w:t>
      </w:r>
    </w:p>
    <w:p>
      <w:pPr>
        <w:ind w:left="360" w:hanging="216"/>
      </w:pPr>
      <w:r>
        <w:rPr>
          <w:rFonts w:ascii="Georgia" w:hAnsi="Georgia" w:eastAsia="Georgia"/>
          <w:sz w:val="23"/>
        </w:rPr>
        <w:t>• Я врала меньше остальных.</w:t>
      </w:r>
    </w:p>
    <w:p>
      <w:pPr>
        <w:ind w:left="360" w:hanging="216"/>
      </w:pPr>
      <w:r>
        <w:rPr>
          <w:rFonts w:ascii="Georgia" w:hAnsi="Georgia" w:eastAsia="Georgia"/>
          <w:sz w:val="23"/>
        </w:rPr>
        <w:t>• Это должно утешить?</w:t>
      </w:r>
    </w:p>
    <w:p>
      <w:pPr>
        <w:ind w:left="360" w:hanging="216"/>
      </w:pPr>
      <w:r>
        <w:rPr>
          <w:rFonts w:ascii="Georgia" w:hAnsi="Georgia" w:eastAsia="Georgia"/>
          <w:sz w:val="23"/>
        </w:rPr>
        <w:t>• Нет.</w:t>
      </w:r>
    </w:p>
    <w:p>
      <w:pPr>
        <w:ind w:left="360" w:hanging="216"/>
      </w:pPr>
      <w:r>
        <w:rPr>
          <w:rFonts w:ascii="Georgia" w:hAnsi="Georgia" w:eastAsia="Georgia"/>
          <w:sz w:val="23"/>
        </w:rPr>
        <w:t>• Тогда зачем вы вообще говорите?</w:t>
      </w:r>
    </w:p>
    <w:p>
      <w:pPr>
        <w:ind w:firstLine="317"/>
      </w:pPr>
      <w:r>
        <w:rPr>
          <w:rFonts w:ascii="Georgia" w:hAnsi="Georgia" w:eastAsia="Georgia"/>
          <w:sz w:val="23"/>
        </w:rPr>
        <w:t>Селеста наконец посмотрела на неё не как наставница, не как архивистка, не как женщина, которая привыкла переживать последствия завтра. Как человек, который годами держал нож за лезвие и теперь не имел права жаловаться на кровь.</w:t>
      </w:r>
    </w:p>
    <w:p>
      <w:pPr>
        <w:ind w:left="360" w:hanging="216"/>
      </w:pPr>
      <w:r>
        <w:rPr>
          <w:rFonts w:ascii="Georgia" w:hAnsi="Georgia" w:eastAsia="Georgia"/>
          <w:sz w:val="23"/>
        </w:rPr>
        <w:t>• Потому что ты должна знать, где болит правда. Иначе Аврелиан покажет тебе только удобную половину.</w:t>
      </w:r>
    </w:p>
    <w:p>
      <w:pPr>
        <w:ind w:firstLine="317"/>
      </w:pPr>
      <w:r>
        <w:rPr>
          <w:rFonts w:ascii="Georgia" w:hAnsi="Georgia" w:eastAsia="Georgia"/>
          <w:sz w:val="23"/>
        </w:rPr>
        <w:t>Элирия засмеялась один раз.</w:t>
      </w:r>
    </w:p>
    <w:p>
      <w:pPr>
        <w:ind w:firstLine="317"/>
      </w:pPr>
      <w:r>
        <w:rPr>
          <w:rFonts w:ascii="Georgia" w:hAnsi="Georgia" w:eastAsia="Georgia"/>
          <w:sz w:val="23"/>
        </w:rPr>
        <w:t>Без веселья.</w:t>
      </w:r>
    </w:p>
    <w:p>
      <w:pPr>
        <w:ind w:left="360" w:hanging="216"/>
      </w:pPr>
      <w:r>
        <w:rPr>
          <w:rFonts w:ascii="Georgia" w:hAnsi="Georgia" w:eastAsia="Georgia"/>
          <w:sz w:val="23"/>
        </w:rPr>
        <w:t>• Удобную половину. Как меня?</w:t>
      </w:r>
    </w:p>
    <w:p>
      <w:pPr>
        <w:ind w:firstLine="317"/>
      </w:pPr>
      <w:r>
        <w:rPr>
          <w:rFonts w:ascii="Georgia" w:hAnsi="Georgia" w:eastAsia="Georgia"/>
          <w:sz w:val="23"/>
        </w:rPr>
        <w:t>Селеста кивнула.</w:t>
      </w:r>
    </w:p>
    <w:p>
      <w:pPr>
        <w:ind w:left="360" w:hanging="216"/>
      </w:pPr>
      <w:r>
        <w:rPr>
          <w:rFonts w:ascii="Georgia" w:hAnsi="Georgia" w:eastAsia="Georgia"/>
          <w:sz w:val="23"/>
        </w:rPr>
        <w:t>• Да.</w:t>
      </w:r>
    </w:p>
    <w:p>
      <w:pPr>
        <w:ind w:firstLine="317"/>
      </w:pPr>
      <w:r>
        <w:rPr>
          <w:rFonts w:ascii="Georgia" w:hAnsi="Georgia" w:eastAsia="Georgia"/>
          <w:sz w:val="23"/>
        </w:rPr>
        <w:t>Это было невыносимо.</w:t>
      </w:r>
    </w:p>
    <w:p>
      <w:pPr>
        <w:ind w:firstLine="317"/>
      </w:pPr>
      <w:r>
        <w:rPr>
          <w:rFonts w:ascii="Georgia" w:hAnsi="Georgia" w:eastAsia="Georgia"/>
          <w:sz w:val="23"/>
        </w:rPr>
        <w:t>И честно.</w:t>
      </w:r>
    </w:p>
    <w:p>
      <w:pPr>
        <w:ind w:firstLine="317"/>
      </w:pPr>
      <w:r>
        <w:rPr>
          <w:rFonts w:ascii="Georgia" w:hAnsi="Georgia" w:eastAsia="Georgia"/>
          <w:sz w:val="23"/>
        </w:rPr>
        <w:t>Нил тихо сказал:</w:t>
      </w:r>
    </w:p>
    <w:p>
      <w:pPr>
        <w:ind w:left="360" w:hanging="216"/>
      </w:pPr>
      <w:r>
        <w:rPr>
          <w:rFonts w:ascii="Georgia" w:hAnsi="Georgia" w:eastAsia="Georgia"/>
          <w:sz w:val="23"/>
        </w:rPr>
        <w:t>• Если бы вас записали целой, вы бы выросли во Дворе?</w:t>
      </w:r>
    </w:p>
    <w:p>
      <w:pPr>
        <w:ind w:firstLine="317"/>
      </w:pPr>
      <w:r>
        <w:rPr>
          <w:rFonts w:ascii="Georgia" w:hAnsi="Georgia" w:eastAsia="Georgia"/>
          <w:sz w:val="23"/>
        </w:rPr>
        <w:t>Элирия хотела ответить резко, но мальчик спрашивал не из любопытства. Он примерял чужую судьбу к своей, как дети Обители примеряли слишком большие сапоги: вдруг подойдёт и можно будет идти.</w:t>
      </w:r>
    </w:p>
    <w:p>
      <w:pPr>
        <w:ind w:firstLine="317"/>
      </w:pPr>
      <w:r>
        <w:rPr>
          <w:rFonts w:ascii="Georgia" w:hAnsi="Georgia" w:eastAsia="Georgia"/>
          <w:sz w:val="23"/>
        </w:rPr>
        <w:t>Селеста сказала:</w:t>
      </w:r>
    </w:p>
    <w:p>
      <w:pPr>
        <w:ind w:left="360" w:hanging="216"/>
      </w:pPr>
      <w:r>
        <w:rPr>
          <w:rFonts w:ascii="Georgia" w:hAnsi="Georgia" w:eastAsia="Georgia"/>
          <w:sz w:val="23"/>
        </w:rPr>
        <w:t>• Если бы её признал Дом Бэл’Гаэр, её бы вырастили красивым доказательством милости Двора. Если бы признал Собор, её бы закрыли как ключ к Реестру. Если бы не признал никто, её бы просто не стало.</w:t>
      </w:r>
    </w:p>
    <w:p>
      <w:pPr>
        <w:ind w:left="360" w:hanging="216"/>
      </w:pPr>
      <w:r>
        <w:rPr>
          <w:rFonts w:ascii="Georgia" w:hAnsi="Georgia" w:eastAsia="Georgia"/>
          <w:sz w:val="23"/>
        </w:rPr>
        <w:t>• А полуимя?</w:t>
      </w:r>
    </w:p>
    <w:p>
      <w:pPr>
        <w:ind w:left="360" w:hanging="216"/>
      </w:pPr>
      <w:r>
        <w:rPr>
          <w:rFonts w:ascii="Georgia" w:hAnsi="Georgia" w:eastAsia="Georgia"/>
          <w:sz w:val="23"/>
        </w:rPr>
        <w:t>• Полуимя нельзя поставить на трон. Нельзя законно выдать замуж. Нельзя принести в жертву по полной форме. Нельзя убить без объяснения. Слишком мало прав для жизни. Слишком много следов для тихой смерти.</w:t>
      </w:r>
    </w:p>
    <w:p>
      <w:pPr>
        <w:ind w:firstLine="317"/>
      </w:pPr>
      <w:r>
        <w:rPr>
          <w:rFonts w:ascii="Georgia" w:hAnsi="Georgia" w:eastAsia="Georgia"/>
          <w:sz w:val="23"/>
        </w:rPr>
        <w:t>Нил обдумал это и сказал:</w:t>
      </w:r>
    </w:p>
    <w:p>
      <w:pPr>
        <w:ind w:left="360" w:hanging="216"/>
      </w:pPr>
      <w:r>
        <w:rPr>
          <w:rFonts w:ascii="Georgia" w:hAnsi="Georgia" w:eastAsia="Georgia"/>
          <w:sz w:val="23"/>
        </w:rPr>
        <w:t>• Значит, вы сделали ей клетку с дыркой.</w:t>
      </w:r>
    </w:p>
    <w:p>
      <w:pPr>
        <w:ind w:firstLine="317"/>
      </w:pPr>
      <w:r>
        <w:rPr>
          <w:rFonts w:ascii="Georgia" w:hAnsi="Georgia" w:eastAsia="Georgia"/>
          <w:sz w:val="23"/>
        </w:rPr>
        <w:t>Селеста посмотрела на него.</w:t>
      </w:r>
    </w:p>
    <w:p>
      <w:pPr>
        <w:ind w:left="360" w:hanging="216"/>
      </w:pPr>
      <w:r>
        <w:rPr>
          <w:rFonts w:ascii="Georgia" w:hAnsi="Georgia" w:eastAsia="Georgia"/>
          <w:sz w:val="23"/>
        </w:rPr>
        <w:t>• Да.</w:t>
      </w:r>
    </w:p>
    <w:p>
      <w:pPr>
        <w:ind w:firstLine="317"/>
      </w:pPr>
      <w:r>
        <w:rPr>
          <w:rFonts w:ascii="Georgia" w:hAnsi="Georgia" w:eastAsia="Georgia"/>
          <w:sz w:val="23"/>
        </w:rPr>
        <w:t>Элирия почувствовала, как ярость меняет форму. Не исчезает. Нет. Просто становится острее, как нож, который наконец перестали использовать вместо ложки.</w:t>
      </w:r>
    </w:p>
    <w:p>
      <w:pPr>
        <w:ind w:left="360" w:hanging="216"/>
      </w:pPr>
      <w:r>
        <w:rPr>
          <w:rFonts w:ascii="Georgia" w:hAnsi="Georgia" w:eastAsia="Georgia"/>
          <w:sz w:val="23"/>
        </w:rPr>
        <w:t>• Я не благодарна, - сказала она.</w:t>
      </w:r>
    </w:p>
    <w:p>
      <w:pPr>
        <w:ind w:left="360" w:hanging="216"/>
      </w:pPr>
      <w:r>
        <w:rPr>
          <w:rFonts w:ascii="Georgia" w:hAnsi="Georgia" w:eastAsia="Georgia"/>
          <w:sz w:val="23"/>
        </w:rPr>
        <w:t>• И правильно.</w:t>
      </w:r>
    </w:p>
    <w:p>
      <w:pPr>
        <w:ind w:left="360" w:hanging="216"/>
      </w:pPr>
      <w:r>
        <w:rPr>
          <w:rFonts w:ascii="Georgia" w:hAnsi="Georgia" w:eastAsia="Georgia"/>
          <w:sz w:val="23"/>
        </w:rPr>
        <w:t>• Я не прощу.</w:t>
      </w:r>
    </w:p>
    <w:p>
      <w:pPr>
        <w:ind w:left="360" w:hanging="216"/>
      </w:pPr>
      <w:r>
        <w:rPr>
          <w:rFonts w:ascii="Georgia" w:hAnsi="Georgia" w:eastAsia="Georgia"/>
          <w:sz w:val="23"/>
        </w:rPr>
        <w:t>• Не сейчас.</w:t>
      </w:r>
    </w:p>
    <w:p>
      <w:pPr>
        <w:ind w:left="360" w:hanging="216"/>
      </w:pPr>
      <w:r>
        <w:rPr>
          <w:rFonts w:ascii="Georgia" w:hAnsi="Georgia" w:eastAsia="Georgia"/>
          <w:sz w:val="23"/>
        </w:rPr>
        <w:t>• Может, никогда.</w:t>
      </w:r>
    </w:p>
    <w:p>
      <w:pPr>
        <w:ind w:firstLine="317"/>
      </w:pPr>
      <w:r>
        <w:rPr>
          <w:rFonts w:ascii="Georgia" w:hAnsi="Georgia" w:eastAsia="Georgia"/>
          <w:sz w:val="23"/>
        </w:rPr>
        <w:t>Селеста впервые дрогнула. Совсем немного.</w:t>
      </w:r>
    </w:p>
    <w:p>
      <w:pPr>
        <w:ind w:left="360" w:hanging="216"/>
      </w:pPr>
      <w:r>
        <w:rPr>
          <w:rFonts w:ascii="Georgia" w:hAnsi="Georgia" w:eastAsia="Georgia"/>
          <w:sz w:val="23"/>
        </w:rPr>
        <w:t>• Это будет твой выбор.</w:t>
      </w:r>
    </w:p>
    <w:p>
      <w:pPr>
        <w:ind w:firstLine="317"/>
      </w:pPr>
      <w:r>
        <w:rPr>
          <w:rFonts w:ascii="Georgia" w:hAnsi="Georgia" w:eastAsia="Georgia"/>
          <w:sz w:val="23"/>
        </w:rPr>
        <w:t>Слово было хуже любого оправдания.</w:t>
      </w:r>
    </w:p>
    <w:p>
      <w:pPr>
        <w:ind w:firstLine="317"/>
      </w:pPr>
      <w:r>
        <w:rPr>
          <w:rFonts w:ascii="Georgia" w:hAnsi="Georgia" w:eastAsia="Georgia"/>
          <w:sz w:val="23"/>
        </w:rPr>
        <w:t>Элирия вспомнила яблоки, которые Селеста приносила ей в детстве. Вспомнила, как та учила читать, как закрывала от Ровены, как называла её по имени, когда остальные говорили “полукровка”.</w:t>
      </w:r>
    </w:p>
    <w:p>
      <w:pPr>
        <w:ind w:firstLine="317"/>
      </w:pPr>
      <w:r>
        <w:rPr>
          <w:rFonts w:ascii="Georgia" w:hAnsi="Georgia" w:eastAsia="Georgia"/>
          <w:sz w:val="23"/>
        </w:rPr>
        <w:t>Всё это осталось правдой.</w:t>
      </w:r>
    </w:p>
    <w:p>
      <w:pPr>
        <w:ind w:firstLine="317"/>
      </w:pPr>
      <w:r>
        <w:rPr>
          <w:rFonts w:ascii="Georgia" w:hAnsi="Georgia" w:eastAsia="Georgia"/>
          <w:sz w:val="23"/>
        </w:rPr>
        <w:t>И подпись осталась правдой.</w:t>
      </w:r>
    </w:p>
    <w:p>
      <w:pPr>
        <w:ind w:firstLine="317"/>
      </w:pPr>
      <w:r>
        <w:rPr>
          <w:rFonts w:ascii="Georgia" w:hAnsi="Georgia" w:eastAsia="Georgia"/>
          <w:sz w:val="23"/>
        </w:rPr>
        <w:t>Правды не дрались между собой. Они просто стояли рядом и делали боль невозможной для простого ответа.</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Второй свидетель?</w:t>
      </w:r>
    </w:p>
    <w:p>
      <w:pPr>
        <w:ind w:firstLine="317"/>
      </w:pPr>
      <w:r>
        <w:rPr>
          <w:rFonts w:ascii="Georgia" w:hAnsi="Georgia" w:eastAsia="Georgia"/>
          <w:sz w:val="23"/>
        </w:rPr>
        <w:t>На акте вторую подпись закрывало чёрное пятно.</w:t>
      </w:r>
    </w:p>
    <w:p>
      <w:pPr>
        <w:ind w:firstLine="317"/>
      </w:pPr>
      <w:r>
        <w:rPr>
          <w:rFonts w:ascii="Georgia" w:hAnsi="Georgia" w:eastAsia="Georgia"/>
          <w:sz w:val="23"/>
        </w:rPr>
        <w:t>Селеста ответила:</w:t>
      </w:r>
    </w:p>
    <w:p>
      <w:pPr>
        <w:ind w:left="360" w:hanging="216"/>
      </w:pPr>
      <w:r>
        <w:rPr>
          <w:rFonts w:ascii="Georgia" w:hAnsi="Georgia" w:eastAsia="Georgia"/>
          <w:sz w:val="23"/>
        </w:rPr>
        <w:t>• Ориан Мерц. Личный протоколист Аврелиана. Человек, который оформлял детей для закрытых опек.</w:t>
      </w:r>
    </w:p>
    <w:p>
      <w:pPr>
        <w:ind w:firstLine="317"/>
      </w:pPr>
      <w:r>
        <w:rPr>
          <w:rFonts w:ascii="Georgia" w:hAnsi="Georgia" w:eastAsia="Georgia"/>
          <w:sz w:val="23"/>
        </w:rPr>
        <w:t>Нил прошептал:</w:t>
      </w:r>
    </w:p>
    <w:p>
      <w:pPr>
        <w:ind w:left="360" w:hanging="216"/>
      </w:pPr>
      <w:r>
        <w:rPr>
          <w:rFonts w:ascii="Georgia" w:hAnsi="Georgia" w:eastAsia="Georgia"/>
          <w:sz w:val="23"/>
        </w:rPr>
        <w:t>• Для комнаты, где дети перестают спорить?</w:t>
      </w:r>
    </w:p>
    <w:p>
      <w:pPr>
        <w:ind w:firstLine="317"/>
      </w:pPr>
      <w:r>
        <w:rPr>
          <w:rFonts w:ascii="Georgia" w:hAnsi="Georgia" w:eastAsia="Georgia"/>
          <w:sz w:val="23"/>
        </w:rPr>
        <w:t>Никто не ответил.</w:t>
      </w:r>
    </w:p>
    <w:p>
      <w:pPr>
        <w:ind w:firstLine="317"/>
      </w:pPr>
      <w:r>
        <w:rPr>
          <w:rFonts w:ascii="Georgia" w:hAnsi="Georgia" w:eastAsia="Georgia"/>
          <w:sz w:val="23"/>
        </w:rPr>
        <w:t>Нил всё равно понял.</w:t>
      </w:r>
    </w:p>
    <w:p>
      <w:pPr>
        <w:ind w:firstLine="317"/>
      </w:pPr>
      <w:r>
        <w:rPr>
          <w:rFonts w:ascii="Georgia" w:hAnsi="Georgia" w:eastAsia="Georgia"/>
          <w:sz w:val="23"/>
        </w:rPr>
        <w:t>В дальнем конце Архива что-то зашевелилось. По полкам прокатился шорох. Старые яблоки начали падать из ячеек и катиться по полу. Чёрные, сухие, с дырками вместо сердцевин.</w:t>
      </w:r>
    </w:p>
    <w:p>
      <w:pPr>
        <w:ind w:firstLine="317"/>
      </w:pPr>
      <w:r>
        <w:rPr>
          <w:rFonts w:ascii="Georgia" w:hAnsi="Georgia" w:eastAsia="Georgia"/>
          <w:sz w:val="23"/>
        </w:rPr>
        <w:t>Голос сказал:</w:t>
      </w:r>
    </w:p>
    <w:p>
      <w:pPr>
        <w:ind w:left="360" w:hanging="216"/>
      </w:pPr>
      <w:r>
        <w:rPr>
          <w:rFonts w:ascii="Georgia" w:hAnsi="Georgia" w:eastAsia="Georgia"/>
          <w:sz w:val="23"/>
        </w:rPr>
        <w:t>• Полуимя.</w:t>
      </w:r>
    </w:p>
    <w:p>
      <w:pPr>
        <w:ind w:firstLine="317"/>
      </w:pPr>
      <w:r>
        <w:rPr>
          <w:rFonts w:ascii="Georgia" w:hAnsi="Georgia" w:eastAsia="Georgia"/>
          <w:sz w:val="23"/>
        </w:rPr>
        <w:t>Ваэлир поднял меч.</w:t>
      </w:r>
    </w:p>
    <w:p>
      <w:pPr>
        <w:ind w:left="360" w:hanging="216"/>
      </w:pPr>
      <w:r>
        <w:rPr>
          <w:rFonts w:ascii="Georgia" w:hAnsi="Georgia" w:eastAsia="Georgia"/>
          <w:sz w:val="23"/>
        </w:rPr>
        <w:t>• Не отвечайте.</w:t>
      </w:r>
    </w:p>
    <w:p>
      <w:pPr>
        <w:ind w:firstLine="317"/>
      </w:pPr>
      <w:r>
        <w:rPr>
          <w:rFonts w:ascii="Georgia" w:hAnsi="Georgia" w:eastAsia="Georgia"/>
          <w:sz w:val="23"/>
        </w:rPr>
        <w:t>Элирия уже смотрела в темноту.</w:t>
      </w:r>
    </w:p>
    <w:p>
      <w:pPr>
        <w:ind w:firstLine="317"/>
      </w:pPr>
      <w:r>
        <w:rPr>
          <w:rFonts w:ascii="Georgia" w:hAnsi="Georgia" w:eastAsia="Georgia"/>
          <w:sz w:val="23"/>
        </w:rPr>
        <w:t>Там не было тела. Только место между полками, где воздух стал гуще. Из него говорили сразу многие: дети, женщины, старики, голоса с оборванными окончаниями, голоса, которые слишком долго повторяли чужие формулы.</w:t>
      </w:r>
    </w:p>
    <w:p>
      <w:pPr>
        <w:ind w:left="360" w:hanging="216"/>
      </w:pPr>
      <w:r>
        <w:rPr>
          <w:rFonts w:ascii="Georgia" w:hAnsi="Georgia" w:eastAsia="Georgia"/>
          <w:sz w:val="23"/>
        </w:rPr>
        <w:t>• Они сложили нас в корзину, - сказала тьма. - Красные для гостей. Зелёные для жертв. Гнилые для правды.</w:t>
      </w:r>
    </w:p>
    <w:p>
      <w:pPr>
        <w:ind w:firstLine="317"/>
      </w:pPr>
      <w:r>
        <w:rPr>
          <w:rFonts w:ascii="Georgia" w:hAnsi="Georgia" w:eastAsia="Georgia"/>
          <w:sz w:val="23"/>
        </w:rPr>
        <w:t>Элирия сжала рукоять Свидетеля.</w:t>
      </w:r>
    </w:p>
    <w:p>
      <w:pPr>
        <w:ind w:left="360" w:hanging="216"/>
      </w:pPr>
      <w:r>
        <w:rPr>
          <w:rFonts w:ascii="Georgia" w:hAnsi="Georgia" w:eastAsia="Georgia"/>
          <w:sz w:val="23"/>
        </w:rPr>
        <w:t>• Кто ты?</w:t>
      </w:r>
    </w:p>
    <w:p>
      <w:pPr>
        <w:ind w:left="360" w:hanging="216"/>
      </w:pPr>
      <w:r>
        <w:rPr>
          <w:rFonts w:ascii="Georgia" w:hAnsi="Georgia" w:eastAsia="Georgia"/>
          <w:sz w:val="23"/>
        </w:rPr>
        <w:t>• То, что осталось, когда имена сняли.</w:t>
      </w:r>
    </w:p>
    <w:p>
      <w:pPr>
        <w:ind w:firstLine="317"/>
      </w:pPr>
      <w:r>
        <w:rPr>
          <w:rFonts w:ascii="Georgia" w:hAnsi="Georgia" w:eastAsia="Georgia"/>
          <w:sz w:val="23"/>
        </w:rPr>
        <w:t>Ваэлир прошептал:</w:t>
      </w:r>
    </w:p>
    <w:p>
      <w:pPr>
        <w:ind w:left="360" w:hanging="216"/>
      </w:pPr>
      <w:r>
        <w:rPr>
          <w:rFonts w:ascii="Georgia" w:hAnsi="Georgia" w:eastAsia="Georgia"/>
          <w:sz w:val="23"/>
        </w:rPr>
        <w:t>• Недоимённая.</w:t>
      </w:r>
    </w:p>
    <w:p>
      <w:pPr>
        <w:ind w:firstLine="317"/>
      </w:pPr>
      <w:r>
        <w:rPr>
          <w:rFonts w:ascii="Georgia" w:hAnsi="Georgia" w:eastAsia="Georgia"/>
          <w:sz w:val="23"/>
        </w:rPr>
        <w:t>Тьма улыбнулась без лица.</w:t>
      </w:r>
    </w:p>
    <w:p>
      <w:pPr>
        <w:ind w:left="360" w:hanging="216"/>
      </w:pPr>
      <w:r>
        <w:rPr>
          <w:rFonts w:ascii="Georgia" w:hAnsi="Georgia" w:eastAsia="Georgia"/>
          <w:sz w:val="23"/>
        </w:rPr>
        <w:t>• Он знает. Он помогал.</w:t>
      </w:r>
    </w:p>
    <w:p>
      <w:pPr>
        <w:ind w:firstLine="317"/>
      </w:pPr>
      <w:r>
        <w:rPr>
          <w:rFonts w:ascii="Georgia" w:hAnsi="Georgia" w:eastAsia="Georgia"/>
          <w:sz w:val="23"/>
        </w:rPr>
        <w:t>Элирия повернулась к Ваэлиру.</w:t>
      </w:r>
    </w:p>
    <w:p>
      <w:pPr>
        <w:ind w:firstLine="317"/>
      </w:pPr>
      <w:r>
        <w:rPr>
          <w:rFonts w:ascii="Georgia" w:hAnsi="Georgia" w:eastAsia="Georgia"/>
          <w:sz w:val="23"/>
        </w:rPr>
        <w:t>Его лицо не изменилось.</w:t>
      </w:r>
    </w:p>
    <w:p>
      <w:pPr>
        <w:ind w:firstLine="317"/>
      </w:pPr>
      <w:r>
        <w:rPr>
          <w:rFonts w:ascii="Georgia" w:hAnsi="Georgia" w:eastAsia="Georgia"/>
          <w:sz w:val="23"/>
        </w:rPr>
        <w:t>Это было хуже.</w:t>
      </w:r>
    </w:p>
    <w:p>
      <w:pPr>
        <w:ind w:firstLine="317"/>
      </w:pPr>
      <w:r>
        <w:rPr>
          <w:rFonts w:ascii="Georgia" w:hAnsi="Georgia" w:eastAsia="Georgia"/>
          <w:sz w:val="23"/>
        </w:rPr>
        <w:t>Сверху ударили в дверь.</w:t>
      </w:r>
    </w:p>
    <w:p>
      <w:pPr>
        <w:ind w:firstLine="317"/>
      </w:pPr>
      <w:r>
        <w:rPr>
          <w:rFonts w:ascii="Georgia" w:hAnsi="Georgia" w:eastAsia="Georgia"/>
          <w:sz w:val="23"/>
        </w:rPr>
        <w:t>Стражи нашли ход.</w:t>
      </w:r>
    </w:p>
    <w:p>
      <w:pPr>
        <w:ind w:firstLine="317"/>
      </w:pPr>
      <w:r>
        <w:rPr>
          <w:rFonts w:ascii="Georgia" w:hAnsi="Georgia" w:eastAsia="Georgia"/>
          <w:sz w:val="23"/>
        </w:rPr>
        <w:t>Недоимённая заговорила голосом Нила:</w:t>
      </w:r>
    </w:p>
    <w:p>
      <w:pPr>
        <w:ind w:left="360" w:hanging="216"/>
      </w:pPr>
      <w:r>
        <w:rPr>
          <w:rFonts w:ascii="Georgia" w:hAnsi="Georgia" w:eastAsia="Georgia"/>
          <w:sz w:val="23"/>
        </w:rPr>
        <w:t>• Беги, Элирия. Пока святой не записал мальчика тихим навсегда.</w:t>
      </w:r>
    </w:p>
    <w:p>
      <w:pPr>
        <w:ind w:firstLine="317"/>
      </w:pPr>
      <w:r>
        <w:rPr>
          <w:rFonts w:ascii="Georgia" w:hAnsi="Georgia" w:eastAsia="Georgia"/>
          <w:sz w:val="23"/>
        </w:rPr>
        <w:t>Селеста схватила акт Элирии и сунула ей за пазуху.</w:t>
      </w:r>
    </w:p>
    <w:p>
      <w:pPr>
        <w:ind w:left="360" w:hanging="216"/>
      </w:pPr>
      <w:r>
        <w:rPr>
          <w:rFonts w:ascii="Georgia" w:hAnsi="Georgia" w:eastAsia="Georgia"/>
          <w:sz w:val="23"/>
        </w:rPr>
        <w:t>• В город. Через старый водосброс.</w:t>
      </w:r>
    </w:p>
    <w:p>
      <w:pPr>
        <w:ind w:left="360" w:hanging="216"/>
      </w:pPr>
      <w:r>
        <w:rPr>
          <w:rFonts w:ascii="Georgia" w:hAnsi="Georgia" w:eastAsia="Georgia"/>
          <w:sz w:val="23"/>
        </w:rPr>
        <w:t>• А вы?</w:t>
      </w:r>
    </w:p>
    <w:p>
      <w:pPr>
        <w:ind w:left="360" w:hanging="216"/>
      </w:pPr>
      <w:r>
        <w:rPr>
          <w:rFonts w:ascii="Georgia" w:hAnsi="Georgia" w:eastAsia="Georgia"/>
          <w:sz w:val="23"/>
        </w:rPr>
        <w:t>• Я слишком долго выбирала за тебя. Сегодня выберу остаться.</w:t>
      </w:r>
    </w:p>
    <w:p>
      <w:pPr>
        <w:ind w:firstLine="317"/>
      </w:pPr>
      <w:r>
        <w:rPr>
          <w:rFonts w:ascii="Georgia" w:hAnsi="Georgia" w:eastAsia="Georgia"/>
          <w:sz w:val="23"/>
        </w:rPr>
        <w:t>Элирия хотела сказать, что ненавидит её.</w:t>
      </w:r>
    </w:p>
    <w:p>
      <w:pPr>
        <w:ind w:firstLine="317"/>
      </w:pPr>
      <w:r>
        <w:rPr>
          <w:rFonts w:ascii="Georgia" w:hAnsi="Georgia" w:eastAsia="Georgia"/>
          <w:sz w:val="23"/>
        </w:rPr>
        <w:t>Хотела сказать, что любит.</w:t>
      </w:r>
    </w:p>
    <w:p>
      <w:pPr>
        <w:ind w:firstLine="317"/>
      </w:pPr>
      <w:r>
        <w:rPr>
          <w:rFonts w:ascii="Georgia" w:hAnsi="Georgia" w:eastAsia="Georgia"/>
          <w:sz w:val="23"/>
        </w:rPr>
        <w:t>Хотела сказать хоть что-нибудь, что разрежет боль на понятные части.</w:t>
      </w:r>
    </w:p>
    <w:p>
      <w:pPr>
        <w:ind w:firstLine="317"/>
      </w:pPr>
      <w:r>
        <w:rPr>
          <w:rFonts w:ascii="Georgia" w:hAnsi="Georgia" w:eastAsia="Georgia"/>
          <w:sz w:val="23"/>
        </w:rPr>
        <w:t>Не успела.</w:t>
      </w:r>
    </w:p>
    <w:p>
      <w:pPr>
        <w:ind w:firstLine="317"/>
      </w:pPr>
      <w:r>
        <w:rPr>
          <w:rFonts w:ascii="Georgia" w:hAnsi="Georgia" w:eastAsia="Georgia"/>
          <w:sz w:val="23"/>
        </w:rPr>
        <w:t>Дверь Архива разлетелась.</w:t>
      </w:r>
    </w:p>
    <w:p>
      <w:pPr>
        <w:ind w:firstLine="317"/>
      </w:pPr>
      <w:r>
        <w:rPr>
          <w:rFonts w:ascii="Georgia" w:hAnsi="Georgia" w:eastAsia="Georgia"/>
          <w:sz w:val="23"/>
        </w:rPr>
        <w:t>Селеста вышла навстречу стражам с пустыми руками.</w:t>
      </w:r>
    </w:p>
    <w:p>
      <w:pPr>
        <w:ind w:left="360" w:hanging="216"/>
      </w:pPr>
      <w:r>
        <w:rPr>
          <w:rFonts w:ascii="Georgia" w:hAnsi="Georgia" w:eastAsia="Georgia"/>
          <w:sz w:val="23"/>
        </w:rPr>
        <w:t>• Элирии Нэйв здесь нет, - сказала она.</w:t>
      </w:r>
    </w:p>
    <w:p>
      <w:pPr>
        <w:ind w:firstLine="317"/>
      </w:pPr>
      <w:r>
        <w:rPr>
          <w:rFonts w:ascii="Georgia" w:hAnsi="Georgia" w:eastAsia="Georgia"/>
          <w:sz w:val="23"/>
        </w:rPr>
        <w:t>Ложь.</w:t>
      </w:r>
    </w:p>
    <w:p>
      <w:pPr>
        <w:ind w:firstLine="317"/>
      </w:pPr>
      <w:r>
        <w:rPr>
          <w:rFonts w:ascii="Georgia" w:hAnsi="Georgia" w:eastAsia="Georgia"/>
          <w:sz w:val="23"/>
        </w:rPr>
        <w:t>И последняя правда, которую она могла дать.</w:t>
      </w:r>
    </w:p>
    <w:p>
      <w:pPr>
        <w:ind w:firstLine="317"/>
      </w:pPr>
      <w:r>
        <w:rPr>
          <w:rFonts w:ascii="Georgia" w:hAnsi="Georgia" w:eastAsia="Georgia"/>
          <w:sz w:val="23"/>
        </w:rPr>
        <w:t>Ваэлир потащил Элирию к чёрному проходу между полками. Нил бежал рядом, задыхаясь, но не молча.</w:t>
      </w:r>
    </w:p>
    <w:p>
      <w:pPr>
        <w:ind w:firstLine="317"/>
      </w:pPr>
      <w:r>
        <w:rPr>
          <w:rFonts w:ascii="Georgia" w:hAnsi="Georgia" w:eastAsia="Georgia"/>
          <w:sz w:val="23"/>
        </w:rPr>
        <w:t>За спиной Недоимённая шептала из каждого гнилого яблока:</w:t>
      </w:r>
    </w:p>
    <w:p>
      <w:pPr>
        <w:ind w:left="360" w:hanging="216"/>
      </w:pPr>
      <w:r>
        <w:rPr>
          <w:rFonts w:ascii="Georgia" w:hAnsi="Georgia" w:eastAsia="Georgia"/>
          <w:sz w:val="23"/>
        </w:rPr>
        <w:t>• Вернёшься. Все полуимена возвращаются к корзине.</w:t>
      </w:r>
    </w:p>
    <w:p>
      <w:pPr>
        <w:ind w:firstLine="317"/>
      </w:pPr>
      <w:r>
        <w:rPr>
          <w:rFonts w:ascii="Georgia" w:hAnsi="Georgia" w:eastAsia="Georgia"/>
          <w:sz w:val="23"/>
        </w:rPr>
        <w:t>Когда они бежали по водосбросу, Элирия вдруг услышала Недоимённую не позади.</w:t>
      </w:r>
    </w:p>
    <w:p>
      <w:pPr>
        <w:ind w:firstLine="317"/>
      </w:pPr>
      <w:r>
        <w:rPr>
          <w:rFonts w:ascii="Georgia" w:hAnsi="Georgia" w:eastAsia="Georgia"/>
          <w:sz w:val="23"/>
        </w:rPr>
        <w:t>Внутри.</w:t>
      </w:r>
    </w:p>
    <w:p>
      <w:pPr>
        <w:ind w:firstLine="317"/>
      </w:pPr>
      <w:r>
        <w:rPr>
          <w:rFonts w:ascii="Georgia" w:hAnsi="Georgia" w:eastAsia="Georgia"/>
          <w:sz w:val="23"/>
        </w:rPr>
        <w:t>Не голосом из Архива. Не шёпотом гнилых яблок. Маленькой, очень удобной мыслью.</w:t>
      </w:r>
    </w:p>
    <w:p>
      <w:pPr>
        <w:ind w:firstLine="317"/>
      </w:pPr>
      <w:r>
        <w:rPr>
          <w:rFonts w:ascii="Georgia" w:hAnsi="Georgia" w:eastAsia="Georgia"/>
          <w:b/>
          <w:sz w:val="23"/>
        </w:rPr>
        <w:t>Селеста выбрала за тебя. Аврелиан выбрал за Нила. Ваэлир выбирал за тех детей у дверей. Выбери теперь ты. Запиши их обратно. Запиши их ниже. Запиши их вещами. Пусть узнают, как это.</w:t>
      </w:r>
    </w:p>
    <w:p>
      <w:pPr>
        <w:ind w:firstLine="317"/>
      </w:pPr>
      <w:r>
        <w:rPr>
          <w:rFonts w:ascii="Georgia" w:hAnsi="Georgia" w:eastAsia="Georgia"/>
          <w:sz w:val="23"/>
        </w:rPr>
        <w:t>Элирия споткнулась, ударилась плечом о влажный камень и почти уронила Свидетеля.</w:t>
      </w:r>
    </w:p>
    <w:p>
      <w:pPr>
        <w:ind w:firstLine="0"/>
      </w:pPr>
      <w:r>
        <w:rPr>
          <w:rFonts w:ascii="Georgia" w:hAnsi="Georgia" w:eastAsia="Georgia"/>
          <w:sz w:val="23"/>
        </w:rPr>
        <w:t>— Что? — спросил Нил.</w:t>
      </w:r>
    </w:p>
    <w:p>
      <w:pPr>
        <w:ind w:firstLine="0"/>
      </w:pPr>
      <w:r>
        <w:rPr>
          <w:rFonts w:ascii="Georgia" w:hAnsi="Georgia" w:eastAsia="Georgia"/>
          <w:sz w:val="23"/>
        </w:rPr>
        <w:t>— Ничего.</w:t>
      </w:r>
    </w:p>
    <w:p>
      <w:pPr>
        <w:ind w:firstLine="317"/>
      </w:pPr>
      <w:r>
        <w:rPr>
          <w:rFonts w:ascii="Georgia" w:hAnsi="Georgia" w:eastAsia="Georgia"/>
          <w:sz w:val="23"/>
        </w:rPr>
        <w:t>Ложь вышла легко.</w:t>
      </w:r>
    </w:p>
    <w:p>
      <w:pPr>
        <w:ind w:firstLine="317"/>
      </w:pPr>
      <w:r>
        <w:rPr>
          <w:rFonts w:ascii="Georgia" w:hAnsi="Georgia" w:eastAsia="Georgia"/>
          <w:sz w:val="23"/>
        </w:rPr>
        <w:t>От этого стало хуже.</w:t>
      </w:r>
    </w:p>
    <w:p>
      <w:pPr>
        <w:ind w:firstLine="317"/>
      </w:pPr>
      <w:r>
        <w:rPr>
          <w:rFonts w:ascii="Georgia" w:hAnsi="Georgia" w:eastAsia="Georgia"/>
          <w:sz w:val="23"/>
        </w:rPr>
        <w:t>Недоимённая не смеялась. Она не была злодейской тенью из дешёвой сказки, которая шипит из угла и ждёт, пока героиня произнесёт правильную речь. Нет. Она говорила вещи, которые хотелось сделать.</w:t>
      </w:r>
    </w:p>
    <w:p>
      <w:pPr>
        <w:ind w:firstLine="317"/>
      </w:pPr>
      <w:r>
        <w:rPr>
          <w:rFonts w:ascii="Georgia" w:hAnsi="Georgia" w:eastAsia="Georgia"/>
          <w:sz w:val="23"/>
        </w:rPr>
        <w:t>И это было куда страшнее.</w:t>
      </w:r>
    </w:p>
    <w:p>
      <w:pPr>
        <w:ind w:firstLine="317"/>
      </w:pPr>
      <w:r>
        <w:rPr>
          <w:rFonts w:ascii="Georgia" w:hAnsi="Georgia" w:eastAsia="Georgia"/>
          <w:sz w:val="23"/>
        </w:rPr>
        <w:t xml:space="preserve">Элирия представила Аврелиана в акте: </w:t>
      </w:r>
      <w:r>
        <w:rPr>
          <w:rFonts w:ascii="Georgia" w:hAnsi="Georgia" w:eastAsia="Georgia"/>
          <w:b/>
          <w:sz w:val="23"/>
        </w:rPr>
        <w:t>плод гнилой, к хранению не годен</w:t>
      </w:r>
      <w:r>
        <w:rPr>
          <w:rFonts w:ascii="Georgia" w:hAnsi="Georgia" w:eastAsia="Georgia"/>
          <w:sz w:val="23"/>
        </w:rPr>
        <w:t>.</w:t>
      </w:r>
    </w:p>
    <w:p>
      <w:pPr>
        <w:ind w:firstLine="317"/>
      </w:pPr>
      <w:r>
        <w:rPr>
          <w:rFonts w:ascii="Georgia" w:hAnsi="Georgia" w:eastAsia="Georgia"/>
          <w:sz w:val="23"/>
        </w:rPr>
        <w:t xml:space="preserve">Представила Ровену: </w:t>
      </w:r>
      <w:r>
        <w:rPr>
          <w:rFonts w:ascii="Georgia" w:hAnsi="Georgia" w:eastAsia="Georgia"/>
          <w:b/>
          <w:sz w:val="23"/>
        </w:rPr>
        <w:t>указка без руки</w:t>
      </w:r>
      <w:r>
        <w:rPr>
          <w:rFonts w:ascii="Georgia" w:hAnsi="Georgia" w:eastAsia="Georgia"/>
          <w:sz w:val="23"/>
        </w:rPr>
        <w:t>.</w:t>
      </w:r>
    </w:p>
    <w:p>
      <w:pPr>
        <w:ind w:firstLine="317"/>
      </w:pPr>
      <w:r>
        <w:rPr>
          <w:rFonts w:ascii="Georgia" w:hAnsi="Georgia" w:eastAsia="Georgia"/>
          <w:sz w:val="23"/>
        </w:rPr>
        <w:t xml:space="preserve">Представила Даэниэля Бэл’Гаэра: </w:t>
      </w:r>
      <w:r>
        <w:rPr>
          <w:rFonts w:ascii="Georgia" w:hAnsi="Georgia" w:eastAsia="Georgia"/>
          <w:b/>
          <w:sz w:val="23"/>
        </w:rPr>
        <w:t>белая перчатка, внутри пусто</w:t>
      </w:r>
      <w:r>
        <w:rPr>
          <w:rFonts w:ascii="Georgia" w:hAnsi="Georgia" w:eastAsia="Georgia"/>
          <w:sz w:val="23"/>
        </w:rPr>
        <w:t>.</w:t>
      </w:r>
    </w:p>
    <w:p>
      <w:pPr>
        <w:ind w:firstLine="317"/>
      </w:pPr>
      <w:r>
        <w:rPr>
          <w:rFonts w:ascii="Georgia" w:hAnsi="Georgia" w:eastAsia="Georgia"/>
          <w:sz w:val="23"/>
        </w:rPr>
        <w:t>На миг ей стало легче.</w:t>
      </w:r>
    </w:p>
    <w:p>
      <w:pPr>
        <w:ind w:firstLine="317"/>
      </w:pPr>
      <w:r>
        <w:rPr>
          <w:rFonts w:ascii="Georgia" w:hAnsi="Georgia" w:eastAsia="Georgia"/>
          <w:sz w:val="23"/>
        </w:rPr>
        <w:t>Не стыдно.</w:t>
      </w:r>
    </w:p>
    <w:p>
      <w:pPr>
        <w:ind w:firstLine="317"/>
      </w:pPr>
      <w:r>
        <w:rPr>
          <w:rFonts w:ascii="Georgia" w:hAnsi="Georgia" w:eastAsia="Georgia"/>
          <w:sz w:val="23"/>
        </w:rPr>
        <w:t>Легче.</w:t>
      </w:r>
    </w:p>
    <w:p>
      <w:pPr>
        <w:ind w:firstLine="317"/>
      </w:pPr>
      <w:r>
        <w:rPr>
          <w:rFonts w:ascii="Georgia" w:hAnsi="Georgia" w:eastAsia="Georgia"/>
          <w:sz w:val="23"/>
        </w:rPr>
        <w:t>Свидетель в руке потеплел, будто меч тоже заметил, как хорошо месть ложится в ладонь.</w:t>
      </w:r>
    </w:p>
    <w:p>
      <w:pPr>
        <w:ind w:firstLine="317"/>
      </w:pPr>
      <w:r>
        <w:rPr>
          <w:rFonts w:ascii="Georgia" w:hAnsi="Georgia" w:eastAsia="Georgia"/>
          <w:sz w:val="23"/>
        </w:rPr>
        <w:t>Элирия стиснула зубы и пошла дальше.</w:t>
      </w:r>
    </w:p>
    <w:p>
      <w:pPr>
        <w:ind w:firstLine="317"/>
      </w:pPr>
      <w:r>
        <w:rPr>
          <w:rFonts w:ascii="Georgia" w:hAnsi="Georgia" w:eastAsia="Georgia"/>
          <w:sz w:val="23"/>
        </w:rPr>
        <w:t>Не потому, что стала лучше.</w:t>
      </w:r>
    </w:p>
    <w:p>
      <w:pPr>
        <w:ind w:firstLine="317"/>
      </w:pPr>
      <w:r>
        <w:rPr>
          <w:rFonts w:ascii="Georgia" w:hAnsi="Georgia" w:eastAsia="Georgia"/>
          <w:sz w:val="23"/>
        </w:rPr>
        <w:t>Потому что боялась, что понравится слишком рано.</w:t>
      </w:r>
    </w:p>
    <w:p>
      <w:r>
        <w:br w:type="page"/>
      </w:r>
    </w:p>
    <w:p>
      <w:pPr>
        <w:pStyle w:val="Heading1"/>
        <w:jc w:val="center"/>
      </w:pPr>
      <w:r>
        <w:t>Глава 5. Город, где имя стоит денег</w:t>
      </w:r>
    </w:p>
    <w:p>
      <w:pPr>
        <w:ind w:firstLine="317"/>
      </w:pPr>
      <w:r>
        <w:rPr>
          <w:rFonts w:ascii="Georgia" w:hAnsi="Georgia" w:eastAsia="Georgia"/>
          <w:sz w:val="23"/>
        </w:rPr>
        <w:t>Нижний город встретил их дождём, дымом и человеком, который продавал своё отчество за миску горячего супа.</w:t>
      </w:r>
    </w:p>
    <w:p>
      <w:pPr>
        <w:ind w:firstLine="317"/>
      </w:pPr>
      <w:r>
        <w:rPr>
          <w:rFonts w:ascii="Georgia" w:hAnsi="Georgia" w:eastAsia="Georgia"/>
          <w:sz w:val="23"/>
        </w:rPr>
        <w:t>Он стоял под навесом долгового писца, мокрый до костей, и повторял:</w:t>
      </w:r>
    </w:p>
    <w:p>
      <w:pPr>
        <w:ind w:left="360" w:hanging="216"/>
      </w:pPr>
      <w:r>
        <w:rPr>
          <w:rFonts w:ascii="Georgia" w:hAnsi="Georgia" w:eastAsia="Georgia"/>
          <w:sz w:val="23"/>
        </w:rPr>
        <w:t>• Только отчество. Фамилию оставьте. Фамилия от матери.</w:t>
      </w:r>
    </w:p>
    <w:p>
      <w:pPr>
        <w:ind w:firstLine="317"/>
      </w:pPr>
      <w:r>
        <w:rPr>
          <w:rFonts w:ascii="Georgia" w:hAnsi="Georgia" w:eastAsia="Georgia"/>
          <w:sz w:val="23"/>
        </w:rPr>
        <w:t>Писец скучал. Перед ним на столе лежали полоски пергамента, чашка с печатями и корзинка яблочных огрызков. Красные кожурки отдельно. Зелёные отдельно. Даже мусор здесь сортировали лучше, чем людей.</w:t>
      </w:r>
    </w:p>
    <w:p>
      <w:pPr>
        <w:ind w:left="360" w:hanging="216"/>
      </w:pPr>
      <w:r>
        <w:rPr>
          <w:rFonts w:ascii="Georgia" w:hAnsi="Georgia" w:eastAsia="Georgia"/>
          <w:sz w:val="23"/>
        </w:rPr>
        <w:t>• Отчество на месяц стоит дешевле миски, - сказал писец.</w:t>
      </w:r>
    </w:p>
    <w:p>
      <w:pPr>
        <w:ind w:left="360" w:hanging="216"/>
      </w:pPr>
      <w:r>
        <w:rPr>
          <w:rFonts w:ascii="Georgia" w:hAnsi="Georgia" w:eastAsia="Georgia"/>
          <w:sz w:val="23"/>
        </w:rPr>
        <w:t>• Тогда на два.</w:t>
      </w:r>
    </w:p>
    <w:p>
      <w:pPr>
        <w:ind w:left="360" w:hanging="216"/>
      </w:pPr>
      <w:r>
        <w:rPr>
          <w:rFonts w:ascii="Georgia" w:hAnsi="Georgia" w:eastAsia="Georgia"/>
          <w:sz w:val="23"/>
        </w:rPr>
        <w:t>• На два можно без мяса.</w:t>
      </w:r>
    </w:p>
    <w:p>
      <w:pPr>
        <w:ind w:firstLine="317"/>
      </w:pPr>
      <w:r>
        <w:rPr>
          <w:rFonts w:ascii="Georgia" w:hAnsi="Georgia" w:eastAsia="Georgia"/>
          <w:sz w:val="23"/>
        </w:rPr>
        <w:t>Нил остановился.</w:t>
      </w:r>
    </w:p>
    <w:p>
      <w:pPr>
        <w:ind w:firstLine="317"/>
      </w:pPr>
      <w:r>
        <w:rPr>
          <w:rFonts w:ascii="Georgia" w:hAnsi="Georgia" w:eastAsia="Georgia"/>
          <w:sz w:val="23"/>
        </w:rPr>
        <w:t>Элирия потянула его дальше.</w:t>
      </w:r>
    </w:p>
    <w:p>
      <w:pPr>
        <w:ind w:left="360" w:hanging="216"/>
      </w:pPr>
      <w:r>
        <w:rPr>
          <w:rFonts w:ascii="Georgia" w:hAnsi="Georgia" w:eastAsia="Georgia"/>
          <w:sz w:val="23"/>
        </w:rPr>
        <w:t>• Не смотри.</w:t>
      </w:r>
    </w:p>
    <w:p>
      <w:pPr>
        <w:ind w:left="360" w:hanging="216"/>
      </w:pPr>
      <w:r>
        <w:rPr>
          <w:rFonts w:ascii="Georgia" w:hAnsi="Georgia" w:eastAsia="Georgia"/>
          <w:sz w:val="23"/>
        </w:rPr>
        <w:t>• Если не смотреть, он перестанет продавать?</w:t>
      </w:r>
    </w:p>
    <w:p>
      <w:pPr>
        <w:ind w:firstLine="317"/>
      </w:pPr>
      <w:r>
        <w:rPr>
          <w:rFonts w:ascii="Georgia" w:hAnsi="Georgia" w:eastAsia="Georgia"/>
          <w:sz w:val="23"/>
        </w:rPr>
        <w:t>Она не ответила.</w:t>
      </w:r>
    </w:p>
    <w:p>
      <w:pPr>
        <w:ind w:firstLine="317"/>
      </w:pPr>
      <w:r>
        <w:rPr>
          <w:rFonts w:ascii="Georgia" w:hAnsi="Georgia" w:eastAsia="Georgia"/>
          <w:sz w:val="23"/>
        </w:rPr>
        <w:t>Потому что честный ответ был хуже молчания.</w:t>
      </w:r>
    </w:p>
    <w:p>
      <w:pPr>
        <w:ind w:firstLine="317"/>
      </w:pPr>
      <w:r>
        <w:rPr>
          <w:rFonts w:ascii="Georgia" w:hAnsi="Georgia" w:eastAsia="Georgia"/>
          <w:sz w:val="23"/>
        </w:rPr>
        <w:t>Водосброс вывел их за Обителью, ниже рыбного рынка. Селеста осталась в Архиве. За ними охотились Собор, Палата и, если верить Ваэлиру, половина людей, которым не нравилось слово “нет” в устах полукровки. У Нила дрожал голос после снятой Печати. У Элирии под одеждой лежал акт с подписью Селесты, тяжёлый как камень. У Ваэлира была разбитая губа, чужая кровь на манжете и вид человека, который пытается не умереть из принципа.</w:t>
      </w:r>
    </w:p>
    <w:p>
      <w:pPr>
        <w:ind w:firstLine="317"/>
      </w:pPr>
      <w:r>
        <w:rPr>
          <w:rFonts w:ascii="Georgia" w:hAnsi="Georgia" w:eastAsia="Georgia"/>
          <w:sz w:val="23"/>
        </w:rPr>
        <w:t xml:space="preserve">Нижний город жил так, будто давно привык не задавать вопросов беглецам. Здесь женщина ругалась с продавцом похоронных свечей, потому что тот требовал свидетельство смерти мужа, которого она сама вчера несла на кладбище. Здесь мальчик с табличкой </w:t>
      </w:r>
      <w:r>
        <w:rPr>
          <w:rFonts w:ascii="Georgia" w:hAnsi="Georgia" w:eastAsia="Georgia"/>
          <w:b/>
          <w:sz w:val="23"/>
        </w:rPr>
        <w:t>временное лицо</w:t>
      </w:r>
      <w:r>
        <w:rPr>
          <w:rFonts w:ascii="Georgia" w:hAnsi="Georgia" w:eastAsia="Georgia"/>
          <w:sz w:val="23"/>
        </w:rPr>
        <w:t xml:space="preserve"> разносил письма тем, кого официально не существовало. Здесь в канаве плавали красные яблоки из верхнего круга, уже надкусанные.</w:t>
      </w:r>
    </w:p>
    <w:p>
      <w:pPr>
        <w:ind w:left="360" w:hanging="216"/>
      </w:pPr>
      <w:r>
        <w:rPr>
          <w:rFonts w:ascii="Georgia" w:hAnsi="Georgia" w:eastAsia="Georgia"/>
          <w:sz w:val="23"/>
        </w:rPr>
        <w:t>• Теперь понимаете, - сказал Ваэлир, - почему Аврелиан не просто чудовище у алтаря?</w:t>
      </w:r>
    </w:p>
    <w:p>
      <w:pPr>
        <w:ind w:firstLine="317"/>
      </w:pPr>
      <w:r>
        <w:rPr>
          <w:rFonts w:ascii="Georgia" w:hAnsi="Georgia" w:eastAsia="Georgia"/>
          <w:sz w:val="23"/>
        </w:rPr>
        <w:t>Элирия посмотрела на него.</w:t>
      </w:r>
    </w:p>
    <w:p>
      <w:pPr>
        <w:ind w:left="360" w:hanging="216"/>
      </w:pPr>
      <w:r>
        <w:rPr>
          <w:rFonts w:ascii="Georgia" w:hAnsi="Georgia" w:eastAsia="Georgia"/>
          <w:sz w:val="23"/>
        </w:rPr>
        <w:t>• Сейчас не время делать его сложным.</w:t>
      </w:r>
    </w:p>
    <w:p>
      <w:pPr>
        <w:ind w:left="360" w:hanging="216"/>
      </w:pPr>
      <w:r>
        <w:rPr>
          <w:rFonts w:ascii="Georgia" w:hAnsi="Georgia" w:eastAsia="Georgia"/>
          <w:sz w:val="23"/>
        </w:rPr>
        <w:t>• Я делаю мир понятным. Это хуже.</w:t>
      </w:r>
    </w:p>
    <w:p>
      <w:pPr>
        <w:ind w:left="360" w:hanging="216"/>
      </w:pPr>
      <w:r>
        <w:rPr>
          <w:rFonts w:ascii="Georgia" w:hAnsi="Georgia" w:eastAsia="Georgia"/>
          <w:sz w:val="23"/>
        </w:rPr>
        <w:t>• Проще.</w:t>
      </w:r>
    </w:p>
    <w:p>
      <w:pPr>
        <w:ind w:firstLine="317"/>
      </w:pPr>
      <w:r>
        <w:rPr>
          <w:rFonts w:ascii="Georgia" w:hAnsi="Georgia" w:eastAsia="Georgia"/>
          <w:sz w:val="23"/>
        </w:rPr>
        <w:t>Он кивнул.</w:t>
      </w:r>
    </w:p>
    <w:p>
      <w:pPr>
        <w:ind w:left="360" w:hanging="216"/>
      </w:pPr>
      <w:r>
        <w:rPr>
          <w:rFonts w:ascii="Georgia" w:hAnsi="Georgia" w:eastAsia="Georgia"/>
          <w:sz w:val="23"/>
        </w:rPr>
        <w:t>• Собор держит город за горло. Если запись есть, тебя признают. Если нет, ты никто. Если запись плохая, ты должен за то, чего не выбирал. Аврелиан не придумал голод, похороны и долги. Он сделал так, чтобы без него никто не мог их пережить.</w:t>
      </w:r>
    </w:p>
    <w:p>
      <w:pPr>
        <w:ind w:left="360" w:hanging="216"/>
      </w:pPr>
      <w:r>
        <w:rPr>
          <w:rFonts w:ascii="Georgia" w:hAnsi="Georgia" w:eastAsia="Georgia"/>
          <w:sz w:val="23"/>
        </w:rPr>
        <w:t>• Значит, надо отрубить руку на горле.</w:t>
      </w:r>
    </w:p>
    <w:p>
      <w:pPr>
        <w:ind w:left="360" w:hanging="216"/>
      </w:pPr>
      <w:r>
        <w:rPr>
          <w:rFonts w:ascii="Georgia" w:hAnsi="Georgia" w:eastAsia="Georgia"/>
          <w:sz w:val="23"/>
        </w:rPr>
        <w:t>• Да.</w:t>
      </w:r>
    </w:p>
    <w:p>
      <w:pPr>
        <w:ind w:left="360" w:hanging="216"/>
      </w:pPr>
      <w:r>
        <w:rPr>
          <w:rFonts w:ascii="Georgia" w:hAnsi="Georgia" w:eastAsia="Georgia"/>
          <w:sz w:val="23"/>
        </w:rPr>
        <w:t>• А потом?</w:t>
      </w:r>
    </w:p>
    <w:p>
      <w:pPr>
        <w:ind w:firstLine="317"/>
      </w:pPr>
      <w:r>
        <w:rPr>
          <w:rFonts w:ascii="Georgia" w:hAnsi="Georgia" w:eastAsia="Georgia"/>
          <w:sz w:val="23"/>
        </w:rPr>
        <w:t>Ваэлир молчал.</w:t>
      </w:r>
    </w:p>
    <w:p>
      <w:pPr>
        <w:ind w:firstLine="317"/>
      </w:pPr>
      <w:r>
        <w:rPr>
          <w:rFonts w:ascii="Georgia" w:hAnsi="Georgia" w:eastAsia="Georgia"/>
          <w:sz w:val="23"/>
        </w:rPr>
        <w:t>Элирия усмехнулась без радости.</w:t>
      </w:r>
    </w:p>
    <w:p>
      <w:pPr>
        <w:ind w:left="360" w:hanging="216"/>
      </w:pPr>
      <w:r>
        <w:rPr>
          <w:rFonts w:ascii="Georgia" w:hAnsi="Georgia" w:eastAsia="Georgia"/>
          <w:sz w:val="23"/>
        </w:rPr>
        <w:t>• Вот поэтому вы всё время говорите сложно.</w:t>
      </w:r>
    </w:p>
    <w:p>
      <w:pPr>
        <w:ind w:firstLine="317"/>
      </w:pPr>
      <w:r>
        <w:rPr>
          <w:rFonts w:ascii="Georgia" w:hAnsi="Georgia" w:eastAsia="Georgia"/>
          <w:sz w:val="23"/>
        </w:rPr>
        <w:t>Они укрылись в пекарне Йорена Касса.</w:t>
      </w:r>
    </w:p>
    <w:p>
      <w:pPr>
        <w:ind w:firstLine="317"/>
      </w:pPr>
      <w:r>
        <w:rPr>
          <w:rFonts w:ascii="Georgia" w:hAnsi="Georgia" w:eastAsia="Georgia"/>
          <w:sz w:val="23"/>
        </w:rPr>
        <w:t>Йорен был широким мужчиной с красными руками, седой щетиной и взглядом, который сначала бил, потом спрашивал имя. Ваэлир постучал в чёрный ход три раза, потом один, потом два.</w:t>
      </w:r>
    </w:p>
    <w:p>
      <w:pPr>
        <w:ind w:firstLine="317"/>
      </w:pPr>
      <w:r>
        <w:rPr>
          <w:rFonts w:ascii="Georgia" w:hAnsi="Georgia" w:eastAsia="Georgia"/>
          <w:sz w:val="23"/>
        </w:rPr>
        <w:t>Дверь открылась на ширину ножа.</w:t>
      </w:r>
    </w:p>
    <w:p>
      <w:pPr>
        <w:ind w:left="360" w:hanging="216"/>
      </w:pPr>
      <w:r>
        <w:rPr>
          <w:rFonts w:ascii="Georgia" w:hAnsi="Georgia" w:eastAsia="Georgia"/>
          <w:sz w:val="23"/>
        </w:rPr>
        <w:t>• Нет, - сказал Йорен.</w:t>
      </w:r>
    </w:p>
    <w:p>
      <w:pPr>
        <w:ind w:left="360" w:hanging="216"/>
      </w:pPr>
      <w:r>
        <w:rPr>
          <w:rFonts w:ascii="Georgia" w:hAnsi="Georgia" w:eastAsia="Georgia"/>
          <w:sz w:val="23"/>
        </w:rPr>
        <w:t>• Ты даже не знаешь, что я попрошу.</w:t>
      </w:r>
    </w:p>
    <w:p>
      <w:pPr>
        <w:ind w:left="360" w:hanging="216"/>
      </w:pPr>
      <w:r>
        <w:rPr>
          <w:rFonts w:ascii="Georgia" w:hAnsi="Georgia" w:eastAsia="Georgia"/>
          <w:sz w:val="23"/>
        </w:rPr>
        <w:t>• Ты пришёл с полукровкой, ребёнком и лицом дохлого юриста. Я знаю достаточно.</w:t>
      </w:r>
    </w:p>
    <w:p>
      <w:pPr>
        <w:ind w:left="360" w:hanging="216"/>
      </w:pPr>
      <w:r>
        <w:rPr>
          <w:rFonts w:ascii="Georgia" w:hAnsi="Georgia" w:eastAsia="Georgia"/>
          <w:sz w:val="23"/>
        </w:rPr>
        <w:t>• Нам нужна вода, одежда и час.</w:t>
      </w:r>
    </w:p>
    <w:p>
      <w:pPr>
        <w:ind w:left="360" w:hanging="216"/>
      </w:pPr>
      <w:r>
        <w:rPr>
          <w:rFonts w:ascii="Georgia" w:hAnsi="Georgia" w:eastAsia="Georgia"/>
          <w:sz w:val="23"/>
        </w:rPr>
        <w:t>• А мне нужна покойная жена обратно, но Палата сказала, что это вне компетенции.</w:t>
      </w:r>
    </w:p>
    <w:p>
      <w:pPr>
        <w:ind w:firstLine="317"/>
      </w:pPr>
      <w:r>
        <w:rPr>
          <w:rFonts w:ascii="Georgia" w:hAnsi="Georgia" w:eastAsia="Georgia"/>
          <w:sz w:val="23"/>
        </w:rPr>
        <w:t>Дверь начала закрываться.</w:t>
      </w:r>
    </w:p>
    <w:p>
      <w:pPr>
        <w:ind w:firstLine="317"/>
      </w:pPr>
      <w:r>
        <w:rPr>
          <w:rFonts w:ascii="Georgia" w:hAnsi="Georgia" w:eastAsia="Georgia"/>
          <w:sz w:val="23"/>
        </w:rPr>
        <w:t>Нил вдруг сказал:</w:t>
      </w:r>
    </w:p>
    <w:p>
      <w:pPr>
        <w:ind w:left="360" w:hanging="216"/>
      </w:pPr>
      <w:r>
        <w:rPr>
          <w:rFonts w:ascii="Georgia" w:hAnsi="Georgia" w:eastAsia="Georgia"/>
          <w:sz w:val="23"/>
        </w:rPr>
        <w:t>• Пожалуйста.</w:t>
      </w:r>
    </w:p>
    <w:p>
      <w:pPr>
        <w:ind w:firstLine="317"/>
      </w:pPr>
      <w:r>
        <w:rPr>
          <w:rFonts w:ascii="Georgia" w:hAnsi="Georgia" w:eastAsia="Georgia"/>
          <w:sz w:val="23"/>
        </w:rPr>
        <w:t>Йорен посмотрел на него. На следы пальцев у плеч. На чёрные прожилки у губ. На зелёное яблоко, которое мальчик всё ещё зачем-то держал в кармане, будто доказательство.</w:t>
      </w:r>
    </w:p>
    <w:p>
      <w:pPr>
        <w:ind w:firstLine="317"/>
      </w:pPr>
      <w:r>
        <w:rPr>
          <w:rFonts w:ascii="Georgia" w:hAnsi="Georgia" w:eastAsia="Georgia"/>
          <w:sz w:val="23"/>
        </w:rPr>
        <w:t>Пекарь выругался.</w:t>
      </w:r>
    </w:p>
    <w:p>
      <w:pPr>
        <w:ind w:left="360" w:hanging="216"/>
      </w:pPr>
      <w:r>
        <w:rPr>
          <w:rFonts w:ascii="Georgia" w:hAnsi="Georgia" w:eastAsia="Georgia"/>
          <w:sz w:val="23"/>
        </w:rPr>
        <w:t>• Час. И если за вами придут, я скажу, что вы у соседа. Сосед мне должен, а я злопамятный.</w:t>
      </w:r>
    </w:p>
    <w:p>
      <w:pPr>
        <w:ind w:firstLine="317"/>
      </w:pPr>
      <w:r>
        <w:rPr>
          <w:rFonts w:ascii="Georgia" w:hAnsi="Georgia" w:eastAsia="Georgia"/>
          <w:sz w:val="23"/>
        </w:rPr>
        <w:t>Внутри пахло хлебом. Настоящим: горячим, грубым, солёным от человеческих рук. Элирия поняла, что не ела с утра, если не считать страха.</w:t>
      </w:r>
    </w:p>
    <w:p>
      <w:pPr>
        <w:ind w:firstLine="317"/>
      </w:pPr>
      <w:r>
        <w:rPr>
          <w:rFonts w:ascii="Georgia" w:hAnsi="Georgia" w:eastAsia="Georgia"/>
          <w:sz w:val="23"/>
        </w:rPr>
        <w:t>Йорен поставил перед Нилом кружку воды.</w:t>
      </w:r>
    </w:p>
    <w:p>
      <w:pPr>
        <w:ind w:firstLine="317"/>
      </w:pPr>
      <w:r>
        <w:rPr>
          <w:rFonts w:ascii="Georgia" w:hAnsi="Georgia" w:eastAsia="Georgia"/>
          <w:sz w:val="23"/>
        </w:rPr>
        <w:t>Не коснулся.</w:t>
      </w:r>
    </w:p>
    <w:p>
      <w:pPr>
        <w:ind w:firstLine="317"/>
      </w:pPr>
      <w:r>
        <w:rPr>
          <w:rFonts w:ascii="Georgia" w:hAnsi="Georgia" w:eastAsia="Georgia"/>
          <w:sz w:val="23"/>
        </w:rPr>
        <w:t>Просто отодвинул стул ногой.</w:t>
      </w:r>
    </w:p>
    <w:p>
      <w:pPr>
        <w:ind w:left="360" w:hanging="216"/>
      </w:pPr>
      <w:r>
        <w:rPr>
          <w:rFonts w:ascii="Georgia" w:hAnsi="Georgia" w:eastAsia="Georgia"/>
          <w:sz w:val="23"/>
        </w:rPr>
        <w:t>• Садись сам.</w:t>
      </w:r>
    </w:p>
    <w:p>
      <w:pPr>
        <w:ind w:firstLine="317"/>
      </w:pPr>
      <w:r>
        <w:rPr>
          <w:rFonts w:ascii="Georgia" w:hAnsi="Georgia" w:eastAsia="Georgia"/>
          <w:sz w:val="23"/>
        </w:rPr>
        <w:t>Нил сел.</w:t>
      </w:r>
    </w:p>
    <w:p>
      <w:pPr>
        <w:ind w:firstLine="317"/>
      </w:pPr>
      <w:r>
        <w:rPr>
          <w:rFonts w:ascii="Georgia" w:hAnsi="Georgia" w:eastAsia="Georgia"/>
          <w:sz w:val="23"/>
        </w:rPr>
        <w:t>Элирия запомнила это: первый добрый жест дня был не рукой, а возможностью выбрать стул.</w:t>
      </w:r>
    </w:p>
    <w:p>
      <w:pPr>
        <w:ind w:firstLine="317"/>
      </w:pPr>
      <w:r>
        <w:rPr>
          <w:rFonts w:ascii="Georgia" w:hAnsi="Georgia" w:eastAsia="Georgia"/>
          <w:sz w:val="23"/>
        </w:rPr>
        <w:t>Ваэлир прислонился к стене. Кровь с губы капнула на воротник.</w:t>
      </w:r>
    </w:p>
    <w:p>
      <w:pPr>
        <w:ind w:left="360" w:hanging="216"/>
      </w:pPr>
      <w:r>
        <w:rPr>
          <w:rFonts w:ascii="Georgia" w:hAnsi="Georgia" w:eastAsia="Georgia"/>
          <w:sz w:val="23"/>
        </w:rPr>
        <w:t>• Вам надо зашить, - сказала Элирия.</w:t>
      </w:r>
    </w:p>
    <w:p>
      <w:pPr>
        <w:ind w:left="360" w:hanging="216"/>
      </w:pPr>
      <w:r>
        <w:rPr>
          <w:rFonts w:ascii="Georgia" w:hAnsi="Georgia" w:eastAsia="Georgia"/>
          <w:sz w:val="23"/>
        </w:rPr>
        <w:t>• Хорошая новость: губа не была самой красивой частью меня.</w:t>
      </w:r>
    </w:p>
    <w:p>
      <w:pPr>
        <w:ind w:left="360" w:hanging="216"/>
      </w:pPr>
      <w:r>
        <w:rPr>
          <w:rFonts w:ascii="Georgia" w:hAnsi="Georgia" w:eastAsia="Georgia"/>
          <w:sz w:val="23"/>
        </w:rPr>
        <w:t>• Какая была?</w:t>
      </w:r>
    </w:p>
    <w:p>
      <w:pPr>
        <w:ind w:left="360" w:hanging="216"/>
      </w:pPr>
      <w:r>
        <w:rPr>
          <w:rFonts w:ascii="Georgia" w:hAnsi="Georgia" w:eastAsia="Georgia"/>
          <w:sz w:val="23"/>
        </w:rPr>
        <w:t>• Характер. Но его тоже рассекли лет десять назад.</w:t>
      </w:r>
    </w:p>
    <w:p>
      <w:pPr>
        <w:ind w:firstLine="317"/>
      </w:pPr>
      <w:r>
        <w:rPr>
          <w:rFonts w:ascii="Georgia" w:hAnsi="Georgia" w:eastAsia="Georgia"/>
          <w:sz w:val="23"/>
        </w:rPr>
        <w:t>Нил тихо фыркнул.</w:t>
      </w:r>
    </w:p>
    <w:p>
      <w:pPr>
        <w:ind w:firstLine="317"/>
      </w:pPr>
      <w:r>
        <w:rPr>
          <w:rFonts w:ascii="Georgia" w:hAnsi="Georgia" w:eastAsia="Georgia"/>
          <w:sz w:val="23"/>
        </w:rPr>
        <w:t>Йорен бросил на стол иглу, нитку и тряпку.</w:t>
      </w:r>
    </w:p>
    <w:p>
      <w:pPr>
        <w:ind w:left="360" w:hanging="216"/>
      </w:pPr>
      <w:r>
        <w:rPr>
          <w:rFonts w:ascii="Georgia" w:hAnsi="Georgia" w:eastAsia="Georgia"/>
          <w:sz w:val="23"/>
        </w:rPr>
        <w:t>• Флиртуйте после того, как перестанете пачкать пол.</w:t>
      </w:r>
    </w:p>
    <w:p>
      <w:pPr>
        <w:ind w:firstLine="317"/>
      </w:pPr>
      <w:r>
        <w:rPr>
          <w:rFonts w:ascii="Georgia" w:hAnsi="Georgia" w:eastAsia="Georgia"/>
          <w:sz w:val="23"/>
        </w:rPr>
        <w:t>Элирия не покраснела.</w:t>
      </w:r>
    </w:p>
    <w:p>
      <w:pPr>
        <w:ind w:firstLine="317"/>
      </w:pPr>
      <w:r>
        <w:rPr>
          <w:rFonts w:ascii="Georgia" w:hAnsi="Georgia" w:eastAsia="Georgia"/>
          <w:sz w:val="23"/>
        </w:rPr>
        <w:t>Почти.</w:t>
      </w:r>
    </w:p>
    <w:p>
      <w:pPr>
        <w:ind w:firstLine="317"/>
      </w:pPr>
      <w:r>
        <w:rPr>
          <w:rFonts w:ascii="Georgia" w:hAnsi="Georgia" w:eastAsia="Georgia"/>
          <w:sz w:val="23"/>
        </w:rPr>
        <w:t>Ваэлир взял иглу.</w:t>
      </w:r>
    </w:p>
    <w:p>
      <w:pPr>
        <w:ind w:left="360" w:hanging="216"/>
      </w:pPr>
      <w:r>
        <w:rPr>
          <w:rFonts w:ascii="Georgia" w:hAnsi="Georgia" w:eastAsia="Georgia"/>
          <w:sz w:val="23"/>
        </w:rPr>
        <w:t>• Это не флирт. Это взаимные оскорбления на фоне кризиса.</w:t>
      </w:r>
    </w:p>
    <w:p>
      <w:pPr>
        <w:ind w:left="360" w:hanging="216"/>
      </w:pPr>
      <w:r>
        <w:rPr>
          <w:rFonts w:ascii="Georgia" w:hAnsi="Georgia" w:eastAsia="Georgia"/>
          <w:sz w:val="23"/>
        </w:rPr>
        <w:t>• В нижнем городе это и есть флирт, - сказал Йорен.</w:t>
      </w:r>
    </w:p>
    <w:p>
      <w:pPr>
        <w:ind w:firstLine="317"/>
      </w:pPr>
      <w:r>
        <w:rPr>
          <w:rFonts w:ascii="Georgia" w:hAnsi="Georgia" w:eastAsia="Georgia"/>
          <w:sz w:val="23"/>
        </w:rPr>
        <w:t>Пока Ваэлир зашивал губу у мутного зеркала, Йорен достал из ящика акт долга.</w:t>
      </w:r>
    </w:p>
    <w:p>
      <w:pPr>
        <w:ind w:left="360" w:hanging="216"/>
      </w:pPr>
      <w:r>
        <w:rPr>
          <w:rFonts w:ascii="Georgia" w:hAnsi="Georgia" w:eastAsia="Georgia"/>
          <w:sz w:val="23"/>
        </w:rPr>
        <w:t>• Раз уж притащил беду, Сорн. Посмотри.</w:t>
      </w:r>
    </w:p>
    <w:p>
      <w:pPr>
        <w:ind w:firstLine="317"/>
      </w:pPr>
      <w:r>
        <w:rPr>
          <w:rFonts w:ascii="Georgia" w:hAnsi="Georgia" w:eastAsia="Georgia"/>
          <w:sz w:val="23"/>
        </w:rPr>
        <w:t>Ваэлир взял лист.</w:t>
      </w:r>
    </w:p>
    <w:p>
      <w:pPr>
        <w:ind w:firstLine="317"/>
      </w:pPr>
      <w:r>
        <w:rPr>
          <w:rFonts w:ascii="Georgia" w:hAnsi="Georgia" w:eastAsia="Georgia"/>
          <w:sz w:val="23"/>
        </w:rPr>
        <w:t>Лицо у него изменилось.</w:t>
      </w:r>
    </w:p>
    <w:p>
      <w:pPr>
        <w:ind w:left="360" w:hanging="216"/>
      </w:pPr>
      <w:r>
        <w:rPr>
          <w:rFonts w:ascii="Georgia" w:hAnsi="Georgia" w:eastAsia="Georgia"/>
          <w:sz w:val="23"/>
        </w:rPr>
        <w:t>• Погребальный долг.</w:t>
      </w:r>
    </w:p>
    <w:p>
      <w:pPr>
        <w:ind w:left="360" w:hanging="216"/>
      </w:pPr>
      <w:r>
        <w:rPr>
          <w:rFonts w:ascii="Georgia" w:hAnsi="Georgia" w:eastAsia="Georgia"/>
          <w:sz w:val="23"/>
        </w:rPr>
        <w:t>• Я платил.</w:t>
      </w:r>
    </w:p>
    <w:p>
      <w:pPr>
        <w:ind w:left="360" w:hanging="216"/>
      </w:pPr>
      <w:r>
        <w:rPr>
          <w:rFonts w:ascii="Georgia" w:hAnsi="Georgia" w:eastAsia="Georgia"/>
          <w:sz w:val="23"/>
        </w:rPr>
        <w:t>• Проценты.</w:t>
      </w:r>
    </w:p>
    <w:p>
      <w:pPr>
        <w:ind w:left="360" w:hanging="216"/>
      </w:pPr>
      <w:r>
        <w:rPr>
          <w:rFonts w:ascii="Georgia" w:hAnsi="Georgia" w:eastAsia="Georgia"/>
          <w:sz w:val="23"/>
        </w:rPr>
        <w:t>• Они дали мне похоронить жену.</w:t>
      </w:r>
    </w:p>
    <w:p>
      <w:pPr>
        <w:ind w:left="360" w:hanging="216"/>
      </w:pPr>
      <w:r>
        <w:rPr>
          <w:rFonts w:ascii="Georgia" w:hAnsi="Georgia" w:eastAsia="Georgia"/>
          <w:sz w:val="23"/>
        </w:rPr>
        <w:t>• Они дали тебе не бросить её в общую яму, а взяли будущее сына.</w:t>
      </w:r>
    </w:p>
    <w:p>
      <w:pPr>
        <w:ind w:firstLine="317"/>
      </w:pPr>
      <w:r>
        <w:rPr>
          <w:rFonts w:ascii="Georgia" w:hAnsi="Georgia" w:eastAsia="Georgia"/>
          <w:sz w:val="23"/>
        </w:rPr>
        <w:t>Йорен ударил кулаком по столу. Нил вздрогнул.</w:t>
      </w:r>
    </w:p>
    <w:p>
      <w:pPr>
        <w:ind w:left="360" w:hanging="216"/>
      </w:pPr>
      <w:r>
        <w:rPr>
          <w:rFonts w:ascii="Georgia" w:hAnsi="Georgia" w:eastAsia="Georgia"/>
          <w:sz w:val="23"/>
        </w:rPr>
        <w:t>• Таву девять! Он хлеб режет криво и боится мышей.</w:t>
      </w:r>
    </w:p>
    <w:p>
      <w:pPr>
        <w:ind w:firstLine="317"/>
      </w:pPr>
      <w:r>
        <w:rPr>
          <w:rFonts w:ascii="Georgia" w:hAnsi="Georgia" w:eastAsia="Georgia"/>
          <w:sz w:val="23"/>
        </w:rPr>
        <w:t>Элирия подошла к листу.</w:t>
      </w:r>
    </w:p>
    <w:p>
      <w:pPr>
        <w:ind w:firstLine="317"/>
      </w:pPr>
      <w:r>
        <w:rPr>
          <w:rFonts w:ascii="Georgia" w:hAnsi="Georgia" w:eastAsia="Georgia"/>
          <w:sz w:val="23"/>
        </w:rPr>
        <w:t>Всё было просто.</w:t>
      </w:r>
    </w:p>
    <w:p>
      <w:pPr>
        <w:ind w:firstLine="317"/>
      </w:pPr>
      <w:r>
        <w:rPr>
          <w:rFonts w:ascii="Georgia" w:hAnsi="Georgia" w:eastAsia="Georgia"/>
          <w:b/>
          <w:sz w:val="23"/>
        </w:rPr>
        <w:t>Йорен Касс получает деньги на похороны жены. В обеспечение до полного закрытия долга передаётся будущее ученичество сына Тава.</w:t>
      </w:r>
    </w:p>
    <w:p>
      <w:pPr>
        <w:ind w:left="360" w:hanging="216"/>
      </w:pPr>
      <w:r>
        <w:rPr>
          <w:rFonts w:ascii="Georgia" w:hAnsi="Georgia" w:eastAsia="Georgia"/>
          <w:sz w:val="23"/>
        </w:rPr>
        <w:t>• Они забрали ещё не прожитые годы мальчика, - сказала она.</w:t>
      </w:r>
    </w:p>
    <w:p>
      <w:pPr>
        <w:ind w:left="360" w:hanging="216"/>
      </w:pPr>
      <w:r>
        <w:rPr>
          <w:rFonts w:ascii="Georgia" w:hAnsi="Georgia" w:eastAsia="Georgia"/>
          <w:sz w:val="23"/>
        </w:rPr>
        <w:t>• Не мальчика, - ответил Ваэлир. - В акте это называется “будущий трудовой источник”.</w:t>
      </w:r>
    </w:p>
    <w:p>
      <w:pPr>
        <w:ind w:left="360" w:hanging="216"/>
      </w:pPr>
      <w:r>
        <w:rPr>
          <w:rFonts w:ascii="Georgia" w:hAnsi="Georgia" w:eastAsia="Georgia"/>
          <w:sz w:val="23"/>
        </w:rPr>
        <w:t>• Кто пишет такую мерзость?</w:t>
      </w:r>
    </w:p>
    <w:p>
      <w:pPr>
        <w:ind w:firstLine="317"/>
      </w:pPr>
      <w:r>
        <w:rPr>
          <w:rFonts w:ascii="Georgia" w:hAnsi="Georgia" w:eastAsia="Georgia"/>
          <w:sz w:val="23"/>
        </w:rPr>
        <w:t>Он посмотрел на свои руки.</w:t>
      </w:r>
    </w:p>
    <w:p>
      <w:pPr>
        <w:ind w:firstLine="317"/>
      </w:pPr>
      <w:r>
        <w:rPr>
          <w:rFonts w:ascii="Georgia" w:hAnsi="Georgia" w:eastAsia="Georgia"/>
          <w:sz w:val="23"/>
        </w:rPr>
        <w:t>Йорен тоже понял.</w:t>
      </w:r>
    </w:p>
    <w:p>
      <w:pPr>
        <w:ind w:left="360" w:hanging="216"/>
      </w:pPr>
      <w:r>
        <w:rPr>
          <w:rFonts w:ascii="Georgia" w:hAnsi="Georgia" w:eastAsia="Georgia"/>
          <w:sz w:val="23"/>
        </w:rPr>
        <w:t>• Ты?</w:t>
      </w:r>
    </w:p>
    <w:p>
      <w:pPr>
        <w:ind w:left="360" w:hanging="216"/>
      </w:pPr>
      <w:r>
        <w:rPr>
          <w:rFonts w:ascii="Georgia" w:hAnsi="Georgia" w:eastAsia="Georgia"/>
          <w:sz w:val="23"/>
        </w:rPr>
        <w:t>• Не этот акт.</w:t>
      </w:r>
    </w:p>
    <w:p>
      <w:pPr>
        <w:ind w:left="360" w:hanging="216"/>
      </w:pPr>
      <w:r>
        <w:rPr>
          <w:rFonts w:ascii="Georgia" w:hAnsi="Georgia" w:eastAsia="Georgia"/>
          <w:sz w:val="23"/>
        </w:rPr>
        <w:t>• Такие.</w:t>
      </w:r>
    </w:p>
    <w:p>
      <w:pPr>
        <w:ind w:left="360" w:hanging="216"/>
      </w:pPr>
      <w:r>
        <w:rPr>
          <w:rFonts w:ascii="Georgia" w:hAnsi="Georgia" w:eastAsia="Georgia"/>
          <w:sz w:val="23"/>
        </w:rPr>
        <w:t>• Да.</w:t>
      </w:r>
    </w:p>
    <w:p>
      <w:pPr>
        <w:ind w:firstLine="317"/>
      </w:pPr>
      <w:r>
        <w:rPr>
          <w:rFonts w:ascii="Georgia" w:hAnsi="Georgia" w:eastAsia="Georgia"/>
          <w:sz w:val="23"/>
        </w:rPr>
        <w:t>Комната стала тесной.</w:t>
      </w:r>
    </w:p>
    <w:p>
      <w:pPr>
        <w:ind w:firstLine="317"/>
      </w:pPr>
      <w:r>
        <w:rPr>
          <w:rFonts w:ascii="Georgia" w:hAnsi="Georgia" w:eastAsia="Georgia"/>
          <w:sz w:val="23"/>
        </w:rPr>
        <w:t>Нил отодвинулся от Ваэлира.</w:t>
      </w:r>
    </w:p>
    <w:p>
      <w:pPr>
        <w:ind w:firstLine="317"/>
      </w:pPr>
      <w:r>
        <w:rPr>
          <w:rFonts w:ascii="Georgia" w:hAnsi="Georgia" w:eastAsia="Georgia"/>
          <w:sz w:val="23"/>
        </w:rPr>
        <w:t>Элирия тоже хотела.</w:t>
      </w:r>
    </w:p>
    <w:p>
      <w:pPr>
        <w:ind w:firstLine="317"/>
      </w:pPr>
      <w:r>
        <w:rPr>
          <w:rFonts w:ascii="Georgia" w:hAnsi="Georgia" w:eastAsia="Georgia"/>
          <w:sz w:val="23"/>
        </w:rPr>
        <w:t>Ваэлир не стал объяснять, что был молод, что боялся, что система давила, что есть вещи сложнее прямой вины. Он сказал:</w:t>
      </w:r>
    </w:p>
    <w:p>
      <w:pPr>
        <w:ind w:left="360" w:hanging="216"/>
      </w:pPr>
      <w:r>
        <w:rPr>
          <w:rFonts w:ascii="Georgia" w:hAnsi="Georgia" w:eastAsia="Georgia"/>
          <w:sz w:val="23"/>
        </w:rPr>
        <w:t>• Я служил Палате. Сначала мечом. Потом формой. Охранял процедуры снятия имён у детей-должников. Иногда стоял у двери. Иногда держал акт. Иногда говорил себе, что если не я, то кто-то хуже.</w:t>
      </w:r>
    </w:p>
    <w:p>
      <w:pPr>
        <w:ind w:firstLine="317"/>
      </w:pPr>
      <w:r>
        <w:rPr>
          <w:rFonts w:ascii="Georgia" w:hAnsi="Georgia" w:eastAsia="Georgia"/>
          <w:sz w:val="23"/>
        </w:rPr>
        <w:t>Йорен плюнул ему под ноги.</w:t>
      </w:r>
    </w:p>
    <w:p>
      <w:pPr>
        <w:ind w:left="360" w:hanging="216"/>
      </w:pPr>
      <w:r>
        <w:rPr>
          <w:rFonts w:ascii="Georgia" w:hAnsi="Georgia" w:eastAsia="Georgia"/>
          <w:sz w:val="23"/>
        </w:rPr>
        <w:t>• И что изменилось?</w:t>
      </w:r>
    </w:p>
    <w:p>
      <w:pPr>
        <w:ind w:left="360" w:hanging="216"/>
      </w:pPr>
      <w:r>
        <w:rPr>
          <w:rFonts w:ascii="Georgia" w:hAnsi="Georgia" w:eastAsia="Georgia"/>
          <w:sz w:val="23"/>
        </w:rPr>
        <w:t>• Одна девочка спросила, будет ли ей больно без имени. Я сказал: процедура безболезненна. Она ответила: значит, боль потом. Я подписал. Потом понял, что всю жизнь буду слышать это вместо сна.</w:t>
      </w:r>
    </w:p>
    <w:p>
      <w:pPr>
        <w:ind w:firstLine="317"/>
      </w:pPr>
      <w:r>
        <w:rPr>
          <w:rFonts w:ascii="Georgia" w:hAnsi="Georgia" w:eastAsia="Georgia"/>
          <w:sz w:val="23"/>
        </w:rPr>
        <w:t>Элирия ненавидела, что он сказал правду хорошо.</w:t>
      </w:r>
    </w:p>
    <w:p>
      <w:pPr>
        <w:ind w:firstLine="317"/>
      </w:pPr>
      <w:r>
        <w:rPr>
          <w:rFonts w:ascii="Georgia" w:hAnsi="Georgia" w:eastAsia="Georgia"/>
          <w:sz w:val="23"/>
        </w:rPr>
        <w:t>Ей хотелось ненавидеть его проще.</w:t>
      </w:r>
    </w:p>
    <w:p>
      <w:pPr>
        <w:ind w:left="360" w:hanging="216"/>
      </w:pPr>
      <w:r>
        <w:rPr>
          <w:rFonts w:ascii="Georgia" w:hAnsi="Georgia" w:eastAsia="Georgia"/>
          <w:sz w:val="23"/>
        </w:rPr>
        <w:t>• Можно разрезать долг? - спросила она.</w:t>
      </w:r>
    </w:p>
    <w:p>
      <w:pPr>
        <w:ind w:firstLine="317"/>
      </w:pPr>
      <w:r>
        <w:rPr>
          <w:rFonts w:ascii="Georgia" w:hAnsi="Georgia" w:eastAsia="Georgia"/>
          <w:sz w:val="23"/>
        </w:rPr>
        <w:t>Ваэлир повернулся к ней.</w:t>
      </w:r>
    </w:p>
    <w:p>
      <w:pPr>
        <w:ind w:left="360" w:hanging="216"/>
      </w:pPr>
      <w:r>
        <w:rPr>
          <w:rFonts w:ascii="Georgia" w:hAnsi="Georgia" w:eastAsia="Georgia"/>
          <w:sz w:val="23"/>
        </w:rPr>
        <w:t>• Можно. Если назвать ложь и заплатить.</w:t>
      </w:r>
    </w:p>
    <w:p>
      <w:pPr>
        <w:ind w:left="360" w:hanging="216"/>
      </w:pPr>
      <w:r>
        <w:rPr>
          <w:rFonts w:ascii="Georgia" w:hAnsi="Georgia" w:eastAsia="Georgia"/>
          <w:sz w:val="23"/>
        </w:rPr>
        <w:t>• Чем?</w:t>
      </w:r>
    </w:p>
    <w:p>
      <w:pPr>
        <w:ind w:left="360" w:hanging="216"/>
      </w:pPr>
      <w:r>
        <w:rPr>
          <w:rFonts w:ascii="Georgia" w:hAnsi="Georgia" w:eastAsia="Georgia"/>
          <w:sz w:val="23"/>
        </w:rPr>
        <w:t>• Памятью. Кровью. Именем. Реестр берёт то, что ближе к связи.</w:t>
      </w:r>
    </w:p>
    <w:p>
      <w:pPr>
        <w:ind w:firstLine="317"/>
      </w:pPr>
      <w:r>
        <w:rPr>
          <w:rFonts w:ascii="Georgia" w:hAnsi="Georgia" w:eastAsia="Georgia"/>
          <w:sz w:val="23"/>
        </w:rPr>
        <w:t>Элирия протянула руку к мечу.</w:t>
      </w:r>
    </w:p>
    <w:p>
      <w:pPr>
        <w:ind w:left="360" w:hanging="216"/>
      </w:pPr>
      <w:r>
        <w:rPr>
          <w:rFonts w:ascii="Georgia" w:hAnsi="Georgia" w:eastAsia="Georgia"/>
          <w:sz w:val="23"/>
        </w:rPr>
        <w:t>• Дайте.</w:t>
      </w:r>
    </w:p>
    <w:p>
      <w:pPr>
        <w:ind w:left="360" w:hanging="216"/>
      </w:pPr>
      <w:r>
        <w:rPr>
          <w:rFonts w:ascii="Georgia" w:hAnsi="Georgia" w:eastAsia="Georgia"/>
          <w:sz w:val="23"/>
        </w:rPr>
        <w:t>• Нет.</w:t>
      </w:r>
    </w:p>
    <w:p>
      <w:pPr>
        <w:ind w:left="360" w:hanging="216"/>
      </w:pPr>
      <w:r>
        <w:rPr>
          <w:rFonts w:ascii="Georgia" w:hAnsi="Georgia" w:eastAsia="Georgia"/>
          <w:sz w:val="23"/>
        </w:rPr>
        <w:t>• Нилу вы помогли.</w:t>
      </w:r>
    </w:p>
    <w:p>
      <w:pPr>
        <w:ind w:left="360" w:hanging="216"/>
      </w:pPr>
      <w:r>
        <w:rPr>
          <w:rFonts w:ascii="Georgia" w:hAnsi="Georgia" w:eastAsia="Georgia"/>
          <w:sz w:val="23"/>
        </w:rPr>
        <w:t>• Нил умирал в записи.</w:t>
      </w:r>
    </w:p>
    <w:p>
      <w:pPr>
        <w:ind w:left="360" w:hanging="216"/>
      </w:pPr>
      <w:r>
        <w:rPr>
          <w:rFonts w:ascii="Georgia" w:hAnsi="Georgia" w:eastAsia="Georgia"/>
          <w:sz w:val="23"/>
        </w:rPr>
        <w:t>• А сын Йорена живёт в ней.</w:t>
      </w:r>
    </w:p>
    <w:p>
      <w:pPr>
        <w:ind w:left="360" w:hanging="216"/>
      </w:pPr>
      <w:r>
        <w:rPr>
          <w:rFonts w:ascii="Georgia" w:hAnsi="Georgia" w:eastAsia="Georgia"/>
          <w:sz w:val="23"/>
        </w:rPr>
        <w:t>• Если ударить неправильно, исчезнет не долг, а могила его матери.</w:t>
      </w:r>
    </w:p>
    <w:p>
      <w:pPr>
        <w:ind w:firstLine="317"/>
      </w:pPr>
      <w:r>
        <w:rPr>
          <w:rFonts w:ascii="Georgia" w:hAnsi="Georgia" w:eastAsia="Georgia"/>
          <w:sz w:val="23"/>
        </w:rPr>
        <w:t>Йорен побледнел.</w:t>
      </w:r>
    </w:p>
    <w:p>
      <w:pPr>
        <w:ind w:left="360" w:hanging="216"/>
      </w:pPr>
      <w:r>
        <w:rPr>
          <w:rFonts w:ascii="Georgia" w:hAnsi="Georgia" w:eastAsia="Georgia"/>
          <w:sz w:val="23"/>
        </w:rPr>
        <w:t>• Что за святая херня.</w:t>
      </w:r>
    </w:p>
    <w:p>
      <w:pPr>
        <w:ind w:left="360" w:hanging="216"/>
      </w:pPr>
      <w:r>
        <w:rPr>
          <w:rFonts w:ascii="Georgia" w:hAnsi="Georgia" w:eastAsia="Georgia"/>
          <w:sz w:val="23"/>
        </w:rPr>
        <w:t>• Обычная, - сказал Ваэлир. - Просто без хора.</w:t>
      </w:r>
    </w:p>
    <w:p>
      <w:pPr>
        <w:ind w:firstLine="317"/>
      </w:pPr>
      <w:r>
        <w:rPr>
          <w:rFonts w:ascii="Georgia" w:hAnsi="Georgia" w:eastAsia="Georgia"/>
          <w:sz w:val="23"/>
        </w:rPr>
        <w:t>Элирия посмотрела на пекаря.</w:t>
      </w:r>
    </w:p>
    <w:p>
      <w:pPr>
        <w:ind w:left="360" w:hanging="216"/>
      </w:pPr>
      <w:r>
        <w:rPr>
          <w:rFonts w:ascii="Georgia" w:hAnsi="Georgia" w:eastAsia="Georgia"/>
          <w:sz w:val="23"/>
        </w:rPr>
        <w:t>• Хотите рискнуть?</w:t>
      </w:r>
    </w:p>
    <w:p>
      <w:pPr>
        <w:ind w:firstLine="317"/>
      </w:pPr>
      <w:r>
        <w:rPr>
          <w:rFonts w:ascii="Georgia" w:hAnsi="Georgia" w:eastAsia="Georgia"/>
          <w:sz w:val="23"/>
        </w:rPr>
        <w:t>Йорен смотрел на акт. Потом на маленькую деревянную ложку с чёрной лентой у окна. Видимо, память о жене.</w:t>
      </w:r>
    </w:p>
    <w:p>
      <w:pPr>
        <w:ind w:left="360" w:hanging="216"/>
      </w:pPr>
      <w:r>
        <w:rPr>
          <w:rFonts w:ascii="Georgia" w:hAnsi="Georgia" w:eastAsia="Georgia"/>
          <w:sz w:val="23"/>
        </w:rPr>
        <w:t>• Если не рискну, у сына заберут жизнь.</w:t>
      </w:r>
    </w:p>
    <w:p>
      <w:pPr>
        <w:ind w:firstLine="317"/>
      </w:pPr>
      <w:r>
        <w:rPr>
          <w:rFonts w:ascii="Georgia" w:hAnsi="Georgia" w:eastAsia="Georgia"/>
          <w:sz w:val="23"/>
        </w:rPr>
        <w:t>Ваэлир положил Свидетеля на стол.</w:t>
      </w:r>
    </w:p>
    <w:p>
      <w:pPr>
        <w:ind w:left="360" w:hanging="216"/>
      </w:pPr>
      <w:r>
        <w:rPr>
          <w:rFonts w:ascii="Georgia" w:hAnsi="Georgia" w:eastAsia="Georgia"/>
          <w:sz w:val="23"/>
        </w:rPr>
        <w:t>• Рубите строку обеспечения. Не имя Тава. Не долг целиком.</w:t>
      </w:r>
    </w:p>
    <w:p>
      <w:pPr>
        <w:ind w:firstLine="317"/>
      </w:pPr>
      <w:r>
        <w:rPr>
          <w:rFonts w:ascii="Georgia" w:hAnsi="Georgia" w:eastAsia="Georgia"/>
          <w:sz w:val="23"/>
        </w:rPr>
        <w:t>Элирия подняла меч.</w:t>
      </w:r>
    </w:p>
    <w:p>
      <w:pPr>
        <w:ind w:firstLine="317"/>
      </w:pPr>
      <w:r>
        <w:rPr>
          <w:rFonts w:ascii="Georgia" w:hAnsi="Georgia" w:eastAsia="Georgia"/>
          <w:sz w:val="23"/>
        </w:rPr>
        <w:t>Лезвие загорелось:</w:t>
      </w:r>
    </w:p>
    <w:p>
      <w:pPr>
        <w:ind w:firstLine="317"/>
      </w:pPr>
      <w:r>
        <w:rPr>
          <w:rFonts w:ascii="Georgia" w:hAnsi="Georgia" w:eastAsia="Georgia"/>
          <w:b/>
          <w:sz w:val="23"/>
        </w:rPr>
        <w:t>Ребёнок не платит за могилу матери.</w:t>
      </w:r>
    </w:p>
    <w:p>
      <w:pPr>
        <w:ind w:firstLine="317"/>
      </w:pPr>
      <w:r>
        <w:rPr>
          <w:rFonts w:ascii="Georgia" w:hAnsi="Georgia" w:eastAsia="Georgia"/>
          <w:sz w:val="23"/>
        </w:rPr>
        <w:t>Она ударила.</w:t>
      </w:r>
    </w:p>
    <w:p>
      <w:pPr>
        <w:ind w:firstLine="317"/>
      </w:pPr>
      <w:r>
        <w:rPr>
          <w:rFonts w:ascii="Georgia" w:hAnsi="Georgia" w:eastAsia="Georgia"/>
          <w:sz w:val="23"/>
        </w:rPr>
        <w:t>Бумага не порвалась. Строка о Таве почернела, скрутилась и осыпалась пеплом.</w:t>
      </w:r>
    </w:p>
    <w:p>
      <w:pPr>
        <w:ind w:firstLine="317"/>
      </w:pPr>
      <w:r>
        <w:rPr>
          <w:rFonts w:ascii="Georgia" w:hAnsi="Georgia" w:eastAsia="Georgia"/>
          <w:sz w:val="23"/>
        </w:rPr>
        <w:t>Цена пришла сразу.</w:t>
      </w:r>
    </w:p>
    <w:p>
      <w:pPr>
        <w:ind w:firstLine="317"/>
      </w:pPr>
      <w:r>
        <w:rPr>
          <w:rFonts w:ascii="Georgia" w:hAnsi="Georgia" w:eastAsia="Georgia"/>
          <w:sz w:val="23"/>
        </w:rPr>
        <w:t>Элирия забыла запах волос Селесты в вечер грозы, когда та впервые укрыла её плащом.</w:t>
      </w:r>
    </w:p>
    <w:p>
      <w:pPr>
        <w:ind w:firstLine="317"/>
      </w:pPr>
      <w:r>
        <w:rPr>
          <w:rFonts w:ascii="Georgia" w:hAnsi="Georgia" w:eastAsia="Georgia"/>
          <w:sz w:val="23"/>
        </w:rPr>
        <w:t>Картинка осталась.</w:t>
      </w:r>
    </w:p>
    <w:p>
      <w:pPr>
        <w:ind w:firstLine="317"/>
      </w:pPr>
      <w:r>
        <w:rPr>
          <w:rFonts w:ascii="Georgia" w:hAnsi="Georgia" w:eastAsia="Georgia"/>
          <w:sz w:val="23"/>
        </w:rPr>
        <w:t>Запах исчез.</w:t>
      </w:r>
    </w:p>
    <w:p>
      <w:pPr>
        <w:ind w:firstLine="317"/>
      </w:pPr>
      <w:r>
        <w:rPr>
          <w:rFonts w:ascii="Georgia" w:hAnsi="Georgia" w:eastAsia="Georgia"/>
          <w:sz w:val="23"/>
        </w:rPr>
        <w:t>Она сжала рукоять.</w:t>
      </w:r>
    </w:p>
    <w:p>
      <w:pPr>
        <w:ind w:firstLine="317"/>
      </w:pPr>
      <w:r>
        <w:rPr>
          <w:rFonts w:ascii="Georgia" w:hAnsi="Georgia" w:eastAsia="Georgia"/>
          <w:sz w:val="23"/>
        </w:rPr>
        <w:t>Было больно.</w:t>
      </w:r>
    </w:p>
    <w:p>
      <w:pPr>
        <w:ind w:firstLine="317"/>
      </w:pPr>
      <w:r>
        <w:rPr>
          <w:rFonts w:ascii="Georgia" w:hAnsi="Georgia" w:eastAsia="Georgia"/>
          <w:sz w:val="23"/>
        </w:rPr>
        <w:t>И хорошо.</w:t>
      </w:r>
    </w:p>
    <w:p>
      <w:pPr>
        <w:ind w:firstLine="317"/>
      </w:pPr>
      <w:r>
        <w:rPr>
          <w:rFonts w:ascii="Georgia" w:hAnsi="Georgia" w:eastAsia="Georgia"/>
          <w:sz w:val="23"/>
        </w:rPr>
        <w:t>Слишком хорошо.</w:t>
      </w:r>
    </w:p>
    <w:p>
      <w:pPr>
        <w:ind w:firstLine="317"/>
      </w:pPr>
      <w:r>
        <w:rPr>
          <w:rFonts w:ascii="Georgia" w:hAnsi="Georgia" w:eastAsia="Georgia"/>
          <w:sz w:val="23"/>
        </w:rPr>
        <w:t>Ваэлир осторожно забрал меч.</w:t>
      </w:r>
    </w:p>
    <w:p>
      <w:pPr>
        <w:ind w:left="360" w:hanging="216"/>
      </w:pPr>
      <w:r>
        <w:rPr>
          <w:rFonts w:ascii="Georgia" w:hAnsi="Georgia" w:eastAsia="Georgia"/>
          <w:sz w:val="23"/>
        </w:rPr>
        <w:t>• Вот это самое опасное.</w:t>
      </w:r>
    </w:p>
    <w:p>
      <w:pPr>
        <w:ind w:left="360" w:hanging="216"/>
      </w:pPr>
      <w:r>
        <w:rPr>
          <w:rFonts w:ascii="Georgia" w:hAnsi="Georgia" w:eastAsia="Georgia"/>
          <w:sz w:val="23"/>
        </w:rPr>
        <w:t>• Что?</w:t>
      </w:r>
    </w:p>
    <w:p>
      <w:pPr>
        <w:ind w:left="360" w:hanging="216"/>
      </w:pPr>
      <w:r>
        <w:rPr>
          <w:rFonts w:ascii="Georgia" w:hAnsi="Georgia" w:eastAsia="Georgia"/>
          <w:sz w:val="23"/>
        </w:rPr>
        <w:t>• Когда справедливость начинает нравиться руке.</w:t>
      </w:r>
    </w:p>
    <w:p>
      <w:pPr>
        <w:ind w:firstLine="317"/>
      </w:pPr>
      <w:r>
        <w:rPr>
          <w:rFonts w:ascii="Georgia" w:hAnsi="Georgia" w:eastAsia="Georgia"/>
          <w:sz w:val="23"/>
        </w:rPr>
        <w:t>В дверь постучали.</w:t>
      </w:r>
    </w:p>
    <w:p>
      <w:pPr>
        <w:ind w:firstLine="317"/>
      </w:pPr>
      <w:r>
        <w:rPr>
          <w:rFonts w:ascii="Georgia" w:hAnsi="Georgia" w:eastAsia="Georgia"/>
          <w:sz w:val="23"/>
        </w:rPr>
        <w:t>Быстро. Нагло. Живо.</w:t>
      </w:r>
    </w:p>
    <w:p>
      <w:pPr>
        <w:ind w:firstLine="317"/>
      </w:pPr>
      <w:r>
        <w:rPr>
          <w:rFonts w:ascii="Georgia" w:hAnsi="Georgia" w:eastAsia="Georgia"/>
          <w:sz w:val="23"/>
        </w:rPr>
        <w:t>Внутрь влетел мальчишка с мокрыми волосами и лицом, которое родилось уже подозрительным.</w:t>
      </w:r>
    </w:p>
    <w:p>
      <w:pPr>
        <w:ind w:left="360" w:hanging="216"/>
      </w:pPr>
      <w:r>
        <w:rPr>
          <w:rFonts w:ascii="Georgia" w:hAnsi="Georgia" w:eastAsia="Georgia"/>
          <w:sz w:val="23"/>
        </w:rPr>
        <w:t>• Лиан Орн, - сказал он. - Или просто Лиан, если спрашивает Палата, потому что фамилию эти святые крысы пока держат у себя в заднице.</w:t>
      </w:r>
    </w:p>
    <w:p>
      <w:pPr>
        <w:ind w:firstLine="317"/>
      </w:pPr>
      <w:r>
        <w:rPr>
          <w:rFonts w:ascii="Georgia" w:hAnsi="Georgia" w:eastAsia="Georgia"/>
          <w:sz w:val="23"/>
        </w:rPr>
        <w:t>Нил моргнул.</w:t>
      </w:r>
    </w:p>
    <w:p>
      <w:pPr>
        <w:ind w:firstLine="317"/>
      </w:pPr>
      <w:r>
        <w:rPr>
          <w:rFonts w:ascii="Georgia" w:hAnsi="Georgia" w:eastAsia="Georgia"/>
          <w:sz w:val="23"/>
        </w:rPr>
        <w:t>Лиан показал на него пальцем.</w:t>
      </w:r>
    </w:p>
    <w:p>
      <w:pPr>
        <w:ind w:left="360" w:hanging="216"/>
      </w:pPr>
      <w:r>
        <w:rPr>
          <w:rFonts w:ascii="Georgia" w:hAnsi="Georgia" w:eastAsia="Georgia"/>
          <w:sz w:val="23"/>
        </w:rPr>
        <w:t>• А ты зелёный мальчик.</w:t>
      </w:r>
    </w:p>
    <w:p>
      <w:pPr>
        <w:ind w:left="360" w:hanging="216"/>
      </w:pPr>
      <w:r>
        <w:rPr>
          <w:rFonts w:ascii="Georgia" w:hAnsi="Georgia" w:eastAsia="Georgia"/>
          <w:sz w:val="23"/>
        </w:rPr>
        <w:t>• Я Нил.</w:t>
      </w:r>
    </w:p>
    <w:p>
      <w:pPr>
        <w:ind w:left="360" w:hanging="216"/>
      </w:pPr>
      <w:r>
        <w:rPr>
          <w:rFonts w:ascii="Georgia" w:hAnsi="Georgia" w:eastAsia="Georgia"/>
          <w:sz w:val="23"/>
        </w:rPr>
        <w:t>• Уже хорошо. Держи имя зубами.</w:t>
      </w:r>
    </w:p>
    <w:p>
      <w:pPr>
        <w:ind w:firstLine="317"/>
      </w:pPr>
      <w:r>
        <w:rPr>
          <w:rFonts w:ascii="Georgia" w:hAnsi="Georgia" w:eastAsia="Georgia"/>
          <w:sz w:val="23"/>
        </w:rPr>
        <w:t>Лиан сказал это слишком легко.</w:t>
      </w:r>
    </w:p>
    <w:p>
      <w:pPr>
        <w:ind w:firstLine="317"/>
      </w:pPr>
      <w:r>
        <w:rPr>
          <w:rFonts w:ascii="Georgia" w:hAnsi="Georgia" w:eastAsia="Georgia"/>
          <w:sz w:val="23"/>
        </w:rPr>
        <w:t>Элирия услышала в этой лёгкости привычку падать и вставать до того, как взрослые успеют назвать это трагедией.</w:t>
      </w:r>
    </w:p>
    <w:p>
      <w:pPr>
        <w:ind w:left="360" w:hanging="216"/>
      </w:pPr>
      <w:r>
        <w:rPr>
          <w:rFonts w:ascii="Georgia" w:hAnsi="Georgia" w:eastAsia="Georgia"/>
          <w:sz w:val="23"/>
        </w:rPr>
        <w:t>• А твою фамилию кто держит? - спросила она.</w:t>
      </w:r>
    </w:p>
    <w:p>
      <w:pPr>
        <w:ind w:firstLine="317"/>
      </w:pPr>
      <w:r>
        <w:rPr>
          <w:rFonts w:ascii="Georgia" w:hAnsi="Georgia" w:eastAsia="Georgia"/>
          <w:sz w:val="23"/>
        </w:rPr>
        <w:t>Мальчишка пожал плечом.</w:t>
      </w:r>
    </w:p>
    <w:p>
      <w:pPr>
        <w:ind w:left="360" w:hanging="216"/>
      </w:pPr>
      <w:r>
        <w:rPr>
          <w:rFonts w:ascii="Georgia" w:hAnsi="Georgia" w:eastAsia="Georgia"/>
          <w:sz w:val="23"/>
        </w:rPr>
        <w:t>• Палата. Говорят, временно. В Иллеране всё мерзкое временно, пока не помрёшь.</w:t>
      </w:r>
    </w:p>
    <w:p>
      <w:pPr>
        <w:ind w:firstLine="317"/>
      </w:pPr>
      <w:r>
        <w:rPr>
          <w:rFonts w:ascii="Georgia" w:hAnsi="Georgia" w:eastAsia="Georgia"/>
          <w:sz w:val="23"/>
        </w:rPr>
        <w:t>Йорен поставил перед ним кружку.</w:t>
      </w:r>
    </w:p>
    <w:p>
      <w:pPr>
        <w:ind w:left="360" w:hanging="216"/>
      </w:pPr>
      <w:r>
        <w:rPr>
          <w:rFonts w:ascii="Georgia" w:hAnsi="Georgia" w:eastAsia="Georgia"/>
          <w:sz w:val="23"/>
        </w:rPr>
        <w:t>• Не учи ребёнка плохим словам.</w:t>
      </w:r>
    </w:p>
    <w:p>
      <w:pPr>
        <w:ind w:left="360" w:hanging="216"/>
      </w:pPr>
      <w:r>
        <w:rPr>
          <w:rFonts w:ascii="Georgia" w:hAnsi="Georgia" w:eastAsia="Georgia"/>
          <w:sz w:val="23"/>
        </w:rPr>
        <w:t>• Какого из нас?</w:t>
      </w:r>
    </w:p>
    <w:p>
      <w:pPr>
        <w:ind w:firstLine="317"/>
      </w:pPr>
      <w:r>
        <w:rPr>
          <w:rFonts w:ascii="Georgia" w:hAnsi="Georgia" w:eastAsia="Georgia"/>
          <w:sz w:val="23"/>
        </w:rPr>
        <w:t>Нил впервые за день улыбнулся почти нормально.</w:t>
      </w:r>
    </w:p>
    <w:p>
      <w:pPr>
        <w:ind w:firstLine="317"/>
      </w:pPr>
      <w:r>
        <w:rPr>
          <w:rFonts w:ascii="Georgia" w:hAnsi="Georgia" w:eastAsia="Georgia"/>
          <w:sz w:val="23"/>
        </w:rPr>
        <w:t>Лиан сел на стол, как будто стол был его, пекарня тоже, а город просто пока не получил уведомление.</w:t>
      </w:r>
    </w:p>
    <w:p>
      <w:pPr>
        <w:ind w:left="360" w:hanging="216"/>
      </w:pPr>
      <w:r>
        <w:rPr>
          <w:rFonts w:ascii="Georgia" w:hAnsi="Georgia" w:eastAsia="Georgia"/>
          <w:sz w:val="23"/>
        </w:rPr>
        <w:t>• Если хотите попасть к Даэниэлю, нужен верхний пропуск. Верхние пропуска продают на рынке имён. Рядом с мостом Вдовьих Весов. Там сегодня тихо, потому что все приличные люди на охоте за вами.</w:t>
      </w:r>
    </w:p>
    <w:p>
      <w:pPr>
        <w:ind w:firstLine="317"/>
      </w:pPr>
      <w:r>
        <w:rPr>
          <w:rFonts w:ascii="Georgia" w:hAnsi="Georgia" w:eastAsia="Georgia"/>
          <w:sz w:val="23"/>
        </w:rPr>
        <w:t>Ваэлир сказал:</w:t>
      </w:r>
    </w:p>
    <w:p>
      <w:pPr>
        <w:ind w:left="360" w:hanging="216"/>
      </w:pPr>
      <w:r>
        <w:rPr>
          <w:rFonts w:ascii="Georgia" w:hAnsi="Georgia" w:eastAsia="Georgia"/>
          <w:sz w:val="23"/>
        </w:rPr>
        <w:t>• Нет.</w:t>
      </w:r>
    </w:p>
    <w:p>
      <w:pPr>
        <w:ind w:firstLine="317"/>
      </w:pPr>
      <w:r>
        <w:rPr>
          <w:rFonts w:ascii="Georgia" w:hAnsi="Georgia" w:eastAsia="Georgia"/>
          <w:sz w:val="23"/>
        </w:rPr>
        <w:t>Элирия повернулась.</w:t>
      </w:r>
    </w:p>
    <w:p>
      <w:pPr>
        <w:ind w:left="360" w:hanging="216"/>
      </w:pPr>
      <w:r>
        <w:rPr>
          <w:rFonts w:ascii="Georgia" w:hAnsi="Georgia" w:eastAsia="Georgia"/>
          <w:sz w:val="23"/>
        </w:rPr>
        <w:t>• Почему?</w:t>
      </w:r>
    </w:p>
    <w:p>
      <w:pPr>
        <w:ind w:left="360" w:hanging="216"/>
      </w:pPr>
      <w:r>
        <w:rPr>
          <w:rFonts w:ascii="Georgia" w:hAnsi="Georgia" w:eastAsia="Georgia"/>
          <w:sz w:val="23"/>
        </w:rPr>
        <w:t>• Потому что рынок имён — это место, где отчаявшиеся люди делают необратимые вещи за обратимые деньги.</w:t>
      </w:r>
    </w:p>
    <w:p>
      <w:pPr>
        <w:ind w:left="360" w:hanging="216"/>
      </w:pPr>
      <w:r>
        <w:rPr>
          <w:rFonts w:ascii="Georgia" w:hAnsi="Georgia" w:eastAsia="Georgia"/>
          <w:sz w:val="23"/>
        </w:rPr>
        <w:t>• Значит, место Палаты, только честнее.</w:t>
      </w:r>
    </w:p>
    <w:p>
      <w:pPr>
        <w:ind w:firstLine="317"/>
      </w:pPr>
      <w:r>
        <w:rPr>
          <w:rFonts w:ascii="Georgia" w:hAnsi="Georgia" w:eastAsia="Georgia"/>
          <w:sz w:val="23"/>
        </w:rPr>
        <w:t>Лиан ткнул в неё пальцем.</w:t>
      </w:r>
    </w:p>
    <w:p>
      <w:pPr>
        <w:ind w:left="360" w:hanging="216"/>
      </w:pPr>
      <w:r>
        <w:rPr>
          <w:rFonts w:ascii="Georgia" w:hAnsi="Georgia" w:eastAsia="Georgia"/>
          <w:sz w:val="23"/>
        </w:rPr>
        <w:t>• Мне нравится страшная полукровка.</w:t>
      </w:r>
    </w:p>
    <w:p>
      <w:pPr>
        <w:ind w:firstLine="317"/>
      </w:pPr>
      <w:r>
        <w:rPr>
          <w:rFonts w:ascii="Georgia" w:hAnsi="Georgia" w:eastAsia="Georgia"/>
          <w:sz w:val="23"/>
        </w:rPr>
        <w:t>Ваэлир посмотрел на него.</w:t>
      </w:r>
    </w:p>
    <w:p>
      <w:pPr>
        <w:ind w:left="360" w:hanging="216"/>
      </w:pPr>
      <w:r>
        <w:rPr>
          <w:rFonts w:ascii="Georgia" w:hAnsi="Georgia" w:eastAsia="Georgia"/>
          <w:sz w:val="23"/>
        </w:rPr>
        <w:t>• Она не страшная.</w:t>
      </w:r>
    </w:p>
    <w:p>
      <w:pPr>
        <w:ind w:firstLine="317"/>
      </w:pPr>
      <w:r>
        <w:rPr>
          <w:rFonts w:ascii="Georgia" w:hAnsi="Georgia" w:eastAsia="Georgia"/>
          <w:sz w:val="23"/>
        </w:rPr>
        <w:t>Элирия подняла бровь.</w:t>
      </w:r>
    </w:p>
    <w:p>
      <w:pPr>
        <w:ind w:left="360" w:hanging="216"/>
      </w:pPr>
      <w:r>
        <w:rPr>
          <w:rFonts w:ascii="Georgia" w:hAnsi="Georgia" w:eastAsia="Georgia"/>
          <w:sz w:val="23"/>
        </w:rPr>
        <w:t>• Правда?</w:t>
      </w:r>
    </w:p>
    <w:p>
      <w:pPr>
        <w:ind w:left="360" w:hanging="216"/>
      </w:pPr>
      <w:r>
        <w:rPr>
          <w:rFonts w:ascii="Georgia" w:hAnsi="Georgia" w:eastAsia="Georgia"/>
          <w:sz w:val="23"/>
        </w:rPr>
        <w:t>• Вы опасная. Это разные юридические категории.</w:t>
      </w:r>
    </w:p>
    <w:p>
      <w:pPr>
        <w:ind w:firstLine="317"/>
      </w:pPr>
      <w:r>
        <w:rPr>
          <w:rFonts w:ascii="Georgia" w:hAnsi="Georgia" w:eastAsia="Georgia"/>
          <w:sz w:val="23"/>
        </w:rPr>
        <w:t>Лиан спрыгнул со стола.</w:t>
      </w:r>
    </w:p>
    <w:p>
      <w:pPr>
        <w:ind w:left="360" w:hanging="216"/>
      </w:pPr>
      <w:r>
        <w:rPr>
          <w:rFonts w:ascii="Georgia" w:hAnsi="Georgia" w:eastAsia="Georgia"/>
          <w:sz w:val="23"/>
        </w:rPr>
        <w:t>• Вот из-за таких фраз у него нет друзей.</w:t>
      </w:r>
    </w:p>
    <w:p>
      <w:pPr>
        <w:ind w:firstLine="317"/>
      </w:pPr>
      <w:r>
        <w:rPr>
          <w:rFonts w:ascii="Georgia" w:hAnsi="Georgia" w:eastAsia="Georgia"/>
          <w:sz w:val="23"/>
        </w:rPr>
        <w:t>Через полчаса они стояли под мостом Вдовьих Весов.</w:t>
      </w:r>
    </w:p>
    <w:p>
      <w:pPr>
        <w:ind w:firstLine="317"/>
      </w:pPr>
      <w:r>
        <w:rPr>
          <w:rFonts w:ascii="Georgia" w:hAnsi="Georgia" w:eastAsia="Georgia"/>
          <w:sz w:val="23"/>
        </w:rPr>
        <w:t>Рынок имён не кричал.</w:t>
      </w:r>
    </w:p>
    <w:p>
      <w:pPr>
        <w:ind w:firstLine="317"/>
      </w:pPr>
      <w:r>
        <w:rPr>
          <w:rFonts w:ascii="Georgia" w:hAnsi="Georgia" w:eastAsia="Georgia"/>
          <w:sz w:val="23"/>
        </w:rPr>
        <w:t>Он шептал.</w:t>
      </w:r>
    </w:p>
    <w:p>
      <w:pPr>
        <w:ind w:firstLine="317"/>
      </w:pPr>
      <w:r>
        <w:rPr>
          <w:rFonts w:ascii="Georgia" w:hAnsi="Georgia" w:eastAsia="Georgia"/>
          <w:sz w:val="23"/>
        </w:rPr>
        <w:t>На одном столе продавали будущие годы труда. На другом — право похоронить человека под чужой фамилией, чтобы кладбище пустило в приличный ряд. У третьего стола женщина держала в руках маленькую карточку с именем умершего мужа и спрашивала, сколько стоит забыть только последний месяц болезни, но оставить день свадьбы.</w:t>
      </w:r>
    </w:p>
    <w:p>
      <w:pPr>
        <w:ind w:firstLine="317"/>
      </w:pPr>
      <w:r>
        <w:rPr>
          <w:rFonts w:ascii="Georgia" w:hAnsi="Georgia" w:eastAsia="Georgia"/>
          <w:sz w:val="23"/>
        </w:rPr>
        <w:t>Нил шёл рядом с Элирией и молчал.</w:t>
      </w:r>
    </w:p>
    <w:p>
      <w:pPr>
        <w:ind w:firstLine="317"/>
      </w:pPr>
      <w:r>
        <w:rPr>
          <w:rFonts w:ascii="Georgia" w:hAnsi="Georgia" w:eastAsia="Georgia"/>
          <w:sz w:val="23"/>
        </w:rPr>
        <w:t>Она не сказала “не смотри”.</w:t>
      </w:r>
    </w:p>
    <w:p>
      <w:pPr>
        <w:ind w:firstLine="317"/>
      </w:pPr>
      <w:r>
        <w:rPr>
          <w:rFonts w:ascii="Georgia" w:hAnsi="Georgia" w:eastAsia="Georgia"/>
          <w:sz w:val="23"/>
        </w:rPr>
        <w:t>Здесь нельзя было не смотреть.</w:t>
      </w:r>
    </w:p>
    <w:p>
      <w:pPr>
        <w:ind w:firstLine="317"/>
      </w:pPr>
      <w:r>
        <w:rPr>
          <w:rFonts w:ascii="Georgia" w:hAnsi="Georgia" w:eastAsia="Georgia"/>
          <w:sz w:val="23"/>
        </w:rPr>
        <w:t>Лиан подвёл их к старухе с медными пластинками.</w:t>
      </w:r>
    </w:p>
    <w:p>
      <w:pPr>
        <w:ind w:left="360" w:hanging="216"/>
      </w:pPr>
      <w:r>
        <w:rPr>
          <w:rFonts w:ascii="Georgia" w:hAnsi="Georgia" w:eastAsia="Georgia"/>
          <w:sz w:val="23"/>
        </w:rPr>
        <w:t>• Ри, нужен верхний пропуск.</w:t>
      </w:r>
    </w:p>
    <w:p>
      <w:pPr>
        <w:ind w:firstLine="317"/>
      </w:pPr>
      <w:r>
        <w:rPr>
          <w:rFonts w:ascii="Georgia" w:hAnsi="Georgia" w:eastAsia="Georgia"/>
          <w:sz w:val="23"/>
        </w:rPr>
        <w:t>Старуха посмотрела на Элирию.</w:t>
      </w:r>
    </w:p>
    <w:p>
      <w:pPr>
        <w:ind w:left="360" w:hanging="216"/>
      </w:pPr>
      <w:r>
        <w:rPr>
          <w:rFonts w:ascii="Georgia" w:hAnsi="Georgia" w:eastAsia="Georgia"/>
          <w:sz w:val="23"/>
        </w:rPr>
        <w:t>• Полуимя. Дорого.</w:t>
      </w:r>
    </w:p>
    <w:p>
      <w:pPr>
        <w:ind w:left="360" w:hanging="216"/>
      </w:pPr>
      <w:r>
        <w:rPr>
          <w:rFonts w:ascii="Georgia" w:hAnsi="Georgia" w:eastAsia="Georgia"/>
          <w:sz w:val="23"/>
        </w:rPr>
        <w:t>• Мы не продаём её, - сказал Ваэлир.</w:t>
      </w:r>
    </w:p>
    <w:p>
      <w:pPr>
        <w:ind w:left="360" w:hanging="216"/>
      </w:pPr>
      <w:r>
        <w:rPr>
          <w:rFonts w:ascii="Georgia" w:hAnsi="Georgia" w:eastAsia="Georgia"/>
          <w:sz w:val="23"/>
        </w:rPr>
        <w:t>• Все так говорят первые пять минут.</w:t>
      </w:r>
    </w:p>
    <w:p>
      <w:pPr>
        <w:ind w:firstLine="317"/>
      </w:pPr>
      <w:r>
        <w:rPr>
          <w:rFonts w:ascii="Georgia" w:hAnsi="Georgia" w:eastAsia="Georgia"/>
          <w:sz w:val="23"/>
        </w:rPr>
        <w:t>Элирия положила ладонь на рукоять Свидетеля.</w:t>
      </w:r>
    </w:p>
    <w:p>
      <w:pPr>
        <w:ind w:left="360" w:hanging="216"/>
      </w:pPr>
      <w:r>
        <w:rPr>
          <w:rFonts w:ascii="Georgia" w:hAnsi="Georgia" w:eastAsia="Georgia"/>
          <w:sz w:val="23"/>
        </w:rPr>
        <w:t>• А на шестой?</w:t>
      </w:r>
    </w:p>
    <w:p>
      <w:pPr>
        <w:ind w:firstLine="317"/>
      </w:pPr>
      <w:r>
        <w:rPr>
          <w:rFonts w:ascii="Georgia" w:hAnsi="Georgia" w:eastAsia="Georgia"/>
          <w:sz w:val="23"/>
        </w:rPr>
        <w:t>Ри улыбнулась.</w:t>
      </w:r>
    </w:p>
    <w:p>
      <w:pPr>
        <w:ind w:left="360" w:hanging="216"/>
      </w:pPr>
      <w:r>
        <w:rPr>
          <w:rFonts w:ascii="Georgia" w:hAnsi="Georgia" w:eastAsia="Georgia"/>
          <w:sz w:val="23"/>
        </w:rPr>
        <w:t>• На шестой умные достают меч. Ладно. Пропуск есть. Цена — старая пластинка Сорна.</w:t>
      </w:r>
    </w:p>
    <w:p>
      <w:pPr>
        <w:ind w:firstLine="317"/>
      </w:pPr>
      <w:r>
        <w:rPr>
          <w:rFonts w:ascii="Georgia" w:hAnsi="Georgia" w:eastAsia="Georgia"/>
          <w:sz w:val="23"/>
        </w:rPr>
        <w:t>Ваэлир замер.</w:t>
      </w:r>
    </w:p>
    <w:p>
      <w:pPr>
        <w:ind w:firstLine="317"/>
      </w:pPr>
      <w:r>
        <w:rPr>
          <w:rFonts w:ascii="Georgia" w:hAnsi="Georgia" w:eastAsia="Georgia"/>
          <w:sz w:val="23"/>
        </w:rPr>
        <w:t>Ри достала медную пластинку.</w:t>
      </w:r>
    </w:p>
    <w:p>
      <w:pPr>
        <w:ind w:firstLine="317"/>
      </w:pPr>
      <w:r>
        <w:rPr>
          <w:rFonts w:ascii="Georgia" w:hAnsi="Georgia" w:eastAsia="Georgia"/>
          <w:sz w:val="23"/>
        </w:rPr>
        <w:t>На ней было детское имя, снятое так грубо, что осталась только последняя буква и фамилия:</w:t>
      </w:r>
    </w:p>
    <w:p>
      <w:pPr>
        <w:ind w:firstLine="317"/>
      </w:pPr>
      <w:r>
        <w:rPr>
          <w:rFonts w:ascii="Georgia" w:hAnsi="Georgia" w:eastAsia="Georgia"/>
          <w:b/>
          <w:sz w:val="23"/>
        </w:rPr>
        <w:t>...н Орн.</w:t>
      </w:r>
    </w:p>
    <w:p>
      <w:pPr>
        <w:ind w:firstLine="317"/>
      </w:pPr>
      <w:r>
        <w:rPr>
          <w:rFonts w:ascii="Georgia" w:hAnsi="Georgia" w:eastAsia="Georgia"/>
          <w:sz w:val="23"/>
        </w:rPr>
        <w:t>Лиан перестал улыбаться.</w:t>
      </w:r>
    </w:p>
    <w:p>
      <w:pPr>
        <w:ind w:left="360" w:hanging="216"/>
      </w:pPr>
      <w:r>
        <w:rPr>
          <w:rFonts w:ascii="Georgia" w:hAnsi="Georgia" w:eastAsia="Georgia"/>
          <w:sz w:val="23"/>
        </w:rPr>
        <w:t>• Это моя?</w:t>
      </w:r>
    </w:p>
    <w:p>
      <w:pPr>
        <w:ind w:firstLine="317"/>
      </w:pPr>
      <w:r>
        <w:rPr>
          <w:rFonts w:ascii="Georgia" w:hAnsi="Georgia" w:eastAsia="Georgia"/>
          <w:sz w:val="23"/>
        </w:rPr>
        <w:t>Ваэлир смотрел на пластинку так, будто она была ножом, который он сам когда-то заточил и забыл в чужой спине.</w:t>
      </w:r>
    </w:p>
    <w:p>
      <w:pPr>
        <w:ind w:left="360" w:hanging="216"/>
      </w:pPr>
      <w:r>
        <w:rPr>
          <w:rFonts w:ascii="Georgia" w:hAnsi="Georgia" w:eastAsia="Georgia"/>
          <w:sz w:val="23"/>
        </w:rPr>
        <w:t>• Возможно.</w:t>
      </w:r>
    </w:p>
    <w:p>
      <w:pPr>
        <w:ind w:left="360" w:hanging="216"/>
      </w:pPr>
      <w:r>
        <w:rPr>
          <w:rFonts w:ascii="Georgia" w:hAnsi="Georgia" w:eastAsia="Georgia"/>
          <w:sz w:val="23"/>
        </w:rPr>
        <w:t>• Возможно? - Лиан шагнул к нему. - Ты не помнишь?</w:t>
      </w:r>
    </w:p>
    <w:p>
      <w:pPr>
        <w:ind w:left="360" w:hanging="216"/>
      </w:pPr>
      <w:r>
        <w:rPr>
          <w:rFonts w:ascii="Georgia" w:hAnsi="Georgia" w:eastAsia="Georgia"/>
          <w:sz w:val="23"/>
        </w:rPr>
        <w:t>• Нет.</w:t>
      </w:r>
    </w:p>
    <w:p>
      <w:pPr>
        <w:ind w:firstLine="317"/>
      </w:pPr>
      <w:r>
        <w:rPr>
          <w:rFonts w:ascii="Georgia" w:hAnsi="Georgia" w:eastAsia="Georgia"/>
          <w:sz w:val="23"/>
        </w:rPr>
        <w:t>Ответ был честным.</w:t>
      </w:r>
    </w:p>
    <w:p>
      <w:pPr>
        <w:ind w:firstLine="317"/>
      </w:pPr>
      <w:r>
        <w:rPr>
          <w:rFonts w:ascii="Georgia" w:hAnsi="Georgia" w:eastAsia="Georgia"/>
          <w:sz w:val="23"/>
        </w:rPr>
        <w:t>И худшим.</w:t>
      </w:r>
    </w:p>
    <w:p>
      <w:pPr>
        <w:ind w:firstLine="317"/>
      </w:pPr>
      <w:r>
        <w:rPr>
          <w:rFonts w:ascii="Georgia" w:hAnsi="Georgia" w:eastAsia="Georgia"/>
          <w:sz w:val="23"/>
        </w:rPr>
        <w:t>Лиан ударил его кулаком в живот.</w:t>
      </w:r>
    </w:p>
    <w:p>
      <w:pPr>
        <w:ind w:firstLine="317"/>
      </w:pPr>
      <w:r>
        <w:rPr>
          <w:rFonts w:ascii="Georgia" w:hAnsi="Georgia" w:eastAsia="Georgia"/>
          <w:sz w:val="23"/>
        </w:rPr>
        <w:t>Ваэлир мог уклониться.</w:t>
      </w:r>
    </w:p>
    <w:p>
      <w:pPr>
        <w:ind w:firstLine="317"/>
      </w:pPr>
      <w:r>
        <w:rPr>
          <w:rFonts w:ascii="Georgia" w:hAnsi="Georgia" w:eastAsia="Georgia"/>
          <w:sz w:val="23"/>
        </w:rPr>
        <w:t>Не уклонился.</w:t>
      </w:r>
    </w:p>
    <w:p>
      <w:pPr>
        <w:ind w:firstLine="317"/>
      </w:pPr>
      <w:r>
        <w:rPr>
          <w:rFonts w:ascii="Georgia" w:hAnsi="Georgia" w:eastAsia="Georgia"/>
          <w:sz w:val="23"/>
        </w:rPr>
        <w:t>Мальчишка ударил ещё раз. Потом третий. На четвёртый Йорен, который шёл за ними мрачной стеной, поймал Лиана за плечи.</w:t>
      </w:r>
    </w:p>
    <w:p>
      <w:pPr>
        <w:ind w:left="360" w:hanging="216"/>
      </w:pPr>
      <w:r>
        <w:rPr>
          <w:rFonts w:ascii="Georgia" w:hAnsi="Georgia" w:eastAsia="Georgia"/>
          <w:sz w:val="23"/>
        </w:rPr>
        <w:t>• Хватит.</w:t>
      </w:r>
    </w:p>
    <w:p>
      <w:pPr>
        <w:ind w:left="360" w:hanging="216"/>
      </w:pPr>
      <w:r>
        <w:rPr>
          <w:rFonts w:ascii="Georgia" w:hAnsi="Georgia" w:eastAsia="Georgia"/>
          <w:sz w:val="23"/>
        </w:rPr>
        <w:t>• Он не помнит!</w:t>
      </w:r>
    </w:p>
    <w:p>
      <w:pPr>
        <w:ind w:left="360" w:hanging="216"/>
      </w:pPr>
      <w:r>
        <w:rPr>
          <w:rFonts w:ascii="Georgia" w:hAnsi="Georgia" w:eastAsia="Georgia"/>
          <w:sz w:val="23"/>
        </w:rPr>
        <w:t>• Знаю.</w:t>
      </w:r>
    </w:p>
    <w:p>
      <w:pPr>
        <w:ind w:firstLine="317"/>
      </w:pPr>
      <w:r>
        <w:rPr>
          <w:rFonts w:ascii="Georgia" w:hAnsi="Georgia" w:eastAsia="Georgia"/>
          <w:sz w:val="23"/>
        </w:rPr>
        <w:t>Лиан дышал рвано.</w:t>
      </w:r>
    </w:p>
    <w:p>
      <w:pPr>
        <w:ind w:firstLine="317"/>
      </w:pPr>
      <w:r>
        <w:rPr>
          <w:rFonts w:ascii="Georgia" w:hAnsi="Georgia" w:eastAsia="Georgia"/>
          <w:sz w:val="23"/>
        </w:rPr>
        <w:t>Ваэлир выпрямился.</w:t>
      </w:r>
    </w:p>
    <w:p>
      <w:pPr>
        <w:ind w:left="360" w:hanging="216"/>
      </w:pPr>
      <w:r>
        <w:rPr>
          <w:rFonts w:ascii="Georgia" w:hAnsi="Georgia" w:eastAsia="Georgia"/>
          <w:sz w:val="23"/>
        </w:rPr>
        <w:t>• Я верну фамилию.</w:t>
      </w:r>
    </w:p>
    <w:p>
      <w:pPr>
        <w:ind w:left="360" w:hanging="216"/>
      </w:pPr>
      <w:r>
        <w:rPr>
          <w:rFonts w:ascii="Georgia" w:hAnsi="Georgia" w:eastAsia="Georgia"/>
          <w:sz w:val="23"/>
        </w:rPr>
        <w:t>• Не смей делать это как подарок, - сказал Лиан. - Подарки требуют благодарности.</w:t>
      </w:r>
    </w:p>
    <w:p>
      <w:pPr>
        <w:ind w:left="360" w:hanging="216"/>
      </w:pPr>
      <w:r>
        <w:rPr>
          <w:rFonts w:ascii="Georgia" w:hAnsi="Georgia" w:eastAsia="Georgia"/>
          <w:sz w:val="23"/>
        </w:rPr>
        <w:t>• Тогда как долг.</w:t>
      </w:r>
    </w:p>
    <w:p>
      <w:pPr>
        <w:ind w:left="360" w:hanging="216"/>
      </w:pPr>
      <w:r>
        <w:rPr>
          <w:rFonts w:ascii="Georgia" w:hAnsi="Georgia" w:eastAsia="Georgia"/>
          <w:sz w:val="23"/>
        </w:rPr>
        <w:t>• Долги я ненавижу.</w:t>
      </w:r>
    </w:p>
    <w:p>
      <w:pPr>
        <w:ind w:firstLine="317"/>
      </w:pPr>
      <w:r>
        <w:rPr>
          <w:rFonts w:ascii="Georgia" w:hAnsi="Georgia" w:eastAsia="Georgia"/>
          <w:sz w:val="23"/>
        </w:rPr>
        <w:t>Элирия сказала:</w:t>
      </w:r>
    </w:p>
    <w:p>
      <w:pPr>
        <w:ind w:left="360" w:hanging="216"/>
      </w:pPr>
      <w:r>
        <w:rPr>
          <w:rFonts w:ascii="Georgia" w:hAnsi="Georgia" w:eastAsia="Georgia"/>
          <w:sz w:val="23"/>
        </w:rPr>
        <w:t>• Как свидетельство.</w:t>
      </w:r>
    </w:p>
    <w:p>
      <w:pPr>
        <w:ind w:firstLine="317"/>
      </w:pPr>
      <w:r>
        <w:rPr>
          <w:rFonts w:ascii="Georgia" w:hAnsi="Georgia" w:eastAsia="Georgia"/>
          <w:sz w:val="23"/>
        </w:rPr>
        <w:t>Все посмотрели на неё.</w:t>
      </w:r>
    </w:p>
    <w:p>
      <w:pPr>
        <w:ind w:left="360" w:hanging="216"/>
      </w:pPr>
      <w:r>
        <w:rPr>
          <w:rFonts w:ascii="Georgia" w:hAnsi="Georgia" w:eastAsia="Georgia"/>
          <w:sz w:val="23"/>
        </w:rPr>
        <w:t>• Он не может стереть то, что сделал, - сказала она. - Но может стоять там, где раньше стоял у двери, и говорить правду. Пока у тебя не будет имени.</w:t>
      </w:r>
    </w:p>
    <w:p>
      <w:pPr>
        <w:ind w:firstLine="317"/>
      </w:pPr>
      <w:r>
        <w:rPr>
          <w:rFonts w:ascii="Georgia" w:hAnsi="Georgia" w:eastAsia="Georgia"/>
          <w:sz w:val="23"/>
        </w:rPr>
        <w:t>Лиан вытер нос рукавом.</w:t>
      </w:r>
    </w:p>
    <w:p>
      <w:pPr>
        <w:ind w:left="360" w:hanging="216"/>
      </w:pPr>
      <w:r>
        <w:rPr>
          <w:rFonts w:ascii="Georgia" w:hAnsi="Georgia" w:eastAsia="Georgia"/>
          <w:sz w:val="23"/>
        </w:rPr>
        <w:t>• Звучит долго.</w:t>
      </w:r>
    </w:p>
    <w:p>
      <w:pPr>
        <w:ind w:left="360" w:hanging="216"/>
      </w:pPr>
      <w:r>
        <w:rPr>
          <w:rFonts w:ascii="Georgia" w:hAnsi="Georgia" w:eastAsia="Georgia"/>
          <w:sz w:val="23"/>
        </w:rPr>
        <w:t>• Да.</w:t>
      </w:r>
    </w:p>
    <w:p>
      <w:pPr>
        <w:ind w:left="360" w:hanging="216"/>
      </w:pPr>
      <w:r>
        <w:rPr>
          <w:rFonts w:ascii="Georgia" w:hAnsi="Georgia" w:eastAsia="Georgia"/>
          <w:sz w:val="23"/>
        </w:rPr>
        <w:t>• Хорошо. Пусть мучается.</w:t>
      </w:r>
    </w:p>
    <w:p>
      <w:pPr>
        <w:ind w:firstLine="317"/>
      </w:pPr>
      <w:r>
        <w:rPr>
          <w:rFonts w:ascii="Georgia" w:hAnsi="Georgia" w:eastAsia="Georgia"/>
          <w:sz w:val="23"/>
        </w:rPr>
        <w:t>Ри рассмеялась и бросила верхний пропуск Элирии.</w:t>
      </w:r>
    </w:p>
    <w:p>
      <w:pPr>
        <w:ind w:left="360" w:hanging="216"/>
      </w:pPr>
      <w:r>
        <w:rPr>
          <w:rFonts w:ascii="Georgia" w:hAnsi="Georgia" w:eastAsia="Georgia"/>
          <w:sz w:val="23"/>
        </w:rPr>
        <w:t>• Берите. За такое настроение я бы ещё доплатила.</w:t>
      </w:r>
    </w:p>
    <w:p>
      <w:pPr>
        <w:ind w:firstLine="317"/>
      </w:pPr>
      <w:r>
        <w:rPr>
          <w:rFonts w:ascii="Georgia" w:hAnsi="Georgia" w:eastAsia="Georgia"/>
          <w:sz w:val="23"/>
        </w:rPr>
        <w:t>Он бросил Ваэлиру конверт.</w:t>
      </w:r>
    </w:p>
    <w:p>
      <w:pPr>
        <w:ind w:left="360" w:hanging="216"/>
      </w:pPr>
      <w:r>
        <w:rPr>
          <w:rFonts w:ascii="Georgia" w:hAnsi="Georgia" w:eastAsia="Georgia"/>
          <w:sz w:val="23"/>
        </w:rPr>
        <w:t>• Верхний круг шлёт любовное письмо. Пахнет дорогой бумагой и дерьмом.</w:t>
      </w:r>
    </w:p>
    <w:p>
      <w:pPr>
        <w:ind w:firstLine="317"/>
      </w:pPr>
      <w:r>
        <w:rPr>
          <w:rFonts w:ascii="Georgia" w:hAnsi="Georgia" w:eastAsia="Georgia"/>
          <w:sz w:val="23"/>
        </w:rPr>
        <w:t>Ваэлир прочитал.</w:t>
      </w:r>
    </w:p>
    <w:p>
      <w:pPr>
        <w:ind w:firstLine="317"/>
      </w:pPr>
      <w:r>
        <w:rPr>
          <w:rFonts w:ascii="Georgia" w:hAnsi="Georgia" w:eastAsia="Georgia"/>
          <w:sz w:val="23"/>
        </w:rPr>
        <w:t>Передал Элирии.</w:t>
      </w:r>
    </w:p>
    <w:p>
      <w:pPr>
        <w:ind w:firstLine="317"/>
      </w:pPr>
      <w:r>
        <w:rPr>
          <w:rFonts w:ascii="Georgia" w:hAnsi="Georgia" w:eastAsia="Georgia"/>
          <w:b/>
          <w:sz w:val="23"/>
        </w:rPr>
        <w:t>Сегодня ночью Нил будет возвращён первосвященнику. Если мальчик спрятан, вместо него взять полуимя.</w:t>
      </w:r>
    </w:p>
    <w:p>
      <w:pPr>
        <w:ind w:firstLine="317"/>
      </w:pPr>
      <w:r>
        <w:rPr>
          <w:rFonts w:ascii="Georgia" w:hAnsi="Georgia" w:eastAsia="Georgia"/>
          <w:sz w:val="23"/>
        </w:rPr>
        <w:t>Подпись:</w:t>
      </w:r>
    </w:p>
    <w:p>
      <w:pPr>
        <w:ind w:firstLine="317"/>
      </w:pPr>
      <w:r>
        <w:rPr>
          <w:rFonts w:ascii="Georgia" w:hAnsi="Georgia" w:eastAsia="Georgia"/>
          <w:b/>
          <w:sz w:val="23"/>
        </w:rPr>
        <w:t>Даэниэль Бэл’Гаэр.</w:t>
      </w:r>
    </w:p>
    <w:p>
      <w:pPr>
        <w:ind w:firstLine="317"/>
      </w:pPr>
      <w:r>
        <w:rPr>
          <w:rFonts w:ascii="Georgia" w:hAnsi="Georgia" w:eastAsia="Georgia"/>
          <w:sz w:val="23"/>
        </w:rPr>
        <w:t>Элирия подняла глаза.</w:t>
      </w:r>
    </w:p>
    <w:p>
      <w:pPr>
        <w:ind w:left="360" w:hanging="216"/>
      </w:pPr>
      <w:r>
        <w:rPr>
          <w:rFonts w:ascii="Georgia" w:hAnsi="Georgia" w:eastAsia="Georgia"/>
          <w:sz w:val="23"/>
        </w:rPr>
        <w:t>• Значит, пойдём к нему.</w:t>
      </w:r>
    </w:p>
    <w:p>
      <w:pPr>
        <w:ind w:firstLine="317"/>
      </w:pPr>
      <w:r>
        <w:rPr>
          <w:rFonts w:ascii="Georgia" w:hAnsi="Georgia" w:eastAsia="Georgia"/>
          <w:sz w:val="23"/>
        </w:rPr>
        <w:t>Ваэлир устало улыбнулся.</w:t>
      </w:r>
    </w:p>
    <w:p>
      <w:pPr>
        <w:ind w:left="360" w:hanging="216"/>
      </w:pPr>
      <w:r>
        <w:rPr>
          <w:rFonts w:ascii="Georgia" w:hAnsi="Georgia" w:eastAsia="Georgia"/>
          <w:sz w:val="23"/>
        </w:rPr>
        <w:t>• Я всё ждал, когда вы предложите плохую идею с мечом.</w:t>
      </w:r>
    </w:p>
    <w:p>
      <w:pPr>
        <w:ind w:left="360" w:hanging="216"/>
      </w:pPr>
      <w:r>
        <w:rPr>
          <w:rFonts w:ascii="Georgia" w:hAnsi="Georgia" w:eastAsia="Georgia"/>
          <w:sz w:val="23"/>
        </w:rPr>
        <w:t>• И?</w:t>
      </w:r>
    </w:p>
    <w:p>
      <w:pPr>
        <w:ind w:left="360" w:hanging="216"/>
      </w:pPr>
      <w:r>
        <w:rPr>
          <w:rFonts w:ascii="Georgia" w:hAnsi="Georgia" w:eastAsia="Georgia"/>
          <w:sz w:val="23"/>
        </w:rPr>
        <w:t>• Почти соскучился.</w:t>
      </w:r>
    </w:p>
    <w:p>
      <w:pPr>
        <w:ind w:firstLine="317"/>
      </w:pPr>
      <w:r>
        <w:rPr>
          <w:rFonts w:ascii="Georgia" w:hAnsi="Georgia" w:eastAsia="Georgia"/>
          <w:sz w:val="23"/>
        </w:rPr>
        <w:t>Позже, когда Йорен ушёл к печи, Элирия снова посмотрела на пепел строки о сыне.</w:t>
      </w:r>
    </w:p>
    <w:p>
      <w:pPr>
        <w:ind w:firstLine="317"/>
      </w:pPr>
      <w:r>
        <w:rPr>
          <w:rFonts w:ascii="Georgia" w:hAnsi="Georgia" w:eastAsia="Georgia"/>
          <w:sz w:val="23"/>
        </w:rPr>
        <w:t>Она ждала раскаяния.</w:t>
      </w:r>
    </w:p>
    <w:p>
      <w:pPr>
        <w:ind w:firstLine="317"/>
      </w:pPr>
      <w:r>
        <w:rPr>
          <w:rFonts w:ascii="Georgia" w:hAnsi="Georgia" w:eastAsia="Georgia"/>
          <w:sz w:val="23"/>
        </w:rPr>
        <w:t>Не пришло.</w:t>
      </w:r>
    </w:p>
    <w:p>
      <w:pPr>
        <w:ind w:firstLine="317"/>
      </w:pPr>
      <w:r>
        <w:rPr>
          <w:rFonts w:ascii="Georgia" w:hAnsi="Georgia" w:eastAsia="Georgia"/>
          <w:sz w:val="23"/>
        </w:rPr>
        <w:t>Пришла жадность.</w:t>
      </w:r>
    </w:p>
    <w:p>
      <w:pPr>
        <w:ind w:firstLine="317"/>
      </w:pPr>
      <w:r>
        <w:rPr>
          <w:rFonts w:ascii="Georgia" w:hAnsi="Georgia" w:eastAsia="Georgia"/>
          <w:sz w:val="23"/>
        </w:rPr>
        <w:t>Маленькая, горячая, стыдная. Ей хотелось развернуть следующий акт. Потом ещё один. Найти писца у навеса, который торговался за отчество нищего, и записать его самого без отчества, без фамилии, без права на суп. Посмотреть, как он будет улыбаться без строки под ногами.</w:t>
      </w:r>
    </w:p>
    <w:p>
      <w:pPr>
        <w:ind w:firstLine="317"/>
      </w:pPr>
      <w:r>
        <w:rPr>
          <w:rFonts w:ascii="Georgia" w:hAnsi="Georgia" w:eastAsia="Georgia"/>
          <w:sz w:val="23"/>
        </w:rPr>
        <w:t>Недоимённая сказала внутри:</w:t>
      </w:r>
    </w:p>
    <w:p>
      <w:pPr>
        <w:ind w:firstLine="317"/>
      </w:pPr>
      <w:r>
        <w:rPr>
          <w:rFonts w:ascii="Georgia" w:hAnsi="Georgia" w:eastAsia="Georgia"/>
          <w:b/>
          <w:sz w:val="23"/>
        </w:rPr>
        <w:t>Вот. Ты понимаешь. Они учили тебя языку ножа. Не делай вид, что хочешь писать стихи.</w:t>
      </w:r>
    </w:p>
    <w:p>
      <w:pPr>
        <w:ind w:firstLine="317"/>
      </w:pPr>
      <w:r>
        <w:rPr>
          <w:rFonts w:ascii="Georgia" w:hAnsi="Georgia" w:eastAsia="Georgia"/>
          <w:sz w:val="23"/>
        </w:rPr>
        <w:t>Элирия провела пальцем по краю Свидетеля.</w:t>
      </w:r>
    </w:p>
    <w:p>
      <w:pPr>
        <w:ind w:firstLine="0"/>
      </w:pPr>
      <w:r>
        <w:rPr>
          <w:rFonts w:ascii="Georgia" w:hAnsi="Georgia" w:eastAsia="Georgia"/>
          <w:sz w:val="23"/>
        </w:rPr>
        <w:t>— Если я разрежу плохой акт и мне станет приятно, это делает меня такой же?</w:t>
      </w:r>
    </w:p>
    <w:p>
      <w:pPr>
        <w:ind w:firstLine="317"/>
      </w:pPr>
      <w:r>
        <w:rPr>
          <w:rFonts w:ascii="Georgia" w:hAnsi="Georgia" w:eastAsia="Georgia"/>
          <w:sz w:val="23"/>
        </w:rPr>
        <w:t>Ваэлир стоял у стены и слышал слишком много. Как обычно. Очень раздражающее свойство человека, который уже и так должен был молчать из чувства исторической вины.</w:t>
      </w:r>
    </w:p>
    <w:p>
      <w:pPr>
        <w:ind w:firstLine="0"/>
      </w:pPr>
      <w:r>
        <w:rPr>
          <w:rFonts w:ascii="Georgia" w:hAnsi="Georgia" w:eastAsia="Georgia"/>
          <w:sz w:val="23"/>
        </w:rPr>
        <w:t>— Нет, — сказал он. — Но это место, с которого обычно начинают.</w:t>
      </w:r>
    </w:p>
    <w:p>
      <w:pPr>
        <w:ind w:firstLine="0"/>
      </w:pPr>
      <w:r>
        <w:rPr>
          <w:rFonts w:ascii="Georgia" w:hAnsi="Georgia" w:eastAsia="Georgia"/>
          <w:sz w:val="23"/>
        </w:rPr>
        <w:t>— Вы начали там?</w:t>
      </w:r>
    </w:p>
    <w:p>
      <w:pPr>
        <w:ind w:firstLine="0"/>
      </w:pPr>
      <w:r>
        <w:rPr>
          <w:rFonts w:ascii="Georgia" w:hAnsi="Georgia" w:eastAsia="Georgia"/>
          <w:sz w:val="23"/>
        </w:rPr>
        <w:t>— Я начал раньше. С фразы: “если не я, будет хуже”.</w:t>
      </w:r>
    </w:p>
    <w:p>
      <w:pPr>
        <w:ind w:firstLine="0"/>
      </w:pPr>
      <w:r>
        <w:rPr>
          <w:rFonts w:ascii="Georgia" w:hAnsi="Georgia" w:eastAsia="Georgia"/>
          <w:sz w:val="23"/>
        </w:rPr>
        <w:t>— Удобная фраза.</w:t>
      </w:r>
    </w:p>
    <w:p>
      <w:pPr>
        <w:ind w:firstLine="0"/>
      </w:pPr>
      <w:r>
        <w:rPr>
          <w:rFonts w:ascii="Georgia" w:hAnsi="Georgia" w:eastAsia="Georgia"/>
          <w:sz w:val="23"/>
        </w:rPr>
        <w:t>— Лучшая. Ей можно вытереть почти любую кровь, пока не присмотришься.</w:t>
      </w:r>
    </w:p>
    <w:p>
      <w:pPr>
        <w:ind w:firstLine="317"/>
      </w:pPr>
      <w:r>
        <w:rPr>
          <w:rFonts w:ascii="Georgia" w:hAnsi="Georgia" w:eastAsia="Georgia"/>
          <w:sz w:val="23"/>
        </w:rPr>
        <w:t>Элирия хотела ответить зло.</w:t>
      </w:r>
    </w:p>
    <w:p>
      <w:pPr>
        <w:ind w:firstLine="317"/>
      </w:pPr>
      <w:r>
        <w:rPr>
          <w:rFonts w:ascii="Georgia" w:hAnsi="Georgia" w:eastAsia="Georgia"/>
          <w:sz w:val="23"/>
        </w:rPr>
        <w:t>Недоимённая шепнула:</w:t>
      </w:r>
    </w:p>
    <w:p>
      <w:pPr>
        <w:ind w:firstLine="317"/>
      </w:pPr>
      <w:r>
        <w:rPr>
          <w:rFonts w:ascii="Georgia" w:hAnsi="Georgia" w:eastAsia="Georgia"/>
          <w:b/>
          <w:sz w:val="23"/>
        </w:rPr>
        <w:t>Запиши его должником. Он согласится. Он почти просит.</w:t>
      </w:r>
    </w:p>
    <w:p>
      <w:pPr>
        <w:ind w:firstLine="317"/>
      </w:pPr>
      <w:r>
        <w:rPr>
          <w:rFonts w:ascii="Georgia" w:hAnsi="Georgia" w:eastAsia="Georgia"/>
          <w:sz w:val="23"/>
        </w:rPr>
        <w:t>И правда: Ваэлир стоял так, будто часть его была готова лечь под её меч и назвать это справедливостью.</w:t>
      </w:r>
    </w:p>
    <w:p>
      <w:pPr>
        <w:ind w:firstLine="317"/>
      </w:pPr>
      <w:r>
        <w:rPr>
          <w:rFonts w:ascii="Georgia" w:hAnsi="Georgia" w:eastAsia="Georgia"/>
          <w:sz w:val="23"/>
        </w:rPr>
        <w:t>Это разозлило Элирию ещё сильнее.</w:t>
      </w:r>
    </w:p>
    <w:p>
      <w:pPr>
        <w:ind w:firstLine="0"/>
      </w:pPr>
      <w:r>
        <w:rPr>
          <w:rFonts w:ascii="Georgia" w:hAnsi="Georgia" w:eastAsia="Georgia"/>
          <w:sz w:val="23"/>
        </w:rPr>
        <w:t>— Не смейте выглядеть так, будто я должна вас наказать, чтобы вам стало легче.</w:t>
      </w:r>
    </w:p>
    <w:p>
      <w:pPr>
        <w:ind w:firstLine="317"/>
      </w:pPr>
      <w:r>
        <w:rPr>
          <w:rFonts w:ascii="Georgia" w:hAnsi="Georgia" w:eastAsia="Georgia"/>
          <w:sz w:val="23"/>
        </w:rPr>
        <w:t>Он поднял глаза.</w:t>
      </w:r>
    </w:p>
    <w:p>
      <w:pPr>
        <w:ind w:firstLine="0"/>
      </w:pPr>
      <w:r>
        <w:rPr>
          <w:rFonts w:ascii="Georgia" w:hAnsi="Georgia" w:eastAsia="Georgia"/>
          <w:sz w:val="23"/>
        </w:rPr>
        <w:t>— Справедливо.</w:t>
      </w:r>
    </w:p>
    <w:p>
      <w:pPr>
        <w:ind w:firstLine="0"/>
      </w:pPr>
      <w:r>
        <w:rPr>
          <w:rFonts w:ascii="Georgia" w:hAnsi="Georgia" w:eastAsia="Georgia"/>
          <w:sz w:val="23"/>
        </w:rPr>
        <w:t>— Нет. Справедливость была бы, если бы Лиану вернули фамилию, Нилу голос, Селесте тот первый урок, который меч забрал у меня. А ваша боль — просто ваша боль. Не подарок мне.</w:t>
      </w:r>
    </w:p>
    <w:p>
      <w:pPr>
        <w:ind w:firstLine="317"/>
      </w:pPr>
      <w:r>
        <w:rPr>
          <w:rFonts w:ascii="Georgia" w:hAnsi="Georgia" w:eastAsia="Georgia"/>
          <w:sz w:val="23"/>
        </w:rPr>
        <w:t>Ваэлир замолчал.</w:t>
      </w:r>
    </w:p>
    <w:p>
      <w:pPr>
        <w:ind w:firstLine="317"/>
      </w:pPr>
      <w:r>
        <w:rPr>
          <w:rFonts w:ascii="Georgia" w:hAnsi="Georgia" w:eastAsia="Georgia"/>
          <w:sz w:val="23"/>
        </w:rPr>
        <w:t>Хорошо.</w:t>
      </w:r>
    </w:p>
    <w:p>
      <w:pPr>
        <w:ind w:firstLine="317"/>
      </w:pPr>
      <w:r>
        <w:rPr>
          <w:rFonts w:ascii="Georgia" w:hAnsi="Georgia" w:eastAsia="Georgia"/>
          <w:sz w:val="23"/>
        </w:rPr>
        <w:t>Иногда лучший ответ мужчины — наконец-то не говорить.</w:t>
      </w:r>
    </w:p>
    <w:p>
      <w:r>
        <w:br w:type="page"/>
      </w:r>
    </w:p>
    <w:p>
      <w:pPr>
        <w:pStyle w:val="Heading1"/>
        <w:jc w:val="center"/>
      </w:pPr>
      <w:r>
        <w:t>Глава 6. Урок у чёрной воды</w:t>
      </w:r>
    </w:p>
    <w:p>
      <w:pPr>
        <w:ind w:firstLine="317"/>
      </w:pPr>
      <w:r>
        <w:rPr>
          <w:rFonts w:ascii="Georgia" w:hAnsi="Georgia" w:eastAsia="Georgia"/>
          <w:sz w:val="23"/>
        </w:rPr>
        <w:t>Ваэлир учил Элирию убивать у канала, где вода была такой чёрной, будто город сливал туда не грязь, а память.</w:t>
      </w:r>
    </w:p>
    <w:p>
      <w:pPr>
        <w:ind w:firstLine="317"/>
      </w:pPr>
      <w:r>
        <w:rPr>
          <w:rFonts w:ascii="Georgia" w:hAnsi="Georgia" w:eastAsia="Georgia"/>
          <w:sz w:val="23"/>
        </w:rPr>
        <w:t>Они выбрали старый двор за красильней. Там пахло мокрой шерстью, железом и кислой краской. Нил спал под плащом Йорена в углу, свернувшись так, чтобы плечи не касались стены. Лиан сидел на бочке и чистил украденное яблоко ножом, хотя яблоко было таким кислым, что даже дождь обходил его стороной.</w:t>
      </w:r>
    </w:p>
    <w:p>
      <w:pPr>
        <w:ind w:left="360" w:hanging="216"/>
      </w:pPr>
      <w:r>
        <w:rPr>
          <w:rFonts w:ascii="Georgia" w:hAnsi="Georgia" w:eastAsia="Georgia"/>
          <w:sz w:val="23"/>
        </w:rPr>
        <w:t>• Ещё раз, - сказал Ваэлир.</w:t>
      </w:r>
    </w:p>
    <w:p>
      <w:pPr>
        <w:ind w:firstLine="317"/>
      </w:pPr>
      <w:r>
        <w:rPr>
          <w:rFonts w:ascii="Georgia" w:hAnsi="Georgia" w:eastAsia="Georgia"/>
          <w:sz w:val="23"/>
        </w:rPr>
        <w:t>Элирия подняла Свидетеля.</w:t>
      </w:r>
    </w:p>
    <w:p>
      <w:pPr>
        <w:ind w:left="360" w:hanging="216"/>
      </w:pPr>
      <w:r>
        <w:rPr>
          <w:rFonts w:ascii="Georgia" w:hAnsi="Georgia" w:eastAsia="Georgia"/>
          <w:sz w:val="23"/>
        </w:rPr>
        <w:t>• Если вы скажете “плечо ниже” ещё раз, я проверю, насколько низко может оказаться ваше плечо после отсечения.</w:t>
      </w:r>
    </w:p>
    <w:p>
      <w:pPr>
        <w:ind w:left="360" w:hanging="216"/>
      </w:pPr>
      <w:r>
        <w:rPr>
          <w:rFonts w:ascii="Georgia" w:hAnsi="Georgia" w:eastAsia="Georgia"/>
          <w:sz w:val="23"/>
        </w:rPr>
        <w:t>• Хорошая злость. Плохая стойка.</w:t>
      </w:r>
    </w:p>
    <w:p>
      <w:pPr>
        <w:ind w:left="360" w:hanging="216"/>
      </w:pPr>
      <w:r>
        <w:rPr>
          <w:rFonts w:ascii="Georgia" w:hAnsi="Georgia" w:eastAsia="Georgia"/>
          <w:sz w:val="23"/>
        </w:rPr>
        <w:t>• Вы всегда такой обаятельный?</w:t>
      </w:r>
    </w:p>
    <w:p>
      <w:pPr>
        <w:ind w:left="360" w:hanging="216"/>
      </w:pPr>
      <w:r>
        <w:rPr>
          <w:rFonts w:ascii="Georgia" w:hAnsi="Georgia" w:eastAsia="Georgia"/>
          <w:sz w:val="23"/>
        </w:rPr>
        <w:t>• Только с женщинами, которые держат мой меч как метлу.</w:t>
      </w:r>
    </w:p>
    <w:p>
      <w:pPr>
        <w:ind w:firstLine="317"/>
      </w:pPr>
      <w:r>
        <w:rPr>
          <w:rFonts w:ascii="Georgia" w:hAnsi="Georgia" w:eastAsia="Georgia"/>
          <w:sz w:val="23"/>
        </w:rPr>
        <w:t>Она ударила.</w:t>
      </w:r>
    </w:p>
    <w:p>
      <w:pPr>
        <w:ind w:firstLine="317"/>
      </w:pPr>
      <w:r>
        <w:rPr>
          <w:rFonts w:ascii="Georgia" w:hAnsi="Georgia" w:eastAsia="Georgia"/>
          <w:sz w:val="23"/>
        </w:rPr>
        <w:t>Он отбил деревянной палкой.</w:t>
      </w:r>
    </w:p>
    <w:p>
      <w:pPr>
        <w:ind w:firstLine="317"/>
      </w:pPr>
      <w:r>
        <w:rPr>
          <w:rFonts w:ascii="Georgia" w:hAnsi="Georgia" w:eastAsia="Georgia"/>
          <w:sz w:val="23"/>
        </w:rPr>
        <w:t>Легко.</w:t>
      </w:r>
    </w:p>
    <w:p>
      <w:pPr>
        <w:ind w:firstLine="317"/>
      </w:pPr>
      <w:r>
        <w:rPr>
          <w:rFonts w:ascii="Georgia" w:hAnsi="Georgia" w:eastAsia="Georgia"/>
          <w:sz w:val="23"/>
        </w:rPr>
        <w:t>Оскорбительно легко.</w:t>
      </w:r>
    </w:p>
    <w:p>
      <w:pPr>
        <w:ind w:left="360" w:hanging="216"/>
      </w:pPr>
      <w:r>
        <w:rPr>
          <w:rFonts w:ascii="Georgia" w:hAnsi="Georgia" w:eastAsia="Georgia"/>
          <w:sz w:val="23"/>
        </w:rPr>
        <w:t>• Плечо ниже.</w:t>
      </w:r>
    </w:p>
    <w:p>
      <w:pPr>
        <w:ind w:firstLine="317"/>
      </w:pPr>
      <w:r>
        <w:rPr>
          <w:rFonts w:ascii="Georgia" w:hAnsi="Georgia" w:eastAsia="Georgia"/>
          <w:sz w:val="23"/>
        </w:rPr>
        <w:t>Элирия бросилась вперёд.</w:t>
      </w:r>
    </w:p>
    <w:p>
      <w:pPr>
        <w:ind w:firstLine="317"/>
      </w:pPr>
      <w:r>
        <w:rPr>
          <w:rFonts w:ascii="Georgia" w:hAnsi="Georgia" w:eastAsia="Georgia"/>
          <w:sz w:val="23"/>
        </w:rPr>
        <w:t>Через мгновение её спина ударилась о мокрую стену, а палка Ваэлира легла под подбородок.</w:t>
      </w:r>
    </w:p>
    <w:p>
      <w:pPr>
        <w:ind w:firstLine="317"/>
      </w:pPr>
      <w:r>
        <w:rPr>
          <w:rFonts w:ascii="Georgia" w:hAnsi="Georgia" w:eastAsia="Georgia"/>
          <w:sz w:val="23"/>
        </w:rPr>
        <w:t>Он стоял близко.</w:t>
      </w:r>
    </w:p>
    <w:p>
      <w:pPr>
        <w:ind w:firstLine="317"/>
      </w:pPr>
      <w:r>
        <w:rPr>
          <w:rFonts w:ascii="Georgia" w:hAnsi="Georgia" w:eastAsia="Georgia"/>
          <w:sz w:val="23"/>
        </w:rPr>
        <w:t>Слишком близко для человека, который недавно признался, что охранял комнаты, где у детей снимали имена.</w:t>
      </w:r>
    </w:p>
    <w:p>
      <w:pPr>
        <w:ind w:firstLine="317"/>
      </w:pPr>
      <w:r>
        <w:rPr>
          <w:rFonts w:ascii="Georgia" w:hAnsi="Georgia" w:eastAsia="Georgia"/>
          <w:sz w:val="23"/>
        </w:rPr>
        <w:t>Но он не прижимался. Не наслаждался преимуществом. Не смотрел вниз. Палка у горла, взгляд в глаза, дыхание сбито.</w:t>
      </w:r>
    </w:p>
    <w:p>
      <w:pPr>
        <w:ind w:firstLine="317"/>
      </w:pPr>
      <w:r>
        <w:rPr>
          <w:rFonts w:ascii="Georgia" w:hAnsi="Georgia" w:eastAsia="Georgia"/>
          <w:sz w:val="23"/>
        </w:rPr>
        <w:t>Почти ни грамма присвоения.</w:t>
      </w:r>
    </w:p>
    <w:p>
      <w:pPr>
        <w:ind w:firstLine="317"/>
      </w:pPr>
      <w:r>
        <w:rPr>
          <w:rFonts w:ascii="Georgia" w:hAnsi="Georgia" w:eastAsia="Georgia"/>
          <w:sz w:val="23"/>
        </w:rPr>
        <w:t>Почти.</w:t>
      </w:r>
    </w:p>
    <w:p>
      <w:pPr>
        <w:ind w:firstLine="317"/>
      </w:pPr>
      <w:r>
        <w:rPr>
          <w:rFonts w:ascii="Georgia" w:hAnsi="Georgia" w:eastAsia="Georgia"/>
          <w:sz w:val="23"/>
        </w:rPr>
        <w:t>Его свободная рука автоматически легла ей на запястье, разворачивая кисть правильно. Большой палец нашёл пульс. Слишком точно. Слишком привычно. Так берут не ученицу. Так фиксируют человека перед подписью, уколом, печатью.</w:t>
      </w:r>
    </w:p>
    <w:p>
      <w:pPr>
        <w:ind w:firstLine="317"/>
      </w:pPr>
      <w:r>
        <w:rPr>
          <w:rFonts w:ascii="Georgia" w:hAnsi="Georgia" w:eastAsia="Georgia"/>
          <w:sz w:val="23"/>
        </w:rPr>
        <w:t>Элирия застыла.</w:t>
      </w:r>
    </w:p>
    <w:p>
      <w:pPr>
        <w:ind w:firstLine="317"/>
      </w:pPr>
      <w:r>
        <w:rPr>
          <w:rFonts w:ascii="Georgia" w:hAnsi="Georgia" w:eastAsia="Georgia"/>
          <w:sz w:val="23"/>
        </w:rPr>
        <w:t>Ваэлир понял на полсекунды позже.</w:t>
      </w:r>
    </w:p>
    <w:p>
      <w:pPr>
        <w:ind w:firstLine="317"/>
      </w:pPr>
      <w:r>
        <w:rPr>
          <w:rFonts w:ascii="Georgia" w:hAnsi="Georgia" w:eastAsia="Georgia"/>
          <w:sz w:val="23"/>
        </w:rPr>
        <w:t>Убрал руку так резко, будто обжёгся.</w:t>
      </w:r>
    </w:p>
    <w:p>
      <w:pPr>
        <w:ind w:left="360" w:hanging="216"/>
      </w:pPr>
      <w:r>
        <w:rPr>
          <w:rFonts w:ascii="Georgia" w:hAnsi="Georgia" w:eastAsia="Georgia"/>
          <w:sz w:val="23"/>
        </w:rPr>
        <w:t>• Простите.</w:t>
      </w:r>
    </w:p>
    <w:p>
      <w:pPr>
        <w:ind w:firstLine="317"/>
      </w:pPr>
      <w:r>
        <w:rPr>
          <w:rFonts w:ascii="Georgia" w:hAnsi="Georgia" w:eastAsia="Georgia"/>
          <w:sz w:val="23"/>
        </w:rPr>
        <w:t>Слово вышло не красивым.</w:t>
      </w:r>
    </w:p>
    <w:p>
      <w:pPr>
        <w:ind w:firstLine="317"/>
      </w:pPr>
      <w:r>
        <w:rPr>
          <w:rFonts w:ascii="Georgia" w:hAnsi="Georgia" w:eastAsia="Georgia"/>
          <w:sz w:val="23"/>
        </w:rPr>
        <w:t>Злым на самого себя.</w:t>
      </w:r>
    </w:p>
    <w:p>
      <w:pPr>
        <w:ind w:left="360" w:hanging="216"/>
      </w:pPr>
      <w:r>
        <w:rPr>
          <w:rFonts w:ascii="Georgia" w:hAnsi="Georgia" w:eastAsia="Georgia"/>
          <w:sz w:val="23"/>
        </w:rPr>
        <w:t>• Это вы сейчас учили или оформляли? - спросила Элирия.</w:t>
      </w:r>
    </w:p>
    <w:p>
      <w:pPr>
        <w:ind w:firstLine="317"/>
      </w:pPr>
      <w:r>
        <w:rPr>
          <w:rFonts w:ascii="Georgia" w:hAnsi="Georgia" w:eastAsia="Georgia"/>
          <w:sz w:val="23"/>
        </w:rPr>
        <w:t>Он не ответил сразу.</w:t>
      </w:r>
    </w:p>
    <w:p>
      <w:pPr>
        <w:ind w:firstLine="317"/>
      </w:pPr>
      <w:r>
        <w:rPr>
          <w:rFonts w:ascii="Georgia" w:hAnsi="Georgia" w:eastAsia="Georgia"/>
          <w:sz w:val="23"/>
        </w:rPr>
        <w:t>И от этой паузы в животе у неё стало горячо и мерзко одновременно: она ненавидела его руку на своём запястье, ненавидела, что тело запомнило не только угрозу, но и тепло пальцев.</w:t>
      </w:r>
    </w:p>
    <w:p>
      <w:pPr>
        <w:ind w:left="360" w:hanging="216"/>
      </w:pPr>
      <w:r>
        <w:rPr>
          <w:rFonts w:ascii="Georgia" w:hAnsi="Georgia" w:eastAsia="Georgia"/>
          <w:sz w:val="23"/>
        </w:rPr>
        <w:t>• Оформлял, - сказал Ваэлир наконец. - Старый рефлекс.</w:t>
      </w:r>
    </w:p>
    <w:p>
      <w:pPr>
        <w:ind w:left="360" w:hanging="216"/>
      </w:pPr>
      <w:r>
        <w:rPr>
          <w:rFonts w:ascii="Georgia" w:hAnsi="Georgia" w:eastAsia="Georgia"/>
          <w:sz w:val="23"/>
        </w:rPr>
        <w:t>• Удобное название для привычки держать людей.</w:t>
      </w:r>
    </w:p>
    <w:p>
      <w:pPr>
        <w:ind w:left="360" w:hanging="216"/>
      </w:pPr>
      <w:r>
        <w:rPr>
          <w:rFonts w:ascii="Georgia" w:hAnsi="Georgia" w:eastAsia="Georgia"/>
          <w:sz w:val="23"/>
        </w:rPr>
        <w:t>• Да.</w:t>
      </w:r>
    </w:p>
    <w:p>
      <w:pPr>
        <w:ind w:left="360" w:hanging="216"/>
      </w:pPr>
      <w:r>
        <w:rPr>
          <w:rFonts w:ascii="Georgia" w:hAnsi="Georgia" w:eastAsia="Georgia"/>
          <w:sz w:val="23"/>
        </w:rPr>
        <w:t>• Не делайте так снова.</w:t>
      </w:r>
    </w:p>
    <w:p>
      <w:pPr>
        <w:ind w:left="360" w:hanging="216"/>
      </w:pPr>
      <w:r>
        <w:rPr>
          <w:rFonts w:ascii="Georgia" w:hAnsi="Georgia" w:eastAsia="Georgia"/>
          <w:sz w:val="23"/>
        </w:rPr>
        <w:t>• Если сделаю, бейте.</w:t>
      </w:r>
    </w:p>
    <w:p>
      <w:pPr>
        <w:ind w:left="360" w:hanging="216"/>
      </w:pPr>
      <w:r>
        <w:rPr>
          <w:rFonts w:ascii="Georgia" w:hAnsi="Georgia" w:eastAsia="Georgia"/>
          <w:sz w:val="23"/>
        </w:rPr>
        <w:t>• Я и без разрешения.</w:t>
      </w:r>
    </w:p>
    <w:p>
      <w:pPr>
        <w:ind w:left="360" w:hanging="216"/>
      </w:pPr>
      <w:r>
        <w:rPr>
          <w:rFonts w:ascii="Georgia" w:hAnsi="Georgia" w:eastAsia="Georgia"/>
          <w:sz w:val="23"/>
        </w:rPr>
        <w:t>• Хорошо.</w:t>
      </w:r>
    </w:p>
    <w:p>
      <w:pPr>
        <w:ind w:left="360" w:hanging="216"/>
      </w:pPr>
      <w:r>
        <w:rPr>
          <w:rFonts w:ascii="Georgia" w:hAnsi="Georgia" w:eastAsia="Georgia"/>
          <w:sz w:val="23"/>
        </w:rPr>
        <w:t>• Вы злитесь вперёд, - сказал он. - Поэтому вас легко увести.</w:t>
      </w:r>
    </w:p>
    <w:p>
      <w:pPr>
        <w:ind w:left="360" w:hanging="216"/>
      </w:pPr>
      <w:r>
        <w:rPr>
          <w:rFonts w:ascii="Georgia" w:hAnsi="Georgia" w:eastAsia="Georgia"/>
          <w:sz w:val="23"/>
        </w:rPr>
        <w:t>• Отойдите.</w:t>
      </w:r>
    </w:p>
    <w:p>
      <w:pPr>
        <w:ind w:firstLine="317"/>
      </w:pPr>
      <w:r>
        <w:rPr>
          <w:rFonts w:ascii="Georgia" w:hAnsi="Georgia" w:eastAsia="Georgia"/>
          <w:sz w:val="23"/>
        </w:rPr>
        <w:t>Он отступил сразу.</w:t>
      </w:r>
    </w:p>
    <w:p>
      <w:pPr>
        <w:ind w:firstLine="317"/>
      </w:pPr>
      <w:r>
        <w:rPr>
          <w:rFonts w:ascii="Georgia" w:hAnsi="Georgia" w:eastAsia="Georgia"/>
          <w:sz w:val="23"/>
        </w:rPr>
        <w:t>Это было хуже, чем если бы он усмехнулся.</w:t>
      </w:r>
    </w:p>
    <w:p>
      <w:pPr>
        <w:ind w:firstLine="317"/>
      </w:pPr>
      <w:r>
        <w:rPr>
          <w:rFonts w:ascii="Georgia" w:hAnsi="Georgia" w:eastAsia="Georgia"/>
          <w:sz w:val="23"/>
        </w:rPr>
        <w:t>Элирия опустила меч.</w:t>
      </w:r>
    </w:p>
    <w:p>
      <w:pPr>
        <w:ind w:left="360" w:hanging="216"/>
      </w:pPr>
      <w:r>
        <w:rPr>
          <w:rFonts w:ascii="Georgia" w:hAnsi="Georgia" w:eastAsia="Georgia"/>
          <w:sz w:val="23"/>
        </w:rPr>
        <w:t>• Вы всегда слушаете?</w:t>
      </w:r>
    </w:p>
    <w:p>
      <w:pPr>
        <w:ind w:left="360" w:hanging="216"/>
      </w:pPr>
      <w:r>
        <w:rPr>
          <w:rFonts w:ascii="Georgia" w:hAnsi="Georgia" w:eastAsia="Georgia"/>
          <w:sz w:val="23"/>
        </w:rPr>
        <w:t>• Нет. Учусь поздно.</w:t>
      </w:r>
    </w:p>
    <w:p>
      <w:pPr>
        <w:ind w:firstLine="317"/>
      </w:pPr>
      <w:r>
        <w:rPr>
          <w:rFonts w:ascii="Georgia" w:hAnsi="Georgia" w:eastAsia="Georgia"/>
          <w:sz w:val="23"/>
        </w:rPr>
        <w:t>Лиан фыркнул с бочки:</w:t>
      </w:r>
    </w:p>
    <w:p>
      <w:pPr>
        <w:ind w:left="360" w:hanging="216"/>
      </w:pPr>
      <w:r>
        <w:rPr>
          <w:rFonts w:ascii="Georgia" w:hAnsi="Georgia" w:eastAsia="Georgia"/>
          <w:sz w:val="23"/>
        </w:rPr>
        <w:t>• Красиво сказано. Почти как у человека, который хочет, чтобы ему не врезали.</w:t>
      </w:r>
    </w:p>
    <w:p>
      <w:pPr>
        <w:ind w:left="360" w:hanging="216"/>
      </w:pPr>
      <w:r>
        <w:rPr>
          <w:rFonts w:ascii="Georgia" w:hAnsi="Georgia" w:eastAsia="Georgia"/>
          <w:sz w:val="23"/>
        </w:rPr>
        <w:t>• Лиан, - сказал Ваэлир.</w:t>
      </w:r>
    </w:p>
    <w:p>
      <w:pPr>
        <w:ind w:left="360" w:hanging="216"/>
      </w:pPr>
      <w:r>
        <w:rPr>
          <w:rFonts w:ascii="Georgia" w:hAnsi="Georgia" w:eastAsia="Georgia"/>
          <w:sz w:val="23"/>
        </w:rPr>
        <w:t>• Я свидетельствую атмосферу.</w:t>
      </w:r>
    </w:p>
    <w:p>
      <w:pPr>
        <w:ind w:firstLine="317"/>
      </w:pPr>
      <w:r>
        <w:rPr>
          <w:rFonts w:ascii="Georgia" w:hAnsi="Georgia" w:eastAsia="Georgia"/>
          <w:sz w:val="23"/>
        </w:rPr>
        <w:t>Нил во сне вздрогнул и зажал рот ладонью.</w:t>
      </w:r>
    </w:p>
    <w:p>
      <w:pPr>
        <w:ind w:firstLine="317"/>
      </w:pPr>
      <w:r>
        <w:rPr>
          <w:rFonts w:ascii="Georgia" w:hAnsi="Georgia" w:eastAsia="Georgia"/>
          <w:sz w:val="23"/>
        </w:rPr>
        <w:t>Элирия сразу опустилась рядом. Не тронула. Просто сказала:</w:t>
      </w:r>
    </w:p>
    <w:p>
      <w:pPr>
        <w:ind w:left="360" w:hanging="216"/>
      </w:pPr>
      <w:r>
        <w:rPr>
          <w:rFonts w:ascii="Georgia" w:hAnsi="Georgia" w:eastAsia="Georgia"/>
          <w:sz w:val="23"/>
        </w:rPr>
        <w:t>• Ты здесь. Это двор Йорена. Яблоко у тебя в кармане. Ваэлир раздражает всех одинаково. Лиан ворует кислое.</w:t>
      </w:r>
    </w:p>
    <w:p>
      <w:pPr>
        <w:ind w:firstLine="317"/>
      </w:pPr>
      <w:r>
        <w:rPr>
          <w:rFonts w:ascii="Georgia" w:hAnsi="Georgia" w:eastAsia="Georgia"/>
          <w:sz w:val="23"/>
        </w:rPr>
        <w:t>Нил открыл глаза.</w:t>
      </w:r>
    </w:p>
    <w:p>
      <w:pPr>
        <w:ind w:left="360" w:hanging="216"/>
      </w:pPr>
      <w:r>
        <w:rPr>
          <w:rFonts w:ascii="Georgia" w:hAnsi="Georgia" w:eastAsia="Georgia"/>
          <w:sz w:val="23"/>
        </w:rPr>
        <w:t>• Я кричал?</w:t>
      </w:r>
    </w:p>
    <w:p>
      <w:pPr>
        <w:ind w:left="360" w:hanging="216"/>
      </w:pPr>
      <w:r>
        <w:rPr>
          <w:rFonts w:ascii="Georgia" w:hAnsi="Georgia" w:eastAsia="Georgia"/>
          <w:sz w:val="23"/>
        </w:rPr>
        <w:t>• Нет.</w:t>
      </w:r>
    </w:p>
    <w:p>
      <w:pPr>
        <w:ind w:left="360" w:hanging="216"/>
      </w:pPr>
      <w:r>
        <w:rPr>
          <w:rFonts w:ascii="Georgia" w:hAnsi="Georgia" w:eastAsia="Georgia"/>
          <w:sz w:val="23"/>
        </w:rPr>
        <w:t>• Жаль.</w:t>
      </w:r>
    </w:p>
    <w:p>
      <w:pPr>
        <w:ind w:left="360" w:hanging="216"/>
      </w:pPr>
      <w:r>
        <w:rPr>
          <w:rFonts w:ascii="Georgia" w:hAnsi="Georgia" w:eastAsia="Georgia"/>
          <w:sz w:val="23"/>
        </w:rPr>
        <w:t>• Почему?</w:t>
      </w:r>
    </w:p>
    <w:p>
      <w:pPr>
        <w:ind w:left="360" w:hanging="216"/>
      </w:pPr>
      <w:r>
        <w:rPr>
          <w:rFonts w:ascii="Georgia" w:hAnsi="Georgia" w:eastAsia="Georgia"/>
          <w:sz w:val="23"/>
        </w:rPr>
        <w:t>• Хотел проверить, что могу.</w:t>
      </w:r>
    </w:p>
    <w:p>
      <w:pPr>
        <w:ind w:firstLine="317"/>
      </w:pPr>
      <w:r>
        <w:rPr>
          <w:rFonts w:ascii="Georgia" w:hAnsi="Georgia" w:eastAsia="Georgia"/>
          <w:sz w:val="23"/>
        </w:rPr>
        <w:t>Элирия не знала, что на это ответить.</w:t>
      </w:r>
    </w:p>
    <w:p>
      <w:pPr>
        <w:ind w:firstLine="317"/>
      </w:pPr>
      <w:r>
        <w:rPr>
          <w:rFonts w:ascii="Georgia" w:hAnsi="Georgia" w:eastAsia="Georgia"/>
          <w:sz w:val="23"/>
        </w:rPr>
        <w:t>Ваэлир знал.</w:t>
      </w:r>
    </w:p>
    <w:p>
      <w:pPr>
        <w:ind w:left="360" w:hanging="216"/>
      </w:pPr>
      <w:r>
        <w:rPr>
          <w:rFonts w:ascii="Georgia" w:hAnsi="Georgia" w:eastAsia="Georgia"/>
          <w:sz w:val="23"/>
        </w:rPr>
        <w:t>• Можешь. Потом попробуешь на мне, если скажу что-нибудь умное.</w:t>
      </w:r>
    </w:p>
    <w:p>
      <w:pPr>
        <w:ind w:firstLine="317"/>
      </w:pPr>
      <w:r>
        <w:rPr>
          <w:rFonts w:ascii="Georgia" w:hAnsi="Georgia" w:eastAsia="Georgia"/>
          <w:sz w:val="23"/>
        </w:rPr>
        <w:t>Нил посмотрел на него осторожно.</w:t>
      </w:r>
    </w:p>
    <w:p>
      <w:pPr>
        <w:ind w:left="360" w:hanging="216"/>
      </w:pPr>
      <w:r>
        <w:rPr>
          <w:rFonts w:ascii="Georgia" w:hAnsi="Georgia" w:eastAsia="Georgia"/>
          <w:sz w:val="23"/>
        </w:rPr>
        <w:t>• Вы часто говорите умное?</w:t>
      </w:r>
    </w:p>
    <w:p>
      <w:pPr>
        <w:ind w:firstLine="317"/>
      </w:pPr>
      <w:r>
        <w:rPr>
          <w:rFonts w:ascii="Georgia" w:hAnsi="Georgia" w:eastAsia="Georgia"/>
          <w:sz w:val="23"/>
        </w:rPr>
        <w:t>Лиан сказал:</w:t>
      </w:r>
    </w:p>
    <w:p>
      <w:pPr>
        <w:ind w:left="360" w:hanging="216"/>
      </w:pPr>
      <w:r>
        <w:rPr>
          <w:rFonts w:ascii="Georgia" w:hAnsi="Georgia" w:eastAsia="Georgia"/>
          <w:sz w:val="23"/>
        </w:rPr>
        <w:t>• Постоянно. Невыносимый мужик.</w:t>
      </w:r>
    </w:p>
    <w:p>
      <w:pPr>
        <w:ind w:firstLine="317"/>
      </w:pPr>
      <w:r>
        <w:rPr>
          <w:rFonts w:ascii="Georgia" w:hAnsi="Georgia" w:eastAsia="Georgia"/>
          <w:sz w:val="23"/>
        </w:rPr>
        <w:t>Нил почти улыбнулся и снова закрыл глаза.</w:t>
      </w:r>
    </w:p>
    <w:p>
      <w:pPr>
        <w:ind w:firstLine="317"/>
      </w:pPr>
      <w:r>
        <w:rPr>
          <w:rFonts w:ascii="Georgia" w:hAnsi="Georgia" w:eastAsia="Georgia"/>
          <w:sz w:val="23"/>
        </w:rPr>
        <w:t>Элирия вернулась к каналу.</w:t>
      </w:r>
    </w:p>
    <w:p>
      <w:pPr>
        <w:ind w:firstLine="317"/>
      </w:pPr>
      <w:r>
        <w:rPr>
          <w:rFonts w:ascii="Georgia" w:hAnsi="Georgia" w:eastAsia="Georgia"/>
          <w:sz w:val="23"/>
        </w:rPr>
        <w:t>Некоторое время они молчали.</w:t>
      </w:r>
    </w:p>
    <w:p>
      <w:pPr>
        <w:ind w:firstLine="317"/>
      </w:pPr>
      <w:r>
        <w:rPr>
          <w:rFonts w:ascii="Georgia" w:hAnsi="Georgia" w:eastAsia="Georgia"/>
          <w:sz w:val="23"/>
        </w:rPr>
        <w:t>Потом она сказала:</w:t>
      </w:r>
    </w:p>
    <w:p>
      <w:pPr>
        <w:ind w:left="360" w:hanging="216"/>
      </w:pPr>
      <w:r>
        <w:rPr>
          <w:rFonts w:ascii="Georgia" w:hAnsi="Georgia" w:eastAsia="Georgia"/>
          <w:sz w:val="23"/>
        </w:rPr>
        <w:t>• Я должна уйти от вас.</w:t>
      </w:r>
    </w:p>
    <w:p>
      <w:pPr>
        <w:ind w:firstLine="317"/>
      </w:pPr>
      <w:r>
        <w:rPr>
          <w:rFonts w:ascii="Georgia" w:hAnsi="Georgia" w:eastAsia="Georgia"/>
          <w:sz w:val="23"/>
        </w:rPr>
        <w:t>Ваэлир не сделал вид, что не понял.</w:t>
      </w:r>
    </w:p>
    <w:p>
      <w:pPr>
        <w:ind w:left="360" w:hanging="216"/>
      </w:pPr>
      <w:r>
        <w:rPr>
          <w:rFonts w:ascii="Georgia" w:hAnsi="Georgia" w:eastAsia="Georgia"/>
          <w:sz w:val="23"/>
        </w:rPr>
        <w:t>• Возможно.</w:t>
      </w:r>
    </w:p>
    <w:p>
      <w:pPr>
        <w:ind w:left="360" w:hanging="216"/>
      </w:pPr>
      <w:r>
        <w:rPr>
          <w:rFonts w:ascii="Georgia" w:hAnsi="Georgia" w:eastAsia="Georgia"/>
          <w:sz w:val="23"/>
        </w:rPr>
        <w:t>• Вы не будете спорить?</w:t>
      </w:r>
    </w:p>
    <w:p>
      <w:pPr>
        <w:ind w:left="360" w:hanging="216"/>
      </w:pPr>
      <w:r>
        <w:rPr>
          <w:rFonts w:ascii="Georgia" w:hAnsi="Georgia" w:eastAsia="Georgia"/>
          <w:sz w:val="23"/>
        </w:rPr>
        <w:t>• Могу сказать, что жалею. Что теперь другой. Что пытаюсь исправить. Всё правда. И всё это не даёт мне права требовать, чтобы вы стояли рядом.</w:t>
      </w:r>
    </w:p>
    <w:p>
      <w:pPr>
        <w:ind w:firstLine="317"/>
      </w:pPr>
      <w:r>
        <w:rPr>
          <w:rFonts w:ascii="Georgia" w:hAnsi="Georgia" w:eastAsia="Georgia"/>
          <w:sz w:val="23"/>
        </w:rPr>
        <w:t>Элирия ненавидела, что от этих слов сердце не отдалилось.</w:t>
      </w:r>
    </w:p>
    <w:p>
      <w:pPr>
        <w:ind w:firstLine="317"/>
      </w:pPr>
      <w:r>
        <w:rPr>
          <w:rFonts w:ascii="Georgia" w:hAnsi="Georgia" w:eastAsia="Georgia"/>
          <w:sz w:val="23"/>
        </w:rPr>
        <w:t>Оно, предательское, слушало.</w:t>
      </w:r>
    </w:p>
    <w:p>
      <w:pPr>
        <w:ind w:left="360" w:hanging="216"/>
      </w:pPr>
      <w:r>
        <w:rPr>
          <w:rFonts w:ascii="Georgia" w:hAnsi="Georgia" w:eastAsia="Georgia"/>
          <w:sz w:val="23"/>
        </w:rPr>
        <w:t>• Тогда почему вы рядом?</w:t>
      </w:r>
    </w:p>
    <w:p>
      <w:pPr>
        <w:ind w:left="360" w:hanging="216"/>
      </w:pPr>
      <w:r>
        <w:rPr>
          <w:rFonts w:ascii="Georgia" w:hAnsi="Georgia" w:eastAsia="Georgia"/>
          <w:sz w:val="23"/>
        </w:rPr>
        <w:t>• Потому что Нил жив. Потому что вы режете ложь, но пока не знаете, как не порезать себя. Потому что Аврелиан должен умереть не в тёмной комнате, а перед свидетелями.</w:t>
      </w:r>
    </w:p>
    <w:p>
      <w:pPr>
        <w:ind w:left="360" w:hanging="216"/>
      </w:pPr>
      <w:r>
        <w:rPr>
          <w:rFonts w:ascii="Georgia" w:hAnsi="Georgia" w:eastAsia="Georgia"/>
          <w:sz w:val="23"/>
        </w:rPr>
        <w:t>• И потому что я ключ?</w:t>
      </w:r>
    </w:p>
    <w:p>
      <w:pPr>
        <w:ind w:firstLine="317"/>
      </w:pPr>
      <w:r>
        <w:rPr>
          <w:rFonts w:ascii="Georgia" w:hAnsi="Georgia" w:eastAsia="Georgia"/>
          <w:sz w:val="23"/>
        </w:rPr>
        <w:t>Он посмотрел на неё прямо.</w:t>
      </w:r>
    </w:p>
    <w:p>
      <w:pPr>
        <w:ind w:left="360" w:hanging="216"/>
      </w:pPr>
      <w:r>
        <w:rPr>
          <w:rFonts w:ascii="Georgia" w:hAnsi="Georgia" w:eastAsia="Georgia"/>
          <w:sz w:val="23"/>
        </w:rPr>
        <w:t>• Сначала да.</w:t>
      </w:r>
    </w:p>
    <w:p>
      <w:pPr>
        <w:ind w:firstLine="317"/>
      </w:pPr>
      <w:r>
        <w:rPr>
          <w:rFonts w:ascii="Georgia" w:hAnsi="Georgia" w:eastAsia="Georgia"/>
          <w:sz w:val="23"/>
        </w:rPr>
        <w:t>Вот.</w:t>
      </w:r>
    </w:p>
    <w:p>
      <w:pPr>
        <w:ind w:firstLine="317"/>
      </w:pPr>
      <w:r>
        <w:rPr>
          <w:rFonts w:ascii="Georgia" w:hAnsi="Georgia" w:eastAsia="Georgia"/>
          <w:sz w:val="23"/>
        </w:rPr>
        <w:t>Боль проще, когда в неё не добавляют ложь.</w:t>
      </w:r>
    </w:p>
    <w:p>
      <w:pPr>
        <w:ind w:left="360" w:hanging="216"/>
      </w:pPr>
      <w:r>
        <w:rPr>
          <w:rFonts w:ascii="Georgia" w:hAnsi="Georgia" w:eastAsia="Georgia"/>
          <w:sz w:val="23"/>
        </w:rPr>
        <w:t>• А теперь?</w:t>
      </w:r>
    </w:p>
    <w:p>
      <w:pPr>
        <w:ind w:firstLine="317"/>
      </w:pPr>
      <w:r>
        <w:rPr>
          <w:rFonts w:ascii="Georgia" w:hAnsi="Georgia" w:eastAsia="Georgia"/>
          <w:sz w:val="23"/>
        </w:rPr>
        <w:t>Он долго молчал.</w:t>
      </w:r>
    </w:p>
    <w:p>
      <w:pPr>
        <w:ind w:firstLine="317"/>
      </w:pPr>
      <w:r>
        <w:rPr>
          <w:rFonts w:ascii="Georgia" w:hAnsi="Georgia" w:eastAsia="Georgia"/>
          <w:sz w:val="23"/>
        </w:rPr>
        <w:t>Дождь стучал по воде. Лиан перестал хрустеть яблоком. Даже город будто притих, подслушивая.</w:t>
      </w:r>
    </w:p>
    <w:p>
      <w:pPr>
        <w:ind w:left="360" w:hanging="216"/>
      </w:pPr>
      <w:r>
        <w:rPr>
          <w:rFonts w:ascii="Georgia" w:hAnsi="Georgia" w:eastAsia="Georgia"/>
          <w:sz w:val="23"/>
        </w:rPr>
        <w:t>• Теперь я боюсь за вас раньше, чем успеваю подумать, чем вы полезны, - сказал Ваэлир.</w:t>
      </w:r>
    </w:p>
    <w:p>
      <w:pPr>
        <w:ind w:firstLine="317"/>
      </w:pPr>
      <w:r>
        <w:rPr>
          <w:rFonts w:ascii="Georgia" w:hAnsi="Georgia" w:eastAsia="Georgia"/>
          <w:sz w:val="23"/>
        </w:rPr>
        <w:t>Это не было признанием любви.</w:t>
      </w:r>
    </w:p>
    <w:p>
      <w:pPr>
        <w:ind w:firstLine="317"/>
      </w:pPr>
      <w:r>
        <w:rPr>
          <w:rFonts w:ascii="Georgia" w:hAnsi="Georgia" w:eastAsia="Georgia"/>
          <w:sz w:val="23"/>
        </w:rPr>
        <w:t>Слава всем пустым богам.</w:t>
      </w:r>
    </w:p>
    <w:p>
      <w:pPr>
        <w:ind w:firstLine="317"/>
      </w:pPr>
      <w:r>
        <w:rPr>
          <w:rFonts w:ascii="Georgia" w:hAnsi="Georgia" w:eastAsia="Georgia"/>
          <w:sz w:val="23"/>
        </w:rPr>
        <w:t>Любовь сейчас прозвучала бы как дешёвая песня поверх крови. Но это было что-то живое, неоформленное, слишком раннее. И потому опасное.</w:t>
      </w:r>
    </w:p>
    <w:p>
      <w:pPr>
        <w:ind w:firstLine="317"/>
      </w:pPr>
      <w:r>
        <w:rPr>
          <w:rFonts w:ascii="Georgia" w:hAnsi="Georgia" w:eastAsia="Georgia"/>
          <w:sz w:val="23"/>
        </w:rPr>
        <w:t>Элирия шагнула ближе.</w:t>
      </w:r>
    </w:p>
    <w:p>
      <w:pPr>
        <w:ind w:left="360" w:hanging="216"/>
      </w:pPr>
      <w:r>
        <w:rPr>
          <w:rFonts w:ascii="Georgia" w:hAnsi="Georgia" w:eastAsia="Georgia"/>
          <w:sz w:val="23"/>
        </w:rPr>
        <w:t>• Если я скажу, что не верю?</w:t>
      </w:r>
    </w:p>
    <w:p>
      <w:pPr>
        <w:ind w:left="360" w:hanging="216"/>
      </w:pPr>
      <w:r>
        <w:rPr>
          <w:rFonts w:ascii="Georgia" w:hAnsi="Georgia" w:eastAsia="Georgia"/>
          <w:sz w:val="23"/>
        </w:rPr>
        <w:t>• Будете правы.</w:t>
      </w:r>
    </w:p>
    <w:p>
      <w:pPr>
        <w:ind w:left="360" w:hanging="216"/>
      </w:pPr>
      <w:r>
        <w:rPr>
          <w:rFonts w:ascii="Georgia" w:hAnsi="Georgia" w:eastAsia="Georgia"/>
          <w:sz w:val="23"/>
        </w:rPr>
        <w:t>• А если скажу, что верю?</w:t>
      </w:r>
    </w:p>
    <w:p>
      <w:pPr>
        <w:ind w:left="360" w:hanging="216"/>
      </w:pPr>
      <w:r>
        <w:rPr>
          <w:rFonts w:ascii="Georgia" w:hAnsi="Georgia" w:eastAsia="Georgia"/>
          <w:sz w:val="23"/>
        </w:rPr>
        <w:t>• Будете рисковать.</w:t>
      </w:r>
    </w:p>
    <w:p>
      <w:pPr>
        <w:ind w:left="360" w:hanging="216"/>
      </w:pPr>
      <w:r>
        <w:rPr>
          <w:rFonts w:ascii="Georgia" w:hAnsi="Georgia" w:eastAsia="Georgia"/>
          <w:sz w:val="23"/>
        </w:rPr>
        <w:t>• Вы всё портите.</w:t>
      </w:r>
    </w:p>
    <w:p>
      <w:pPr>
        <w:ind w:left="360" w:hanging="216"/>
      </w:pPr>
      <w:r>
        <w:rPr>
          <w:rFonts w:ascii="Georgia" w:hAnsi="Georgia" w:eastAsia="Georgia"/>
          <w:sz w:val="23"/>
        </w:rPr>
        <w:t>• Это мой самый стабильный талант.</w:t>
      </w:r>
    </w:p>
    <w:p>
      <w:pPr>
        <w:ind w:firstLine="317"/>
      </w:pPr>
      <w:r>
        <w:rPr>
          <w:rFonts w:ascii="Georgia" w:hAnsi="Georgia" w:eastAsia="Georgia"/>
          <w:sz w:val="23"/>
        </w:rPr>
        <w:t>Она почти коснулась его.</w:t>
      </w:r>
    </w:p>
    <w:p>
      <w:pPr>
        <w:ind w:firstLine="317"/>
      </w:pPr>
      <w:r>
        <w:rPr>
          <w:rFonts w:ascii="Georgia" w:hAnsi="Georgia" w:eastAsia="Georgia"/>
          <w:sz w:val="23"/>
        </w:rPr>
        <w:t>Не губами.</w:t>
      </w:r>
    </w:p>
    <w:p>
      <w:pPr>
        <w:ind w:firstLine="317"/>
      </w:pPr>
      <w:r>
        <w:rPr>
          <w:rFonts w:ascii="Georgia" w:hAnsi="Georgia" w:eastAsia="Georgia"/>
          <w:sz w:val="23"/>
        </w:rPr>
        <w:t>Пальцами, к разбитому месту на его губе.</w:t>
      </w:r>
    </w:p>
    <w:p>
      <w:pPr>
        <w:ind w:firstLine="317"/>
      </w:pPr>
      <w:r>
        <w:rPr>
          <w:rFonts w:ascii="Georgia" w:hAnsi="Georgia" w:eastAsia="Georgia"/>
          <w:sz w:val="23"/>
        </w:rPr>
        <w:t>Он не двинулся.</w:t>
      </w:r>
    </w:p>
    <w:p>
      <w:pPr>
        <w:ind w:left="360" w:hanging="216"/>
      </w:pPr>
      <w:r>
        <w:rPr>
          <w:rFonts w:ascii="Georgia" w:hAnsi="Georgia" w:eastAsia="Georgia"/>
          <w:sz w:val="23"/>
        </w:rPr>
        <w:t>• Можно? - спросила она.</w:t>
      </w:r>
    </w:p>
    <w:p>
      <w:pPr>
        <w:ind w:firstLine="317"/>
      </w:pPr>
      <w:r>
        <w:rPr>
          <w:rFonts w:ascii="Georgia" w:hAnsi="Georgia" w:eastAsia="Georgia"/>
          <w:sz w:val="23"/>
        </w:rPr>
        <w:t>В его глазах что-то изменилось.</w:t>
      </w:r>
    </w:p>
    <w:p>
      <w:pPr>
        <w:ind w:left="360" w:hanging="216"/>
      </w:pPr>
      <w:r>
        <w:rPr>
          <w:rFonts w:ascii="Georgia" w:hAnsi="Georgia" w:eastAsia="Georgia"/>
          <w:sz w:val="23"/>
        </w:rPr>
        <w:t>• Да.</w:t>
      </w:r>
    </w:p>
    <w:p>
      <w:pPr>
        <w:ind w:firstLine="317"/>
      </w:pPr>
      <w:r>
        <w:rPr>
          <w:rFonts w:ascii="Georgia" w:hAnsi="Georgia" w:eastAsia="Georgia"/>
          <w:sz w:val="23"/>
        </w:rPr>
        <w:t>Она коснулась.</w:t>
      </w:r>
    </w:p>
    <w:p>
      <w:pPr>
        <w:ind w:firstLine="317"/>
      </w:pPr>
      <w:r>
        <w:rPr>
          <w:rFonts w:ascii="Georgia" w:hAnsi="Georgia" w:eastAsia="Georgia"/>
          <w:sz w:val="23"/>
        </w:rPr>
        <w:t>Кровь уже подсохла. Кожа была горячей. Ваэлир вдохнул тише, чем нужно, и от этого в животе у Элирии стало странно пусто.</w:t>
      </w:r>
    </w:p>
    <w:p>
      <w:pPr>
        <w:ind w:firstLine="317"/>
      </w:pPr>
      <w:r>
        <w:rPr>
          <w:rFonts w:ascii="Georgia" w:hAnsi="Georgia" w:eastAsia="Georgia"/>
          <w:sz w:val="23"/>
        </w:rPr>
        <w:t>Лиан свистнул.</w:t>
      </w:r>
    </w:p>
    <w:p>
      <w:pPr>
        <w:ind w:left="360" w:hanging="216"/>
      </w:pPr>
      <w:r>
        <w:rPr>
          <w:rFonts w:ascii="Georgia" w:hAnsi="Georgia" w:eastAsia="Georgia"/>
          <w:sz w:val="23"/>
        </w:rPr>
        <w:t>• Гости. Романтика отменяется, у нас люди с саблями.</w:t>
      </w:r>
    </w:p>
    <w:p>
      <w:pPr>
        <w:ind w:firstLine="317"/>
      </w:pPr>
      <w:r>
        <w:rPr>
          <w:rFonts w:ascii="Georgia" w:hAnsi="Georgia" w:eastAsia="Georgia"/>
          <w:sz w:val="23"/>
        </w:rPr>
        <w:t>Из переулка вышли трое.</w:t>
      </w:r>
    </w:p>
    <w:p>
      <w:pPr>
        <w:ind w:firstLine="317"/>
      </w:pPr>
      <w:r>
        <w:rPr>
          <w:rFonts w:ascii="Georgia" w:hAnsi="Georgia" w:eastAsia="Georgia"/>
          <w:sz w:val="23"/>
        </w:rPr>
        <w:t>Не стражи Собора. Серебряный Двор. Узкие маски, длинные плащи, короткие изогнутые сабли. На груди знак Даэниэля: белая перчатка на красном яблоке.</w:t>
      </w:r>
    </w:p>
    <w:p>
      <w:pPr>
        <w:ind w:left="360" w:hanging="216"/>
      </w:pPr>
      <w:r>
        <w:rPr>
          <w:rFonts w:ascii="Georgia" w:hAnsi="Georgia" w:eastAsia="Georgia"/>
          <w:sz w:val="23"/>
        </w:rPr>
        <w:t>• Элирия Нэйв, - сказал первый. - Хранитель Бэл’Гаэр просит вернуть мальчика и меч.</w:t>
      </w:r>
    </w:p>
    <w:p>
      <w:pPr>
        <w:ind w:firstLine="317"/>
      </w:pPr>
      <w:r>
        <w:rPr>
          <w:rFonts w:ascii="Georgia" w:hAnsi="Georgia" w:eastAsia="Georgia"/>
          <w:sz w:val="23"/>
        </w:rPr>
        <w:t>Элирия подняла Свидетеля.</w:t>
      </w:r>
    </w:p>
    <w:p>
      <w:pPr>
        <w:ind w:left="360" w:hanging="216"/>
      </w:pPr>
      <w:r>
        <w:rPr>
          <w:rFonts w:ascii="Georgia" w:hAnsi="Georgia" w:eastAsia="Georgia"/>
          <w:sz w:val="23"/>
        </w:rPr>
        <w:t>• А если верну только плохое настроение?</w:t>
      </w:r>
    </w:p>
    <w:p>
      <w:pPr>
        <w:ind w:firstLine="317"/>
      </w:pPr>
      <w:r>
        <w:rPr>
          <w:rFonts w:ascii="Georgia" w:hAnsi="Georgia" w:eastAsia="Georgia"/>
          <w:sz w:val="23"/>
        </w:rPr>
        <w:t>Ваэлир вздохнул.</w:t>
      </w:r>
    </w:p>
    <w:p>
      <w:pPr>
        <w:ind w:left="360" w:hanging="216"/>
      </w:pPr>
      <w:r>
        <w:rPr>
          <w:rFonts w:ascii="Georgia" w:hAnsi="Georgia" w:eastAsia="Georgia"/>
          <w:sz w:val="23"/>
        </w:rPr>
        <w:t>• Мы обсуждали угрозы перед боем.</w:t>
      </w:r>
    </w:p>
    <w:p>
      <w:pPr>
        <w:ind w:left="360" w:hanging="216"/>
      </w:pPr>
      <w:r>
        <w:rPr>
          <w:rFonts w:ascii="Georgia" w:hAnsi="Georgia" w:eastAsia="Georgia"/>
          <w:sz w:val="23"/>
        </w:rPr>
        <w:t>• И вы проиграли.</w:t>
      </w:r>
    </w:p>
    <w:p>
      <w:pPr>
        <w:ind w:firstLine="317"/>
      </w:pPr>
      <w:r>
        <w:rPr>
          <w:rFonts w:ascii="Georgia" w:hAnsi="Georgia" w:eastAsia="Georgia"/>
          <w:sz w:val="23"/>
        </w:rPr>
        <w:t>Первый напал.</w:t>
      </w:r>
    </w:p>
    <w:p>
      <w:pPr>
        <w:ind w:firstLine="317"/>
      </w:pPr>
      <w:r>
        <w:rPr>
          <w:rFonts w:ascii="Georgia" w:hAnsi="Georgia" w:eastAsia="Georgia"/>
          <w:sz w:val="23"/>
        </w:rPr>
        <w:t>Быстро.</w:t>
      </w:r>
    </w:p>
    <w:p>
      <w:pPr>
        <w:ind w:firstLine="317"/>
      </w:pPr>
      <w:r>
        <w:rPr>
          <w:rFonts w:ascii="Georgia" w:hAnsi="Georgia" w:eastAsia="Georgia"/>
          <w:sz w:val="23"/>
        </w:rPr>
        <w:t>Слишком быстро.</w:t>
      </w:r>
    </w:p>
    <w:p>
      <w:pPr>
        <w:ind w:firstLine="317"/>
      </w:pPr>
      <w:r>
        <w:rPr>
          <w:rFonts w:ascii="Georgia" w:hAnsi="Georgia" w:eastAsia="Georgia"/>
          <w:sz w:val="23"/>
        </w:rPr>
        <w:t>Элирия едва подняла меч. Удар отозвался в плече болью. Второй пошёл на Ваэлира. Третий рванул к Нилу.</w:t>
      </w:r>
    </w:p>
    <w:p>
      <w:pPr>
        <w:ind w:firstLine="317"/>
      </w:pPr>
      <w:r>
        <w:rPr>
          <w:rFonts w:ascii="Georgia" w:hAnsi="Georgia" w:eastAsia="Georgia"/>
          <w:sz w:val="23"/>
        </w:rPr>
        <w:t>Лиан метнул в него бутылку.</w:t>
      </w:r>
    </w:p>
    <w:p>
      <w:pPr>
        <w:ind w:firstLine="317"/>
      </w:pPr>
      <w:r>
        <w:rPr>
          <w:rFonts w:ascii="Georgia" w:hAnsi="Georgia" w:eastAsia="Georgia"/>
          <w:sz w:val="23"/>
        </w:rPr>
        <w:t>Попал в лицо.</w:t>
      </w:r>
    </w:p>
    <w:p>
      <w:pPr>
        <w:ind w:firstLine="317"/>
      </w:pPr>
      <w:r>
        <w:rPr>
          <w:rFonts w:ascii="Georgia" w:hAnsi="Georgia" w:eastAsia="Georgia"/>
          <w:sz w:val="23"/>
        </w:rPr>
        <w:t>Бутылка разбилась, мужчина завыл.</w:t>
      </w:r>
    </w:p>
    <w:p>
      <w:pPr>
        <w:ind w:left="360" w:hanging="216"/>
      </w:pPr>
      <w:r>
        <w:rPr>
          <w:rFonts w:ascii="Georgia" w:hAnsi="Georgia" w:eastAsia="Georgia"/>
          <w:sz w:val="23"/>
        </w:rPr>
        <w:t>• За фамилию! - крикнул Лиан, хотя фамилия тут была ни при чём.</w:t>
      </w:r>
    </w:p>
    <w:p>
      <w:pPr>
        <w:ind w:firstLine="317"/>
      </w:pPr>
      <w:r>
        <w:rPr>
          <w:rFonts w:ascii="Georgia" w:hAnsi="Georgia" w:eastAsia="Georgia"/>
          <w:sz w:val="23"/>
        </w:rPr>
        <w:t>Ваэлир дрался палкой против сабли. Он бил по кистям, коленям, горлу. Не красиво. Практично. Как человек, который знает, что мёртвый враг не подаст апелляцию.</w:t>
      </w:r>
    </w:p>
    <w:p>
      <w:pPr>
        <w:ind w:firstLine="317"/>
      </w:pPr>
      <w:r>
        <w:rPr>
          <w:rFonts w:ascii="Georgia" w:hAnsi="Georgia" w:eastAsia="Georgia"/>
          <w:sz w:val="23"/>
        </w:rPr>
        <w:t>Элирия отступала. Маска первого мелькала перед глазами. Белая перчатка на красном яблоке. Сабля. Дождь. Нил, проснувшийся в углу.</w:t>
      </w:r>
    </w:p>
    <w:p>
      <w:pPr>
        <w:ind w:left="360" w:hanging="216"/>
      </w:pPr>
      <w:r>
        <w:rPr>
          <w:rFonts w:ascii="Georgia" w:hAnsi="Georgia" w:eastAsia="Georgia"/>
          <w:sz w:val="23"/>
        </w:rPr>
        <w:t>• Плечо ниже! - крикнул Ваэлир.</w:t>
      </w:r>
    </w:p>
    <w:p>
      <w:pPr>
        <w:ind w:left="360" w:hanging="216"/>
      </w:pPr>
      <w:r>
        <w:rPr>
          <w:rFonts w:ascii="Georgia" w:hAnsi="Georgia" w:eastAsia="Georgia"/>
          <w:sz w:val="23"/>
        </w:rPr>
        <w:t>• Ненавижу вас!</w:t>
      </w:r>
    </w:p>
    <w:p>
      <w:pPr>
        <w:ind w:left="360" w:hanging="216"/>
      </w:pPr>
      <w:r>
        <w:rPr>
          <w:rFonts w:ascii="Georgia" w:hAnsi="Georgia" w:eastAsia="Georgia"/>
          <w:sz w:val="23"/>
        </w:rPr>
        <w:t>• Потом!</w:t>
      </w:r>
    </w:p>
    <w:p>
      <w:pPr>
        <w:ind w:firstLine="317"/>
      </w:pPr>
      <w:r>
        <w:rPr>
          <w:rFonts w:ascii="Georgia" w:hAnsi="Georgia" w:eastAsia="Georgia"/>
          <w:sz w:val="23"/>
        </w:rPr>
        <w:t>Она опустила плечо.</w:t>
      </w:r>
    </w:p>
    <w:p>
      <w:pPr>
        <w:ind w:firstLine="317"/>
      </w:pPr>
      <w:r>
        <w:rPr>
          <w:rFonts w:ascii="Georgia" w:hAnsi="Georgia" w:eastAsia="Georgia"/>
          <w:sz w:val="23"/>
        </w:rPr>
        <w:t>Удар врага прошёл мимо.</w:t>
      </w:r>
    </w:p>
    <w:p>
      <w:pPr>
        <w:ind w:firstLine="317"/>
      </w:pPr>
      <w:r>
        <w:rPr>
          <w:rFonts w:ascii="Georgia" w:hAnsi="Georgia" w:eastAsia="Georgia"/>
          <w:sz w:val="23"/>
        </w:rPr>
        <w:t>Элирия развернулась и рубанула по его руке. Не отрубила, но рассекла глубоко. Кровь плеснула на стену.</w:t>
      </w:r>
    </w:p>
    <w:p>
      <w:pPr>
        <w:ind w:firstLine="317"/>
      </w:pPr>
      <w:r>
        <w:rPr>
          <w:rFonts w:ascii="Georgia" w:hAnsi="Georgia" w:eastAsia="Georgia"/>
          <w:sz w:val="23"/>
        </w:rPr>
        <w:t>На сабле врага вспыхнула запись:</w:t>
      </w:r>
    </w:p>
    <w:p>
      <w:pPr>
        <w:ind w:firstLine="317"/>
      </w:pPr>
      <w:r>
        <w:rPr>
          <w:rFonts w:ascii="Georgia" w:hAnsi="Georgia" w:eastAsia="Georgia"/>
          <w:b/>
          <w:sz w:val="23"/>
        </w:rPr>
        <w:t>Захват полуимени. Возврат мальчика.</w:t>
      </w:r>
    </w:p>
    <w:p>
      <w:pPr>
        <w:ind w:firstLine="317"/>
      </w:pPr>
      <w:r>
        <w:rPr>
          <w:rFonts w:ascii="Georgia" w:hAnsi="Georgia" w:eastAsia="Georgia"/>
          <w:sz w:val="23"/>
        </w:rPr>
        <w:t>Элирия увидела связь. От сабли к Нилу. От Нила к чёрной метке Аврелиана.</w:t>
      </w:r>
    </w:p>
    <w:p>
      <w:pPr>
        <w:ind w:firstLine="317"/>
      </w:pPr>
      <w:r>
        <w:rPr>
          <w:rFonts w:ascii="Georgia" w:hAnsi="Georgia" w:eastAsia="Georgia"/>
          <w:sz w:val="23"/>
        </w:rPr>
        <w:t>Она ударила по записи.</w:t>
      </w:r>
    </w:p>
    <w:p>
      <w:pPr>
        <w:ind w:firstLine="317"/>
      </w:pPr>
      <w:r>
        <w:rPr>
          <w:rFonts w:ascii="Georgia" w:hAnsi="Georgia" w:eastAsia="Georgia"/>
          <w:sz w:val="23"/>
        </w:rPr>
        <w:t>Свидетель запел.</w:t>
      </w:r>
    </w:p>
    <w:p>
      <w:pPr>
        <w:ind w:firstLine="317"/>
      </w:pPr>
      <w:r>
        <w:rPr>
          <w:rFonts w:ascii="Georgia" w:hAnsi="Georgia" w:eastAsia="Georgia"/>
          <w:sz w:val="23"/>
        </w:rPr>
        <w:t>Связь лопнула.</w:t>
      </w:r>
    </w:p>
    <w:p>
      <w:pPr>
        <w:ind w:firstLine="317"/>
      </w:pPr>
      <w:r>
        <w:rPr>
          <w:rFonts w:ascii="Georgia" w:hAnsi="Georgia" w:eastAsia="Georgia"/>
          <w:sz w:val="23"/>
        </w:rPr>
        <w:t>Человек в маске упал и начал кричать так, будто у него из тела вытащили не кровь, а приказ.</w:t>
      </w:r>
    </w:p>
    <w:p>
      <w:pPr>
        <w:ind w:firstLine="317"/>
      </w:pPr>
      <w:r>
        <w:rPr>
          <w:rFonts w:ascii="Georgia" w:hAnsi="Georgia" w:eastAsia="Georgia"/>
          <w:sz w:val="23"/>
        </w:rPr>
        <w:t>Цена пришла вместе с удовольствием.</w:t>
      </w:r>
    </w:p>
    <w:p>
      <w:pPr>
        <w:ind w:firstLine="317"/>
      </w:pPr>
      <w:r>
        <w:rPr>
          <w:rFonts w:ascii="Georgia" w:hAnsi="Georgia" w:eastAsia="Georgia"/>
          <w:sz w:val="23"/>
        </w:rPr>
        <w:t>Элирия почувствовала, как легко это было.</w:t>
      </w:r>
    </w:p>
    <w:p>
      <w:pPr>
        <w:ind w:firstLine="317"/>
      </w:pPr>
      <w:r>
        <w:rPr>
          <w:rFonts w:ascii="Georgia" w:hAnsi="Georgia" w:eastAsia="Georgia"/>
          <w:sz w:val="23"/>
        </w:rPr>
        <w:t>Как правильно.</w:t>
      </w:r>
    </w:p>
    <w:p>
      <w:pPr>
        <w:ind w:firstLine="317"/>
      </w:pPr>
      <w:r>
        <w:rPr>
          <w:rFonts w:ascii="Georgia" w:hAnsi="Georgia" w:eastAsia="Georgia"/>
          <w:sz w:val="23"/>
        </w:rPr>
        <w:t>Как хочется ещё.</w:t>
      </w:r>
    </w:p>
    <w:p>
      <w:pPr>
        <w:ind w:firstLine="317"/>
      </w:pPr>
      <w:r>
        <w:rPr>
          <w:rFonts w:ascii="Georgia" w:hAnsi="Georgia" w:eastAsia="Georgia"/>
          <w:sz w:val="23"/>
        </w:rPr>
        <w:t>Она повернулась к следующему.</w:t>
      </w:r>
    </w:p>
    <w:p>
      <w:pPr>
        <w:ind w:firstLine="317"/>
      </w:pPr>
      <w:r>
        <w:rPr>
          <w:rFonts w:ascii="Georgia" w:hAnsi="Georgia" w:eastAsia="Georgia"/>
          <w:sz w:val="23"/>
        </w:rPr>
        <w:t>Ваэлир оказался перед ней.</w:t>
      </w:r>
    </w:p>
    <w:p>
      <w:pPr>
        <w:ind w:left="360" w:hanging="216"/>
      </w:pPr>
      <w:r>
        <w:rPr>
          <w:rFonts w:ascii="Georgia" w:hAnsi="Georgia" w:eastAsia="Georgia"/>
          <w:sz w:val="23"/>
        </w:rPr>
        <w:t>• Стой.</w:t>
      </w:r>
    </w:p>
    <w:p>
      <w:pPr>
        <w:ind w:left="360" w:hanging="216"/>
      </w:pPr>
      <w:r>
        <w:rPr>
          <w:rFonts w:ascii="Georgia" w:hAnsi="Georgia" w:eastAsia="Georgia"/>
          <w:sz w:val="23"/>
        </w:rPr>
        <w:t>• Он ещё дышит.</w:t>
      </w:r>
    </w:p>
    <w:p>
      <w:pPr>
        <w:ind w:left="360" w:hanging="216"/>
      </w:pPr>
      <w:r>
        <w:rPr>
          <w:rFonts w:ascii="Georgia" w:hAnsi="Georgia" w:eastAsia="Georgia"/>
          <w:sz w:val="23"/>
        </w:rPr>
        <w:t>• Да.</w:t>
      </w:r>
    </w:p>
    <w:p>
      <w:pPr>
        <w:ind w:left="360" w:hanging="216"/>
      </w:pPr>
      <w:r>
        <w:rPr>
          <w:rFonts w:ascii="Georgia" w:hAnsi="Georgia" w:eastAsia="Georgia"/>
          <w:sz w:val="23"/>
        </w:rPr>
        <w:t>• Он пришёл за Нилом.</w:t>
      </w:r>
    </w:p>
    <w:p>
      <w:pPr>
        <w:ind w:left="360" w:hanging="216"/>
      </w:pPr>
      <w:r>
        <w:rPr>
          <w:rFonts w:ascii="Georgia" w:hAnsi="Georgia" w:eastAsia="Georgia"/>
          <w:sz w:val="23"/>
        </w:rPr>
        <w:t>• Да.</w:t>
      </w:r>
    </w:p>
    <w:p>
      <w:pPr>
        <w:ind w:left="360" w:hanging="216"/>
      </w:pPr>
      <w:r>
        <w:rPr>
          <w:rFonts w:ascii="Georgia" w:hAnsi="Georgia" w:eastAsia="Georgia"/>
          <w:sz w:val="23"/>
        </w:rPr>
        <w:t>• Отойдите.</w:t>
      </w:r>
    </w:p>
    <w:p>
      <w:pPr>
        <w:ind w:left="360" w:hanging="216"/>
      </w:pPr>
      <w:r>
        <w:rPr>
          <w:rFonts w:ascii="Georgia" w:hAnsi="Georgia" w:eastAsia="Georgia"/>
          <w:sz w:val="23"/>
        </w:rPr>
        <w:t>• Нет.</w:t>
      </w:r>
    </w:p>
    <w:p>
      <w:pPr>
        <w:ind w:firstLine="317"/>
      </w:pPr>
      <w:r>
        <w:rPr>
          <w:rFonts w:ascii="Georgia" w:hAnsi="Georgia" w:eastAsia="Georgia"/>
          <w:sz w:val="23"/>
        </w:rPr>
        <w:t>Она подняла меч.</w:t>
      </w:r>
    </w:p>
    <w:p>
      <w:pPr>
        <w:ind w:firstLine="317"/>
      </w:pPr>
      <w:r>
        <w:rPr>
          <w:rFonts w:ascii="Georgia" w:hAnsi="Georgia" w:eastAsia="Georgia"/>
          <w:sz w:val="23"/>
        </w:rPr>
        <w:t>Он не поднял палку.</w:t>
      </w:r>
    </w:p>
    <w:p>
      <w:pPr>
        <w:ind w:firstLine="317"/>
      </w:pPr>
      <w:r>
        <w:rPr>
          <w:rFonts w:ascii="Georgia" w:hAnsi="Georgia" w:eastAsia="Georgia"/>
          <w:sz w:val="23"/>
        </w:rPr>
        <w:t>Просто стоял.</w:t>
      </w:r>
    </w:p>
    <w:p>
      <w:pPr>
        <w:ind w:firstLine="317"/>
      </w:pPr>
      <w:r>
        <w:rPr>
          <w:rFonts w:ascii="Georgia" w:hAnsi="Georgia" w:eastAsia="Georgia"/>
          <w:sz w:val="23"/>
        </w:rPr>
        <w:t>Элирия поняла: если ударит, он позволит.</w:t>
      </w:r>
    </w:p>
    <w:p>
      <w:pPr>
        <w:ind w:firstLine="317"/>
      </w:pPr>
      <w:r>
        <w:rPr>
          <w:rFonts w:ascii="Georgia" w:hAnsi="Georgia" w:eastAsia="Georgia"/>
          <w:sz w:val="23"/>
        </w:rPr>
        <w:t>Это остановило сильнее защиты.</w:t>
      </w:r>
    </w:p>
    <w:p>
      <w:pPr>
        <w:ind w:firstLine="317"/>
      </w:pPr>
      <w:r>
        <w:rPr>
          <w:rFonts w:ascii="Georgia" w:hAnsi="Georgia" w:eastAsia="Georgia"/>
          <w:sz w:val="23"/>
        </w:rPr>
        <w:t>Ваэлир сказал:</w:t>
      </w:r>
    </w:p>
    <w:p>
      <w:pPr>
        <w:ind w:left="360" w:hanging="216"/>
      </w:pPr>
      <w:r>
        <w:rPr>
          <w:rFonts w:ascii="Georgia" w:hAnsi="Georgia" w:eastAsia="Georgia"/>
          <w:sz w:val="23"/>
        </w:rPr>
        <w:t>• Вот что Аврелиан хочет от вас. Не смерть врага. Привычку решать, кому быть человеком.</w:t>
      </w:r>
    </w:p>
    <w:p>
      <w:pPr>
        <w:ind w:firstLine="317"/>
      </w:pPr>
      <w:r>
        <w:rPr>
          <w:rFonts w:ascii="Georgia" w:hAnsi="Georgia" w:eastAsia="Georgia"/>
          <w:sz w:val="23"/>
        </w:rPr>
        <w:t>Меч дрожал в её руках.</w:t>
      </w:r>
    </w:p>
    <w:p>
      <w:pPr>
        <w:ind w:firstLine="317"/>
      </w:pPr>
      <w:r>
        <w:rPr>
          <w:rFonts w:ascii="Georgia" w:hAnsi="Georgia" w:eastAsia="Georgia"/>
          <w:sz w:val="23"/>
        </w:rPr>
        <w:t>Она опустила его.</w:t>
      </w:r>
    </w:p>
    <w:p>
      <w:pPr>
        <w:ind w:firstLine="317"/>
      </w:pPr>
      <w:r>
        <w:rPr>
          <w:rFonts w:ascii="Georgia" w:hAnsi="Georgia" w:eastAsia="Georgia"/>
          <w:sz w:val="23"/>
        </w:rPr>
        <w:t>Нападавшие, кто мог, бежали.</w:t>
      </w:r>
    </w:p>
    <w:p>
      <w:pPr>
        <w:ind w:firstLine="317"/>
      </w:pPr>
      <w:r>
        <w:rPr>
          <w:rFonts w:ascii="Georgia" w:hAnsi="Georgia" w:eastAsia="Georgia"/>
          <w:sz w:val="23"/>
        </w:rPr>
        <w:t>Нил стоял у стены и смотрел на неё широко раскрытыми глазами.</w:t>
      </w:r>
    </w:p>
    <w:p>
      <w:pPr>
        <w:ind w:firstLine="317"/>
      </w:pPr>
      <w:r>
        <w:rPr>
          <w:rFonts w:ascii="Georgia" w:hAnsi="Georgia" w:eastAsia="Georgia"/>
          <w:sz w:val="23"/>
        </w:rPr>
        <w:t>Не со страхом.</w:t>
      </w:r>
    </w:p>
    <w:p>
      <w:pPr>
        <w:ind w:firstLine="317"/>
      </w:pPr>
      <w:r>
        <w:rPr>
          <w:rFonts w:ascii="Georgia" w:hAnsi="Georgia" w:eastAsia="Georgia"/>
          <w:sz w:val="23"/>
        </w:rPr>
        <w:t>С верой.</w:t>
      </w:r>
    </w:p>
    <w:p>
      <w:pPr>
        <w:ind w:firstLine="317"/>
      </w:pPr>
      <w:r>
        <w:rPr>
          <w:rFonts w:ascii="Georgia" w:hAnsi="Georgia" w:eastAsia="Georgia"/>
          <w:sz w:val="23"/>
        </w:rPr>
        <w:t>И это было ещё страшнее.</w:t>
      </w:r>
    </w:p>
    <w:p>
      <w:pPr>
        <w:ind w:firstLine="317"/>
      </w:pPr>
      <w:r>
        <w:rPr>
          <w:rFonts w:ascii="Georgia" w:hAnsi="Georgia" w:eastAsia="Georgia"/>
          <w:sz w:val="23"/>
        </w:rPr>
        <w:t>Элирия опустила меч.</w:t>
      </w:r>
    </w:p>
    <w:p>
      <w:pPr>
        <w:ind w:firstLine="317"/>
      </w:pPr>
      <w:r>
        <w:rPr>
          <w:rFonts w:ascii="Georgia" w:hAnsi="Georgia" w:eastAsia="Georgia"/>
          <w:sz w:val="23"/>
        </w:rPr>
        <w:t>Руки дрожали так сильно, что лезвие звенело. На камне у ног лежал человек Двора, живой, стонущий, с разорванной записью на сабле. Ещё минуту назад она была готова сделать его пустым местом.</w:t>
      </w:r>
    </w:p>
    <w:p>
      <w:pPr>
        <w:ind w:firstLine="317"/>
      </w:pPr>
      <w:r>
        <w:rPr>
          <w:rFonts w:ascii="Georgia" w:hAnsi="Georgia" w:eastAsia="Georgia"/>
          <w:sz w:val="23"/>
        </w:rPr>
        <w:t>И часть её всё ещё жалела, что не сделала.</w:t>
      </w:r>
    </w:p>
    <w:p>
      <w:pPr>
        <w:ind w:firstLine="317"/>
      </w:pPr>
      <w:r>
        <w:rPr>
          <w:rFonts w:ascii="Georgia" w:hAnsi="Georgia" w:eastAsia="Georgia"/>
          <w:sz w:val="23"/>
        </w:rPr>
        <w:t>Нил подошёл ближе.</w:t>
      </w:r>
    </w:p>
    <w:p>
      <w:pPr>
        <w:ind w:left="360" w:hanging="216"/>
      </w:pPr>
      <w:r>
        <w:rPr>
          <w:rFonts w:ascii="Georgia" w:hAnsi="Georgia" w:eastAsia="Georgia"/>
          <w:sz w:val="23"/>
        </w:rPr>
        <w:t>• Вы его не убили.</w:t>
      </w:r>
    </w:p>
    <w:p>
      <w:pPr>
        <w:ind w:left="360" w:hanging="216"/>
      </w:pPr>
      <w:r>
        <w:rPr>
          <w:rFonts w:ascii="Georgia" w:hAnsi="Georgia" w:eastAsia="Georgia"/>
          <w:sz w:val="23"/>
        </w:rPr>
        <w:t>• Нет.</w:t>
      </w:r>
    </w:p>
    <w:p>
      <w:pPr>
        <w:ind w:left="360" w:hanging="216"/>
      </w:pPr>
      <w:r>
        <w:rPr>
          <w:rFonts w:ascii="Georgia" w:hAnsi="Georgia" w:eastAsia="Georgia"/>
          <w:sz w:val="23"/>
        </w:rPr>
        <w:t>• Потому что Ваэлир сказал?</w:t>
      </w:r>
    </w:p>
    <w:p>
      <w:pPr>
        <w:ind w:firstLine="317"/>
      </w:pPr>
      <w:r>
        <w:rPr>
          <w:rFonts w:ascii="Georgia" w:hAnsi="Georgia" w:eastAsia="Georgia"/>
          <w:sz w:val="23"/>
        </w:rPr>
        <w:t>Элирия посмотрела на мальчика.</w:t>
      </w:r>
    </w:p>
    <w:p>
      <w:pPr>
        <w:ind w:firstLine="317"/>
      </w:pPr>
      <w:r>
        <w:rPr>
          <w:rFonts w:ascii="Georgia" w:hAnsi="Georgia" w:eastAsia="Georgia"/>
          <w:sz w:val="23"/>
        </w:rPr>
        <w:t>Можно было соврать: потому что я лучше, потому что я не такая, потому что справедливость не требует крови. Красивые фразы ждали рядом, как красные яблоки в корзине.</w:t>
      </w:r>
    </w:p>
    <w:p>
      <w:pPr>
        <w:ind w:left="360" w:hanging="216"/>
      </w:pPr>
      <w:r>
        <w:rPr>
          <w:rFonts w:ascii="Georgia" w:hAnsi="Georgia" w:eastAsia="Georgia"/>
          <w:sz w:val="23"/>
        </w:rPr>
        <w:t>• Потому что он встал передо мной, - сказала она. - А я не хотела рубить его.</w:t>
      </w:r>
    </w:p>
    <w:p>
      <w:pPr>
        <w:ind w:firstLine="317"/>
      </w:pPr>
      <w:r>
        <w:rPr>
          <w:rFonts w:ascii="Georgia" w:hAnsi="Georgia" w:eastAsia="Georgia"/>
          <w:sz w:val="23"/>
        </w:rPr>
        <w:t>Нил подумал.</w:t>
      </w:r>
    </w:p>
    <w:p>
      <w:pPr>
        <w:ind w:left="360" w:hanging="216"/>
      </w:pPr>
      <w:r>
        <w:rPr>
          <w:rFonts w:ascii="Georgia" w:hAnsi="Georgia" w:eastAsia="Georgia"/>
          <w:sz w:val="23"/>
        </w:rPr>
        <w:t>• А если бы не встал?</w:t>
      </w:r>
    </w:p>
    <w:p>
      <w:pPr>
        <w:ind w:firstLine="317"/>
      </w:pPr>
      <w:r>
        <w:rPr>
          <w:rFonts w:ascii="Georgia" w:hAnsi="Georgia" w:eastAsia="Georgia"/>
          <w:sz w:val="23"/>
        </w:rPr>
        <w:t>Ваэлир отвернулся.</w:t>
      </w:r>
    </w:p>
    <w:p>
      <w:pPr>
        <w:ind w:firstLine="317"/>
      </w:pPr>
      <w:r>
        <w:rPr>
          <w:rFonts w:ascii="Georgia" w:hAnsi="Georgia" w:eastAsia="Georgia"/>
          <w:sz w:val="23"/>
        </w:rPr>
        <w:t>Элирия ответила не сразу.</w:t>
      </w:r>
    </w:p>
    <w:p>
      <w:pPr>
        <w:ind w:left="360" w:hanging="216"/>
      </w:pPr>
      <w:r>
        <w:rPr>
          <w:rFonts w:ascii="Georgia" w:hAnsi="Georgia" w:eastAsia="Georgia"/>
          <w:sz w:val="23"/>
        </w:rPr>
        <w:t>• Тогда я не знаю.</w:t>
      </w:r>
    </w:p>
    <w:p>
      <w:pPr>
        <w:ind w:firstLine="317"/>
      </w:pPr>
      <w:r>
        <w:rPr>
          <w:rFonts w:ascii="Georgia" w:hAnsi="Georgia" w:eastAsia="Georgia"/>
          <w:sz w:val="23"/>
        </w:rPr>
        <w:t>Мальчик кивнул.</w:t>
      </w:r>
    </w:p>
    <w:p>
      <w:pPr>
        <w:ind w:firstLine="317"/>
      </w:pPr>
      <w:r>
        <w:rPr>
          <w:rFonts w:ascii="Georgia" w:hAnsi="Georgia" w:eastAsia="Georgia"/>
          <w:sz w:val="23"/>
        </w:rPr>
        <w:t>Не осудил.</w:t>
      </w:r>
    </w:p>
    <w:p>
      <w:pPr>
        <w:ind w:firstLine="317"/>
      </w:pPr>
      <w:r>
        <w:rPr>
          <w:rFonts w:ascii="Georgia" w:hAnsi="Georgia" w:eastAsia="Georgia"/>
          <w:sz w:val="23"/>
        </w:rPr>
        <w:t>От этого стало хуже.</w:t>
      </w:r>
    </w:p>
    <w:p>
      <w:pPr>
        <w:ind w:left="360" w:hanging="216"/>
      </w:pPr>
      <w:r>
        <w:rPr>
          <w:rFonts w:ascii="Georgia" w:hAnsi="Georgia" w:eastAsia="Georgia"/>
          <w:sz w:val="23"/>
        </w:rPr>
        <w:t>• Я не хочу, чтобы вы стали как он, - сказал Нил.</w:t>
      </w:r>
    </w:p>
    <w:p>
      <w:pPr>
        <w:ind w:left="360" w:hanging="216"/>
      </w:pPr>
      <w:r>
        <w:rPr>
          <w:rFonts w:ascii="Georgia" w:hAnsi="Georgia" w:eastAsia="Georgia"/>
          <w:sz w:val="23"/>
        </w:rPr>
        <w:t>• Как кто?</w:t>
      </w:r>
    </w:p>
    <w:p>
      <w:pPr>
        <w:ind w:left="360" w:hanging="216"/>
      </w:pPr>
      <w:r>
        <w:rPr>
          <w:rFonts w:ascii="Georgia" w:hAnsi="Georgia" w:eastAsia="Georgia"/>
          <w:sz w:val="23"/>
        </w:rPr>
        <w:t>• Как Аврелиан. Только с мечом.</w:t>
      </w:r>
    </w:p>
    <w:p>
      <w:pPr>
        <w:ind w:firstLine="317"/>
      </w:pPr>
      <w:r>
        <w:rPr>
          <w:rFonts w:ascii="Georgia" w:hAnsi="Georgia" w:eastAsia="Georgia"/>
          <w:sz w:val="23"/>
        </w:rPr>
        <w:t>Слова вошли тихо.</w:t>
      </w:r>
    </w:p>
    <w:p>
      <w:pPr>
        <w:ind w:firstLine="317"/>
      </w:pPr>
      <w:r>
        <w:rPr>
          <w:rFonts w:ascii="Georgia" w:hAnsi="Georgia" w:eastAsia="Georgia"/>
          <w:sz w:val="23"/>
        </w:rPr>
        <w:t>Глубже, чем удар.</w:t>
      </w:r>
    </w:p>
    <w:p>
      <w:pPr>
        <w:ind w:firstLine="317"/>
      </w:pPr>
      <w:r>
        <w:rPr>
          <w:rFonts w:ascii="Georgia" w:hAnsi="Georgia" w:eastAsia="Georgia"/>
          <w:sz w:val="23"/>
        </w:rPr>
        <w:t>Элирия вложила Свидетеля в ножны и поняла: Нил только что сделал то, что не смог бы ни один взрослый в городе.</w:t>
      </w:r>
    </w:p>
    <w:p>
      <w:pPr>
        <w:ind w:firstLine="317"/>
      </w:pPr>
      <w:r>
        <w:rPr>
          <w:rFonts w:ascii="Georgia" w:hAnsi="Georgia" w:eastAsia="Georgia"/>
          <w:sz w:val="23"/>
        </w:rPr>
        <w:t>Назвал её опасность простыми словами.</w:t>
      </w:r>
    </w:p>
    <w:p>
      <w:pPr>
        <w:ind w:firstLine="317"/>
      </w:pPr>
      <w:r>
        <w:rPr>
          <w:rFonts w:ascii="Georgia" w:hAnsi="Georgia" w:eastAsia="Georgia"/>
          <w:sz w:val="23"/>
        </w:rPr>
        <w:t>Ваэлир подошёл не сразу.</w:t>
      </w:r>
    </w:p>
    <w:p>
      <w:pPr>
        <w:ind w:firstLine="317"/>
      </w:pPr>
      <w:r>
        <w:rPr>
          <w:rFonts w:ascii="Georgia" w:hAnsi="Georgia" w:eastAsia="Georgia"/>
          <w:sz w:val="23"/>
        </w:rPr>
        <w:t>Сначала связал нападавшего ремнём, выбил саблю подальше, проверил переулок. Только потом остановился рядом с Элирией.</w:t>
      </w:r>
    </w:p>
    <w:p>
      <w:pPr>
        <w:ind w:left="360" w:hanging="216"/>
      </w:pPr>
      <w:r>
        <w:rPr>
          <w:rFonts w:ascii="Georgia" w:hAnsi="Georgia" w:eastAsia="Georgia"/>
          <w:sz w:val="23"/>
        </w:rPr>
        <w:t>• Отдайте меч на минуту.</w:t>
      </w:r>
    </w:p>
    <w:p>
      <w:pPr>
        <w:ind w:left="360" w:hanging="216"/>
      </w:pPr>
      <w:r>
        <w:rPr>
          <w:rFonts w:ascii="Georgia" w:hAnsi="Georgia" w:eastAsia="Georgia"/>
          <w:sz w:val="23"/>
        </w:rPr>
        <w:t>• Боитесь, что я передумаю?</w:t>
      </w:r>
    </w:p>
    <w:p>
      <w:pPr>
        <w:ind w:left="360" w:hanging="216"/>
      </w:pPr>
      <w:r>
        <w:rPr>
          <w:rFonts w:ascii="Georgia" w:hAnsi="Georgia" w:eastAsia="Georgia"/>
          <w:sz w:val="23"/>
        </w:rPr>
        <w:t>• Да.</w:t>
      </w:r>
    </w:p>
    <w:p>
      <w:pPr>
        <w:ind w:firstLine="317"/>
      </w:pPr>
      <w:r>
        <w:rPr>
          <w:rFonts w:ascii="Georgia" w:hAnsi="Georgia" w:eastAsia="Georgia"/>
          <w:sz w:val="23"/>
        </w:rPr>
        <w:t>Он сказал это без стыда.</w:t>
      </w:r>
    </w:p>
    <w:p>
      <w:pPr>
        <w:ind w:firstLine="317"/>
      </w:pPr>
      <w:r>
        <w:rPr>
          <w:rFonts w:ascii="Georgia" w:hAnsi="Georgia" w:eastAsia="Georgia"/>
          <w:sz w:val="23"/>
        </w:rPr>
        <w:t>Элирия могла обидеться. Вместо этого почувствовала странное облегчение. Кто-то наконец боялся в правильную сторону: не её крови, не её полуимени, не того, что она испортит чужой порядок. Того, что ей самой понравится быть порядком.</w:t>
      </w:r>
    </w:p>
    <w:p>
      <w:pPr>
        <w:ind w:firstLine="317"/>
      </w:pPr>
      <w:r>
        <w:rPr>
          <w:rFonts w:ascii="Georgia" w:hAnsi="Georgia" w:eastAsia="Georgia"/>
          <w:sz w:val="23"/>
        </w:rPr>
        <w:t>Она отдала Свидетеля.</w:t>
      </w:r>
    </w:p>
    <w:p>
      <w:pPr>
        <w:ind w:firstLine="317"/>
      </w:pPr>
      <w:r>
        <w:rPr>
          <w:rFonts w:ascii="Georgia" w:hAnsi="Georgia" w:eastAsia="Georgia"/>
          <w:sz w:val="23"/>
        </w:rPr>
        <w:t>Рукоять ушла из пальцев, и мир стал шумнее: дождь, дыхание Нила, стоны человека у стены, Лиан, который ругался на разбитую бутылку так, будто она подвела его лично.</w:t>
      </w:r>
    </w:p>
    <w:p>
      <w:pPr>
        <w:ind w:firstLine="317"/>
      </w:pPr>
      <w:r>
        <w:rPr>
          <w:rFonts w:ascii="Georgia" w:hAnsi="Georgia" w:eastAsia="Georgia"/>
          <w:sz w:val="23"/>
        </w:rPr>
        <w:t>Элирия посмотрела на свои руки.</w:t>
      </w:r>
    </w:p>
    <w:p>
      <w:pPr>
        <w:ind w:firstLine="317"/>
      </w:pPr>
      <w:r>
        <w:rPr>
          <w:rFonts w:ascii="Georgia" w:hAnsi="Georgia" w:eastAsia="Georgia"/>
          <w:sz w:val="23"/>
        </w:rPr>
        <w:t>Костяшки были сбиты. Под ногтями кровь. На ладони дрожала незамкнутая Печать.</w:t>
      </w:r>
    </w:p>
    <w:p>
      <w:pPr>
        <w:ind w:left="360" w:hanging="216"/>
      </w:pPr>
      <w:r>
        <w:rPr>
          <w:rFonts w:ascii="Georgia" w:hAnsi="Georgia" w:eastAsia="Georgia"/>
          <w:sz w:val="23"/>
        </w:rPr>
        <w:t>• Если я снова начну решать, кому быть человеком, - сказала она, - остановите.</w:t>
      </w:r>
    </w:p>
    <w:p>
      <w:pPr>
        <w:ind w:firstLine="317"/>
      </w:pPr>
      <w:r>
        <w:rPr>
          <w:rFonts w:ascii="Georgia" w:hAnsi="Georgia" w:eastAsia="Georgia"/>
          <w:sz w:val="23"/>
        </w:rPr>
        <w:t>Ваэлир держал меч обеими руками, остриём вниз.</w:t>
      </w:r>
    </w:p>
    <w:p>
      <w:pPr>
        <w:ind w:left="360" w:hanging="216"/>
      </w:pPr>
      <w:r>
        <w:rPr>
          <w:rFonts w:ascii="Georgia" w:hAnsi="Georgia" w:eastAsia="Georgia"/>
          <w:sz w:val="23"/>
        </w:rPr>
        <w:t>• Остановлю.</w:t>
      </w:r>
    </w:p>
    <w:p>
      <w:pPr>
        <w:ind w:left="360" w:hanging="216"/>
      </w:pPr>
      <w:r>
        <w:rPr>
          <w:rFonts w:ascii="Georgia" w:hAnsi="Georgia" w:eastAsia="Georgia"/>
          <w:sz w:val="23"/>
        </w:rPr>
        <w:t>• Не “попробую”.</w:t>
      </w:r>
    </w:p>
    <w:p>
      <w:pPr>
        <w:ind w:left="360" w:hanging="216"/>
      </w:pPr>
      <w:r>
        <w:rPr>
          <w:rFonts w:ascii="Georgia" w:hAnsi="Georgia" w:eastAsia="Georgia"/>
          <w:sz w:val="23"/>
        </w:rPr>
        <w:t>• Остановлю, - повторил он.</w:t>
      </w:r>
    </w:p>
    <w:p>
      <w:pPr>
        <w:ind w:firstLine="317"/>
      </w:pPr>
      <w:r>
        <w:rPr>
          <w:rFonts w:ascii="Georgia" w:hAnsi="Georgia" w:eastAsia="Georgia"/>
          <w:sz w:val="23"/>
        </w:rPr>
        <w:t>Слишком тихо для клятвы.</w:t>
      </w:r>
    </w:p>
    <w:p>
      <w:pPr>
        <w:ind w:firstLine="317"/>
      </w:pPr>
      <w:r>
        <w:rPr>
          <w:rFonts w:ascii="Georgia" w:hAnsi="Georgia" w:eastAsia="Georgia"/>
          <w:sz w:val="23"/>
        </w:rPr>
        <w:t>Достаточно твёрдо для неё.</w:t>
      </w:r>
    </w:p>
    <w:p>
      <w:pPr>
        <w:ind w:firstLine="317"/>
      </w:pPr>
      <w:r>
        <w:rPr>
          <w:rFonts w:ascii="Georgia" w:hAnsi="Georgia" w:eastAsia="Georgia"/>
          <w:sz w:val="23"/>
        </w:rPr>
        <w:t>Он достал чистую полоску ткани.</w:t>
      </w:r>
    </w:p>
    <w:p>
      <w:pPr>
        <w:ind w:left="360" w:hanging="216"/>
      </w:pPr>
      <w:r>
        <w:rPr>
          <w:rFonts w:ascii="Georgia" w:hAnsi="Georgia" w:eastAsia="Georgia"/>
          <w:sz w:val="23"/>
        </w:rPr>
        <w:t>• Можно?</w:t>
      </w:r>
    </w:p>
    <w:p>
      <w:pPr>
        <w:ind w:firstLine="317"/>
      </w:pPr>
      <w:r>
        <w:rPr>
          <w:rFonts w:ascii="Georgia" w:hAnsi="Georgia" w:eastAsia="Georgia"/>
          <w:sz w:val="23"/>
        </w:rPr>
        <w:t>Элирия посмотрела на его пальцы. На кровь у него под рукавом. На лицо человека, который уже однажды сказал “да” плохой системе и теперь учится спрашивать даже там, где мог бы просто взять.</w:t>
      </w:r>
    </w:p>
    <w:p>
      <w:pPr>
        <w:ind w:left="360" w:hanging="216"/>
      </w:pPr>
      <w:r>
        <w:rPr>
          <w:rFonts w:ascii="Georgia" w:hAnsi="Georgia" w:eastAsia="Georgia"/>
          <w:sz w:val="23"/>
        </w:rPr>
        <w:t>• Можно.</w:t>
      </w:r>
    </w:p>
    <w:p>
      <w:pPr>
        <w:ind w:firstLine="317"/>
      </w:pPr>
      <w:r>
        <w:rPr>
          <w:rFonts w:ascii="Georgia" w:hAnsi="Georgia" w:eastAsia="Georgia"/>
          <w:sz w:val="23"/>
        </w:rPr>
        <w:t>Он перевязал ей ладонь.</w:t>
      </w:r>
    </w:p>
    <w:p>
      <w:pPr>
        <w:ind w:firstLine="317"/>
      </w:pPr>
      <w:r>
        <w:rPr>
          <w:rFonts w:ascii="Georgia" w:hAnsi="Georgia" w:eastAsia="Georgia"/>
          <w:sz w:val="23"/>
        </w:rPr>
        <w:t>Не нежно. Нежность сейчас была бы ложью. Аккуратно, крепко, так, чтобы ткань держала, а пальцы могли сжимать рукоять. Его большой палец случайно коснулся её запястья, и оба сделали вид, что не заметили.</w:t>
      </w:r>
    </w:p>
    <w:p>
      <w:pPr>
        <w:ind w:firstLine="317"/>
      </w:pPr>
      <w:r>
        <w:rPr>
          <w:rFonts w:ascii="Georgia" w:hAnsi="Georgia" w:eastAsia="Georgia"/>
          <w:sz w:val="23"/>
        </w:rPr>
        <w:t>Лиан заметил.</w:t>
      </w:r>
    </w:p>
    <w:p>
      <w:pPr>
        <w:ind w:left="360" w:hanging="216"/>
      </w:pPr>
      <w:r>
        <w:rPr>
          <w:rFonts w:ascii="Georgia" w:hAnsi="Georgia" w:eastAsia="Georgia"/>
          <w:sz w:val="23"/>
        </w:rPr>
        <w:t>• Если вы закончите умирать глазами, у меня новости.</w:t>
      </w:r>
    </w:p>
    <w:p>
      <w:pPr>
        <w:ind w:firstLine="317"/>
      </w:pPr>
      <w:r>
        <w:rPr>
          <w:rFonts w:ascii="Georgia" w:hAnsi="Georgia" w:eastAsia="Georgia"/>
          <w:sz w:val="23"/>
        </w:rPr>
        <w:t>Элирия выдернула руку.</w:t>
      </w:r>
    </w:p>
    <w:p>
      <w:pPr>
        <w:ind w:left="360" w:hanging="216"/>
      </w:pPr>
      <w:r>
        <w:rPr>
          <w:rFonts w:ascii="Georgia" w:hAnsi="Georgia" w:eastAsia="Georgia"/>
          <w:sz w:val="23"/>
        </w:rPr>
        <w:t>• Какие?</w:t>
      </w:r>
    </w:p>
    <w:p>
      <w:pPr>
        <w:ind w:left="360" w:hanging="216"/>
      </w:pPr>
      <w:r>
        <w:rPr>
          <w:rFonts w:ascii="Georgia" w:hAnsi="Georgia" w:eastAsia="Georgia"/>
          <w:sz w:val="23"/>
        </w:rPr>
        <w:t>• Пропуск жив. Я тоже, спасибо, что спросили. В Серебряном Дворе сегодня приём, Даэниэль будет там, книга гостей тоже. Если мы полезем сейчас, нас, конечно, почти наверняка убьют.</w:t>
      </w:r>
    </w:p>
    <w:p>
      <w:pPr>
        <w:ind w:firstLine="317"/>
      </w:pPr>
      <w:r>
        <w:rPr>
          <w:rFonts w:ascii="Georgia" w:hAnsi="Georgia" w:eastAsia="Georgia"/>
          <w:sz w:val="23"/>
        </w:rPr>
        <w:t>Нил сказал:</w:t>
      </w:r>
    </w:p>
    <w:p>
      <w:pPr>
        <w:ind w:left="360" w:hanging="216"/>
      </w:pPr>
      <w:r>
        <w:rPr>
          <w:rFonts w:ascii="Georgia" w:hAnsi="Georgia" w:eastAsia="Georgia"/>
          <w:sz w:val="23"/>
        </w:rPr>
        <w:t>• “Почти” - хорошее слово?</w:t>
      </w:r>
    </w:p>
    <w:p>
      <w:pPr>
        <w:ind w:firstLine="317"/>
      </w:pPr>
      <w:r>
        <w:rPr>
          <w:rFonts w:ascii="Georgia" w:hAnsi="Georgia" w:eastAsia="Georgia"/>
          <w:sz w:val="23"/>
        </w:rPr>
        <w:t>Лиан ухмыльнулся.</w:t>
      </w:r>
    </w:p>
    <w:p>
      <w:pPr>
        <w:ind w:left="360" w:hanging="216"/>
      </w:pPr>
      <w:r>
        <w:rPr>
          <w:rFonts w:ascii="Georgia" w:hAnsi="Georgia" w:eastAsia="Georgia"/>
          <w:sz w:val="23"/>
        </w:rPr>
        <w:t>• Лучшее из плохих.</w:t>
      </w:r>
    </w:p>
    <w:p>
      <w:pPr>
        <w:ind w:firstLine="317"/>
      </w:pPr>
      <w:r>
        <w:rPr>
          <w:rFonts w:ascii="Georgia" w:hAnsi="Georgia" w:eastAsia="Georgia"/>
          <w:sz w:val="23"/>
        </w:rPr>
        <w:t>Ваэлир вернул Элирии Свидетеля.</w:t>
      </w:r>
    </w:p>
    <w:p>
      <w:pPr>
        <w:ind w:left="360" w:hanging="216"/>
      </w:pPr>
      <w:r>
        <w:rPr>
          <w:rFonts w:ascii="Georgia" w:hAnsi="Georgia" w:eastAsia="Georgia"/>
          <w:sz w:val="23"/>
        </w:rPr>
        <w:t>• Тогда через кухню. И без героизма.</w:t>
      </w:r>
    </w:p>
    <w:p>
      <w:pPr>
        <w:ind w:firstLine="317"/>
      </w:pPr>
      <w:r>
        <w:rPr>
          <w:rFonts w:ascii="Georgia" w:hAnsi="Georgia" w:eastAsia="Georgia"/>
          <w:sz w:val="23"/>
        </w:rPr>
        <w:t>Элирия проверила повязку на ладони.</w:t>
      </w:r>
    </w:p>
    <w:p>
      <w:pPr>
        <w:ind w:left="360" w:hanging="216"/>
      </w:pPr>
      <w:r>
        <w:rPr>
          <w:rFonts w:ascii="Georgia" w:hAnsi="Georgia" w:eastAsia="Georgia"/>
          <w:sz w:val="23"/>
        </w:rPr>
        <w:t>• Вы правда всё ещё надеетесь?</w:t>
      </w:r>
    </w:p>
    <w:p>
      <w:pPr>
        <w:ind w:left="360" w:hanging="216"/>
      </w:pPr>
      <w:r>
        <w:rPr>
          <w:rFonts w:ascii="Georgia" w:hAnsi="Georgia" w:eastAsia="Georgia"/>
          <w:sz w:val="23"/>
        </w:rPr>
        <w:t>• Нет, - сказал Ваэлир. - Но инструкции без надежды звучат слишком грустно.</w:t>
      </w:r>
    </w:p>
    <w:p>
      <w:pPr>
        <w:ind w:firstLine="317"/>
      </w:pPr>
      <w:r>
        <w:rPr>
          <w:rFonts w:ascii="Georgia" w:hAnsi="Georgia" w:eastAsia="Georgia"/>
          <w:sz w:val="23"/>
        </w:rPr>
        <w:t>Когда Нил снова уснул, Ваэлир сказал то, за что Элирия почти ударила его Свидетелем.</w:t>
      </w:r>
    </w:p>
    <w:p>
      <w:pPr>
        <w:ind w:firstLine="0"/>
      </w:pPr>
      <w:r>
        <w:rPr>
          <w:rFonts w:ascii="Georgia" w:hAnsi="Georgia" w:eastAsia="Georgia"/>
          <w:sz w:val="23"/>
        </w:rPr>
        <w:t>— Палата была мерзкой, — произнёс он. — Но без Палаты нижний город ел бы сам себя ещё быстрее.</w:t>
      </w:r>
    </w:p>
    <w:p>
      <w:pPr>
        <w:ind w:firstLine="317"/>
      </w:pPr>
      <w:r>
        <w:rPr>
          <w:rFonts w:ascii="Georgia" w:hAnsi="Georgia" w:eastAsia="Georgia"/>
          <w:sz w:val="23"/>
        </w:rPr>
        <w:t>Элирия медленно повернулась.</w:t>
      </w:r>
    </w:p>
    <w:p>
      <w:pPr>
        <w:ind w:firstLine="0"/>
      </w:pPr>
      <w:r>
        <w:rPr>
          <w:rFonts w:ascii="Georgia" w:hAnsi="Georgia" w:eastAsia="Georgia"/>
          <w:sz w:val="23"/>
        </w:rPr>
        <w:t>— Повторите. Я хочу успеть выбрать место удара.</w:t>
      </w:r>
    </w:p>
    <w:p>
      <w:pPr>
        <w:ind w:firstLine="0"/>
      </w:pPr>
      <w:r>
        <w:rPr>
          <w:rFonts w:ascii="Georgia" w:hAnsi="Georgia" w:eastAsia="Georgia"/>
          <w:sz w:val="23"/>
        </w:rPr>
        <w:t>— Долги не исчезают, если сжечь книги. Похороны всё равно стоят денег. Дети всё равно становятся залогом. Палата хотя бы оставляла след.</w:t>
      </w:r>
    </w:p>
    <w:p>
      <w:pPr>
        <w:ind w:firstLine="0"/>
      </w:pPr>
      <w:r>
        <w:rPr>
          <w:rFonts w:ascii="Georgia" w:hAnsi="Georgia" w:eastAsia="Georgia"/>
          <w:sz w:val="23"/>
        </w:rPr>
        <w:t>— След? — она рассмеялась. — Как благородно. Ребёнка крадут, зато аккуратно.</w:t>
      </w:r>
    </w:p>
    <w:p>
      <w:pPr>
        <w:ind w:firstLine="0"/>
      </w:pPr>
      <w:r>
        <w:rPr>
          <w:rFonts w:ascii="Georgia" w:hAnsi="Georgia" w:eastAsia="Georgia"/>
          <w:sz w:val="23"/>
        </w:rPr>
        <w:t>— Да.</w:t>
      </w:r>
    </w:p>
    <w:p>
      <w:pPr>
        <w:ind w:firstLine="317"/>
      </w:pPr>
      <w:r>
        <w:rPr>
          <w:rFonts w:ascii="Georgia" w:hAnsi="Georgia" w:eastAsia="Georgia"/>
          <w:sz w:val="23"/>
        </w:rPr>
        <w:t>Ответ был слишком быстрым.</w:t>
      </w:r>
    </w:p>
    <w:p>
      <w:pPr>
        <w:ind w:firstLine="317"/>
      </w:pPr>
      <w:r>
        <w:rPr>
          <w:rFonts w:ascii="Georgia" w:hAnsi="Georgia" w:eastAsia="Georgia"/>
          <w:sz w:val="23"/>
        </w:rPr>
        <w:t>Элирия замерла.</w:t>
      </w:r>
    </w:p>
    <w:p>
      <w:pPr>
        <w:ind w:firstLine="317"/>
      </w:pPr>
      <w:r>
        <w:rPr>
          <w:rFonts w:ascii="Georgia" w:hAnsi="Georgia" w:eastAsia="Georgia"/>
          <w:sz w:val="23"/>
        </w:rPr>
        <w:t>Ваэлир сжал челюсть.</w:t>
      </w:r>
    </w:p>
    <w:p>
      <w:pPr>
        <w:ind w:firstLine="0"/>
      </w:pPr>
      <w:r>
        <w:rPr>
          <w:rFonts w:ascii="Georgia" w:hAnsi="Georgia" w:eastAsia="Georgia"/>
          <w:sz w:val="23"/>
        </w:rPr>
        <w:t>— Вот так я думал. Не сейчас. Тогда. И часть меня всё ещё ищет эту дорогу, потому что она удобная. Если есть след, можно потом найти виновного. Если есть акт, его можно разрезать. Если нет акта, остаётся только грязная комната и слово ребёнка против святого.</w:t>
      </w:r>
    </w:p>
    <w:p>
      <w:pPr>
        <w:ind w:firstLine="0"/>
      </w:pPr>
      <w:r>
        <w:rPr>
          <w:rFonts w:ascii="Georgia" w:hAnsi="Georgia" w:eastAsia="Georgia"/>
          <w:sz w:val="23"/>
        </w:rPr>
        <w:t>— Значит, вы защищаете клетку, потому что в ней есть табличка.</w:t>
      </w:r>
    </w:p>
    <w:p>
      <w:pPr>
        <w:ind w:firstLine="0"/>
      </w:pPr>
      <w:r>
        <w:rPr>
          <w:rFonts w:ascii="Georgia" w:hAnsi="Georgia" w:eastAsia="Georgia"/>
          <w:sz w:val="23"/>
        </w:rPr>
        <w:t>— Я говорю, что мир без табличек не становится добрее сам.</w:t>
      </w:r>
    </w:p>
    <w:p>
      <w:pPr>
        <w:ind w:firstLine="317"/>
      </w:pPr>
      <w:r>
        <w:rPr>
          <w:rFonts w:ascii="Georgia" w:hAnsi="Georgia" w:eastAsia="Georgia"/>
          <w:sz w:val="23"/>
        </w:rPr>
        <w:t>Элирия шагнула к нему.</w:t>
      </w:r>
    </w:p>
    <w:p>
      <w:pPr>
        <w:ind w:firstLine="0"/>
      </w:pPr>
      <w:r>
        <w:rPr>
          <w:rFonts w:ascii="Georgia" w:hAnsi="Georgia" w:eastAsia="Georgia"/>
          <w:sz w:val="23"/>
        </w:rPr>
        <w:t>— А мир с такими табличками делает вас полезным.</w:t>
      </w:r>
    </w:p>
    <w:p>
      <w:pPr>
        <w:ind w:firstLine="317"/>
      </w:pPr>
      <w:r>
        <w:rPr>
          <w:rFonts w:ascii="Georgia" w:hAnsi="Georgia" w:eastAsia="Georgia"/>
          <w:sz w:val="23"/>
        </w:rPr>
        <w:t>Он вздрогнул.</w:t>
      </w:r>
    </w:p>
    <w:p>
      <w:pPr>
        <w:ind w:firstLine="317"/>
      </w:pPr>
      <w:r>
        <w:rPr>
          <w:rFonts w:ascii="Georgia" w:hAnsi="Georgia" w:eastAsia="Georgia"/>
          <w:sz w:val="23"/>
        </w:rPr>
        <w:t>Попала.</w:t>
      </w:r>
    </w:p>
    <w:p>
      <w:pPr>
        <w:ind w:firstLine="317"/>
      </w:pPr>
      <w:r>
        <w:rPr>
          <w:rFonts w:ascii="Georgia" w:hAnsi="Georgia" w:eastAsia="Georgia"/>
          <w:sz w:val="23"/>
        </w:rPr>
        <w:t>Не смертельно. Но глубже, чем щёку.</w:t>
      </w:r>
    </w:p>
    <w:p>
      <w:pPr>
        <w:ind w:firstLine="0"/>
      </w:pPr>
      <w:r>
        <w:rPr>
          <w:rFonts w:ascii="Georgia" w:hAnsi="Georgia" w:eastAsia="Georgia"/>
          <w:sz w:val="23"/>
        </w:rPr>
        <w:t>— Да, — сказал он. — Делал.</w:t>
      </w:r>
    </w:p>
    <w:p>
      <w:pPr>
        <w:ind w:firstLine="0"/>
      </w:pPr>
      <w:r>
        <w:rPr>
          <w:rFonts w:ascii="Georgia" w:hAnsi="Georgia" w:eastAsia="Georgia"/>
          <w:sz w:val="23"/>
        </w:rPr>
        <w:t>— И вы скучаете?</w:t>
      </w:r>
    </w:p>
    <w:p>
      <w:pPr>
        <w:ind w:firstLine="0"/>
      </w:pPr>
      <w:r>
        <w:rPr>
          <w:rFonts w:ascii="Georgia" w:hAnsi="Georgia" w:eastAsia="Georgia"/>
          <w:sz w:val="23"/>
        </w:rPr>
        <w:t>— Иногда по ясности. Не по злу. По ясности.</w:t>
      </w:r>
    </w:p>
    <w:p>
      <w:pPr>
        <w:ind w:firstLine="0"/>
      </w:pPr>
      <w:r>
        <w:rPr>
          <w:rFonts w:ascii="Georgia" w:hAnsi="Georgia" w:eastAsia="Georgia"/>
          <w:sz w:val="23"/>
        </w:rPr>
        <w:t>— Удобный монстр.</w:t>
      </w:r>
    </w:p>
    <w:p>
      <w:pPr>
        <w:ind w:firstLine="0"/>
      </w:pPr>
      <w:r>
        <w:rPr>
          <w:rFonts w:ascii="Georgia" w:hAnsi="Georgia" w:eastAsia="Georgia"/>
          <w:sz w:val="23"/>
        </w:rPr>
        <w:t>— Бывший.</w:t>
      </w:r>
    </w:p>
    <w:p>
      <w:pPr>
        <w:ind w:firstLine="0"/>
      </w:pPr>
      <w:r>
        <w:rPr>
          <w:rFonts w:ascii="Georgia" w:hAnsi="Georgia" w:eastAsia="Georgia"/>
          <w:sz w:val="23"/>
        </w:rPr>
        <w:t>— Нет. Бывших удобных монстров не бывает. Бывают монстры, которых пока держат за руку, чтобы они не называли клетку порядком.</w:t>
      </w:r>
    </w:p>
    <w:p>
      <w:pPr>
        <w:ind w:firstLine="317"/>
      </w:pPr>
      <w:r>
        <w:rPr>
          <w:rFonts w:ascii="Georgia" w:hAnsi="Georgia" w:eastAsia="Georgia"/>
          <w:sz w:val="23"/>
        </w:rPr>
        <w:t>Она поняла, что держит его за рукав.</w:t>
      </w:r>
    </w:p>
    <w:p>
      <w:pPr>
        <w:ind w:firstLine="317"/>
      </w:pPr>
      <w:r>
        <w:rPr>
          <w:rFonts w:ascii="Georgia" w:hAnsi="Georgia" w:eastAsia="Georgia"/>
          <w:sz w:val="23"/>
        </w:rPr>
        <w:t>Слишком крепко.</w:t>
      </w:r>
    </w:p>
    <w:p>
      <w:pPr>
        <w:ind w:firstLine="317"/>
      </w:pPr>
      <w:r>
        <w:rPr>
          <w:rFonts w:ascii="Georgia" w:hAnsi="Georgia" w:eastAsia="Georgia"/>
          <w:sz w:val="23"/>
        </w:rPr>
        <w:t>Как он раньше удерживал её у помоста.</w:t>
      </w:r>
    </w:p>
    <w:p>
      <w:pPr>
        <w:ind w:firstLine="317"/>
      </w:pPr>
      <w:r>
        <w:rPr>
          <w:rFonts w:ascii="Georgia" w:hAnsi="Georgia" w:eastAsia="Georgia"/>
          <w:sz w:val="23"/>
        </w:rPr>
        <w:t>Элирия отпустила.</w:t>
      </w:r>
    </w:p>
    <w:p>
      <w:pPr>
        <w:ind w:firstLine="317"/>
      </w:pPr>
      <w:r>
        <w:rPr>
          <w:rFonts w:ascii="Georgia" w:hAnsi="Georgia" w:eastAsia="Georgia"/>
          <w:sz w:val="23"/>
        </w:rPr>
        <w:t>Ваэлир посмотрел на её пальцы, потом на неё.</w:t>
      </w:r>
    </w:p>
    <w:p>
      <w:pPr>
        <w:ind w:firstLine="0"/>
      </w:pPr>
      <w:r>
        <w:rPr>
          <w:rFonts w:ascii="Georgia" w:hAnsi="Georgia" w:eastAsia="Georgia"/>
          <w:sz w:val="23"/>
        </w:rPr>
        <w:t>— Видите?</w:t>
      </w:r>
    </w:p>
    <w:p>
      <w:pPr>
        <w:ind w:firstLine="0"/>
      </w:pPr>
      <w:r>
        <w:rPr>
          <w:rFonts w:ascii="Georgia" w:hAnsi="Georgia" w:eastAsia="Georgia"/>
          <w:sz w:val="23"/>
        </w:rPr>
        <w:t>— Что?</w:t>
      </w:r>
    </w:p>
    <w:p>
      <w:pPr>
        <w:ind w:firstLine="0"/>
      </w:pPr>
      <w:r>
        <w:rPr>
          <w:rFonts w:ascii="Georgia" w:hAnsi="Georgia" w:eastAsia="Georgia"/>
          <w:sz w:val="23"/>
        </w:rPr>
        <w:t>— Власть входит через самые разумные места.</w:t>
      </w:r>
    </w:p>
    <w:p>
      <w:pPr>
        <w:ind w:firstLine="317"/>
      </w:pPr>
      <w:r>
        <w:rPr>
          <w:rFonts w:ascii="Georgia" w:hAnsi="Georgia" w:eastAsia="Georgia"/>
          <w:sz w:val="23"/>
        </w:rPr>
        <w:t>Элирия ненавидела, что он был прав.</w:t>
      </w:r>
    </w:p>
    <w:p>
      <w:pPr>
        <w:ind w:firstLine="317"/>
      </w:pPr>
      <w:r>
        <w:rPr>
          <w:rFonts w:ascii="Georgia" w:hAnsi="Georgia" w:eastAsia="Georgia"/>
          <w:sz w:val="23"/>
        </w:rPr>
        <w:t>Недоимённая внутри улыбнулась чужим ртом:</w:t>
      </w:r>
    </w:p>
    <w:p>
      <w:pPr>
        <w:ind w:firstLine="317"/>
      </w:pPr>
      <w:r>
        <w:rPr>
          <w:rFonts w:ascii="Georgia" w:hAnsi="Georgia" w:eastAsia="Georgia"/>
          <w:b/>
          <w:sz w:val="23"/>
        </w:rPr>
        <w:t>А теперь представь, как он будет смотреть, когда ты запишешь его сторожем у двери, которую он когда-то охранял. Навсегда. Красиво ведь?</w:t>
      </w:r>
    </w:p>
    <w:p>
      <w:r>
        <w:br w:type="page"/>
      </w:r>
    </w:p>
    <w:p>
      <w:pPr>
        <w:pStyle w:val="Heading1"/>
        <w:jc w:val="center"/>
      </w:pPr>
      <w:r>
        <w:t>Глава 7. Серебряный Двор</w:t>
      </w:r>
    </w:p>
    <w:p>
      <w:pPr>
        <w:ind w:firstLine="317"/>
      </w:pPr>
      <w:r>
        <w:rPr>
          <w:rFonts w:ascii="Georgia" w:hAnsi="Georgia" w:eastAsia="Georgia"/>
          <w:sz w:val="23"/>
        </w:rPr>
        <w:t>В Серебряном Дворе яблоки не ели.</w:t>
      </w:r>
    </w:p>
    <w:p>
      <w:pPr>
        <w:ind w:firstLine="317"/>
      </w:pPr>
      <w:r>
        <w:rPr>
          <w:rFonts w:ascii="Georgia" w:hAnsi="Georgia" w:eastAsia="Georgia"/>
          <w:sz w:val="23"/>
        </w:rPr>
        <w:t>Их выставляли.</w:t>
      </w:r>
    </w:p>
    <w:p>
      <w:pPr>
        <w:ind w:firstLine="317"/>
      </w:pPr>
      <w:r>
        <w:rPr>
          <w:rFonts w:ascii="Georgia" w:hAnsi="Georgia" w:eastAsia="Georgia"/>
          <w:sz w:val="23"/>
        </w:rPr>
        <w:t>Красные пирамиды стояли на столах между хрустальными бокалами, белыми цветами и гостями, которые улыбались так, будто зубы у них тоже проходили родословную проверку. На отдельном серебряном блюде лежали яблочные дольки. Без кожуры. Без семян. Без всего, из чего может вырасти дерево.</w:t>
      </w:r>
    </w:p>
    <w:p>
      <w:pPr>
        <w:ind w:firstLine="317"/>
      </w:pPr>
      <w:r>
        <w:rPr>
          <w:rFonts w:ascii="Georgia" w:hAnsi="Georgia" w:eastAsia="Georgia"/>
          <w:sz w:val="23"/>
        </w:rPr>
        <w:t>Элирия смотрела на них и думала о Ниле.</w:t>
      </w:r>
    </w:p>
    <w:p>
      <w:pPr>
        <w:ind w:firstLine="317"/>
      </w:pPr>
      <w:r>
        <w:rPr>
          <w:rFonts w:ascii="Georgia" w:hAnsi="Georgia" w:eastAsia="Georgia"/>
          <w:sz w:val="23"/>
        </w:rPr>
        <w:t>Ваэлир стоял рядом в украденном белом камзоле.</w:t>
      </w:r>
    </w:p>
    <w:p>
      <w:pPr>
        <w:ind w:firstLine="317"/>
      </w:pPr>
      <w:r>
        <w:rPr>
          <w:rFonts w:ascii="Georgia" w:hAnsi="Georgia" w:eastAsia="Georgia"/>
          <w:sz w:val="23"/>
        </w:rPr>
        <w:t>Камзол сидел на нём слишком хорошо.</w:t>
      </w:r>
    </w:p>
    <w:p>
      <w:pPr>
        <w:ind w:firstLine="317"/>
      </w:pPr>
      <w:r>
        <w:rPr>
          <w:rFonts w:ascii="Georgia" w:hAnsi="Georgia" w:eastAsia="Georgia"/>
          <w:sz w:val="23"/>
        </w:rPr>
        <w:t>Это раздражало.</w:t>
      </w:r>
    </w:p>
    <w:p>
      <w:pPr>
        <w:ind w:left="360" w:hanging="216"/>
      </w:pPr>
      <w:r>
        <w:rPr>
          <w:rFonts w:ascii="Georgia" w:hAnsi="Georgia" w:eastAsia="Georgia"/>
          <w:sz w:val="23"/>
        </w:rPr>
        <w:t>• Не смотрите так, - сказал он.</w:t>
      </w:r>
    </w:p>
    <w:p>
      <w:pPr>
        <w:ind w:left="360" w:hanging="216"/>
      </w:pPr>
      <w:r>
        <w:rPr>
          <w:rFonts w:ascii="Georgia" w:hAnsi="Georgia" w:eastAsia="Georgia"/>
          <w:sz w:val="23"/>
        </w:rPr>
        <w:t>• Как?</w:t>
      </w:r>
    </w:p>
    <w:p>
      <w:pPr>
        <w:ind w:left="360" w:hanging="216"/>
      </w:pPr>
      <w:r>
        <w:rPr>
          <w:rFonts w:ascii="Georgia" w:hAnsi="Georgia" w:eastAsia="Georgia"/>
          <w:sz w:val="23"/>
        </w:rPr>
        <w:t>• Будто собираетесь ударить фрукт из политических соображений.</w:t>
      </w:r>
    </w:p>
    <w:p>
      <w:pPr>
        <w:ind w:left="360" w:hanging="216"/>
      </w:pPr>
      <w:r>
        <w:rPr>
          <w:rFonts w:ascii="Georgia" w:hAnsi="Georgia" w:eastAsia="Georgia"/>
          <w:sz w:val="23"/>
        </w:rPr>
        <w:t>• Я собираюсь ударить Даэниэля.</w:t>
      </w:r>
    </w:p>
    <w:p>
      <w:pPr>
        <w:ind w:left="360" w:hanging="216"/>
      </w:pPr>
      <w:r>
        <w:rPr>
          <w:rFonts w:ascii="Georgia" w:hAnsi="Georgia" w:eastAsia="Georgia"/>
          <w:sz w:val="23"/>
        </w:rPr>
        <w:t>• Фрукт временно спасён.</w:t>
      </w:r>
    </w:p>
    <w:p>
      <w:pPr>
        <w:ind w:firstLine="317"/>
      </w:pPr>
      <w:r>
        <w:rPr>
          <w:rFonts w:ascii="Georgia" w:hAnsi="Georgia" w:eastAsia="Georgia"/>
          <w:sz w:val="23"/>
        </w:rPr>
        <w:t>Они проникли на приём через кухню, где Лиан устроил пожар из трёх полотенец, одной сковороды и потрясающей уверенности в себе. Нила оставили у Йорена. Элирия не хотела. Нил сказал:</w:t>
      </w:r>
    </w:p>
    <w:p>
      <w:pPr>
        <w:ind w:firstLine="317"/>
      </w:pPr>
      <w:r>
        <w:rPr>
          <w:rFonts w:ascii="Georgia" w:hAnsi="Georgia" w:eastAsia="Georgia"/>
          <w:sz w:val="23"/>
        </w:rPr>
        <w:t>До этого Ваэлир сказал хуже:</w:t>
      </w:r>
    </w:p>
    <w:p>
      <w:pPr>
        <w:ind w:left="360" w:hanging="216"/>
      </w:pPr>
      <w:r>
        <w:rPr>
          <w:rFonts w:ascii="Georgia" w:hAnsi="Georgia" w:eastAsia="Georgia"/>
          <w:sz w:val="23"/>
        </w:rPr>
        <w:t>• Нил остаётся. Он свидетельский риск.</w:t>
      </w:r>
    </w:p>
    <w:p>
      <w:pPr>
        <w:ind w:firstLine="317"/>
      </w:pPr>
      <w:r>
        <w:rPr>
          <w:rFonts w:ascii="Georgia" w:hAnsi="Georgia" w:eastAsia="Georgia"/>
          <w:sz w:val="23"/>
        </w:rPr>
        <w:t>Слова упали на стол пекарни, как грязная печать.</w:t>
      </w:r>
    </w:p>
    <w:p>
      <w:pPr>
        <w:ind w:firstLine="317"/>
      </w:pPr>
      <w:r>
        <w:rPr>
          <w:rFonts w:ascii="Georgia" w:hAnsi="Georgia" w:eastAsia="Georgia"/>
          <w:sz w:val="23"/>
        </w:rPr>
        <w:t>Нил поднял глаза.</w:t>
      </w:r>
    </w:p>
    <w:p>
      <w:pPr>
        <w:ind w:firstLine="317"/>
      </w:pPr>
      <w:r>
        <w:rPr>
          <w:rFonts w:ascii="Georgia" w:hAnsi="Georgia" w:eastAsia="Georgia"/>
          <w:sz w:val="23"/>
        </w:rPr>
        <w:t>Йорен перестал месить тесто.</w:t>
      </w:r>
    </w:p>
    <w:p>
      <w:pPr>
        <w:ind w:firstLine="317"/>
      </w:pPr>
      <w:r>
        <w:rPr>
          <w:rFonts w:ascii="Georgia" w:hAnsi="Georgia" w:eastAsia="Georgia"/>
          <w:sz w:val="23"/>
        </w:rPr>
        <w:t>Лиан медленно повернулся к Ваэлиру.</w:t>
      </w:r>
    </w:p>
    <w:p>
      <w:pPr>
        <w:ind w:left="360" w:hanging="216"/>
      </w:pPr>
      <w:r>
        <w:rPr>
          <w:rFonts w:ascii="Georgia" w:hAnsi="Georgia" w:eastAsia="Georgia"/>
          <w:sz w:val="23"/>
        </w:rPr>
        <w:t>• Поздравляю, - сказал он. - Вы только что назвали ребёнка документом и даже не вспотели.</w:t>
      </w:r>
    </w:p>
    <w:p>
      <w:pPr>
        <w:ind w:firstLine="317"/>
      </w:pPr>
      <w:r>
        <w:rPr>
          <w:rFonts w:ascii="Georgia" w:hAnsi="Georgia" w:eastAsia="Georgia"/>
          <w:sz w:val="23"/>
        </w:rPr>
        <w:t>Ваэлир побледнел.</w:t>
      </w:r>
    </w:p>
    <w:p>
      <w:pPr>
        <w:ind w:firstLine="317"/>
      </w:pPr>
      <w:r>
        <w:rPr>
          <w:rFonts w:ascii="Georgia" w:hAnsi="Georgia" w:eastAsia="Georgia"/>
          <w:sz w:val="23"/>
        </w:rPr>
        <w:t>Не от нападения.</w:t>
      </w:r>
    </w:p>
    <w:p>
      <w:pPr>
        <w:ind w:firstLine="317"/>
      </w:pPr>
      <w:r>
        <w:rPr>
          <w:rFonts w:ascii="Georgia" w:hAnsi="Georgia" w:eastAsia="Georgia"/>
          <w:sz w:val="23"/>
        </w:rPr>
        <w:t>От узнавания собственного голоса.</w:t>
      </w:r>
    </w:p>
    <w:p>
      <w:pPr>
        <w:ind w:firstLine="317"/>
      </w:pPr>
      <w:r>
        <w:rPr>
          <w:rFonts w:ascii="Georgia" w:hAnsi="Georgia" w:eastAsia="Georgia"/>
          <w:sz w:val="23"/>
        </w:rPr>
        <w:t>Элирия шагнула к нему.</w:t>
      </w:r>
    </w:p>
    <w:p>
      <w:pPr>
        <w:ind w:left="360" w:hanging="216"/>
      </w:pPr>
      <w:r>
        <w:rPr>
          <w:rFonts w:ascii="Georgia" w:hAnsi="Georgia" w:eastAsia="Georgia"/>
          <w:sz w:val="23"/>
        </w:rPr>
        <w:t>• Повторите.</w:t>
      </w:r>
    </w:p>
    <w:p>
      <w:pPr>
        <w:ind w:left="360" w:hanging="216"/>
      </w:pPr>
      <w:r>
        <w:rPr>
          <w:rFonts w:ascii="Georgia" w:hAnsi="Georgia" w:eastAsia="Georgia"/>
          <w:sz w:val="23"/>
        </w:rPr>
        <w:t>• Нет.</w:t>
      </w:r>
    </w:p>
    <w:p>
      <w:pPr>
        <w:ind w:left="360" w:hanging="216"/>
      </w:pPr>
      <w:r>
        <w:rPr>
          <w:rFonts w:ascii="Georgia" w:hAnsi="Georgia" w:eastAsia="Georgia"/>
          <w:sz w:val="23"/>
        </w:rPr>
        <w:t>• Повторите, чтобы Нил услышал, как именно Палата говорит через ваш рот.</w:t>
      </w:r>
    </w:p>
    <w:p>
      <w:pPr>
        <w:ind w:firstLine="317"/>
      </w:pPr>
      <w:r>
        <w:rPr>
          <w:rFonts w:ascii="Georgia" w:hAnsi="Georgia" w:eastAsia="Georgia"/>
          <w:sz w:val="23"/>
        </w:rPr>
        <w:t>Ваэлир посмотрел на мальчика.</w:t>
      </w:r>
    </w:p>
    <w:p>
      <w:pPr>
        <w:ind w:firstLine="317"/>
      </w:pPr>
      <w:r>
        <w:rPr>
          <w:rFonts w:ascii="Georgia" w:hAnsi="Georgia" w:eastAsia="Georgia"/>
          <w:sz w:val="23"/>
        </w:rPr>
        <w:t>Нил сидел очень прямо. Слишком прямо.</w:t>
      </w:r>
    </w:p>
    <w:p>
      <w:pPr>
        <w:ind w:left="360" w:hanging="216"/>
      </w:pPr>
      <w:r>
        <w:rPr>
          <w:rFonts w:ascii="Georgia" w:hAnsi="Georgia" w:eastAsia="Georgia"/>
          <w:sz w:val="23"/>
        </w:rPr>
        <w:t>• Я сказал мерзость, - произнёс Ваэлир. - Не риск. Не свидетельский материал. Мальчик. Нил. Человек, который сам решит, где ему быть.</w:t>
      </w:r>
    </w:p>
    <w:p>
      <w:pPr>
        <w:ind w:left="360" w:hanging="216"/>
      </w:pPr>
      <w:r>
        <w:rPr>
          <w:rFonts w:ascii="Georgia" w:hAnsi="Georgia" w:eastAsia="Georgia"/>
          <w:sz w:val="23"/>
        </w:rPr>
        <w:t>• Удобно исправлять формулировку после того, как она уже вышла, - сказала Элирия.</w:t>
      </w:r>
    </w:p>
    <w:p>
      <w:pPr>
        <w:ind w:left="360" w:hanging="216"/>
      </w:pPr>
      <w:r>
        <w:rPr>
          <w:rFonts w:ascii="Georgia" w:hAnsi="Georgia" w:eastAsia="Georgia"/>
          <w:sz w:val="23"/>
        </w:rPr>
        <w:t>• Да.</w:t>
      </w:r>
    </w:p>
    <w:p>
      <w:pPr>
        <w:ind w:firstLine="317"/>
      </w:pPr>
      <w:r>
        <w:rPr>
          <w:rFonts w:ascii="Georgia" w:hAnsi="Georgia" w:eastAsia="Georgia"/>
          <w:sz w:val="23"/>
        </w:rPr>
        <w:t>Он не стал защищаться.</w:t>
      </w:r>
    </w:p>
    <w:p>
      <w:pPr>
        <w:ind w:firstLine="317"/>
      </w:pPr>
      <w:r>
        <w:rPr>
          <w:rFonts w:ascii="Georgia" w:hAnsi="Georgia" w:eastAsia="Georgia"/>
          <w:sz w:val="23"/>
        </w:rPr>
        <w:t>И именно это спасло его от того, чтобы Йорен ударил его хлебной лопатой.</w:t>
      </w:r>
    </w:p>
    <w:p>
      <w:pPr>
        <w:ind w:firstLine="317"/>
      </w:pPr>
      <w:r>
        <w:rPr>
          <w:rFonts w:ascii="Georgia" w:hAnsi="Georgia" w:eastAsia="Georgia"/>
          <w:sz w:val="23"/>
        </w:rPr>
        <w:t>Нил молчал дольше всех.</w:t>
      </w:r>
    </w:p>
    <w:p>
      <w:pPr>
        <w:ind w:firstLine="317"/>
      </w:pPr>
      <w:r>
        <w:rPr>
          <w:rFonts w:ascii="Georgia" w:hAnsi="Georgia" w:eastAsia="Georgia"/>
          <w:sz w:val="23"/>
        </w:rPr>
        <w:t>Потом сказал:</w:t>
      </w:r>
    </w:p>
    <w:p>
      <w:pPr>
        <w:ind w:firstLine="317"/>
      </w:pPr>
      <w:r>
        <w:rPr>
          <w:rFonts w:ascii="Georgia" w:hAnsi="Georgia" w:eastAsia="Georgia"/>
          <w:sz w:val="23"/>
        </w:rPr>
        <w:t>“Если вы пойдёте за списком, я буду ждать. Если снова будете таскать меня как доказательство, я стану вещью, которую носят туда-сюда”.</w:t>
      </w:r>
    </w:p>
    <w:p>
      <w:pPr>
        <w:ind w:firstLine="317"/>
      </w:pPr>
      <w:r>
        <w:rPr>
          <w:rFonts w:ascii="Georgia" w:hAnsi="Georgia" w:eastAsia="Georgia"/>
          <w:sz w:val="23"/>
        </w:rPr>
        <w:t>После такого запрещать ему было невозможно.</w:t>
      </w:r>
    </w:p>
    <w:p>
      <w:pPr>
        <w:ind w:firstLine="317"/>
      </w:pPr>
      <w:r>
        <w:rPr>
          <w:rFonts w:ascii="Georgia" w:hAnsi="Georgia" w:eastAsia="Georgia"/>
          <w:sz w:val="23"/>
        </w:rPr>
        <w:t>Кухня Серебряного Двора оказалась больше скриптория Обители.</w:t>
      </w:r>
    </w:p>
    <w:p>
      <w:pPr>
        <w:ind w:firstLine="317"/>
      </w:pPr>
      <w:r>
        <w:rPr>
          <w:rFonts w:ascii="Georgia" w:hAnsi="Georgia" w:eastAsia="Georgia"/>
          <w:sz w:val="23"/>
        </w:rPr>
        <w:t>Там кипели медные котлы, висели тушки птиц, слуги бегали молча и быстро, а на длинном столе повар раскладывал яблоки по оттенку красного. Слишком тёмные уходили в соус. Слишком светлые — в детские корзины для благотворительной витрины. Идеальные — наверх, к гостям.</w:t>
      </w:r>
    </w:p>
    <w:p>
      <w:pPr>
        <w:ind w:firstLine="317"/>
      </w:pPr>
      <w:r>
        <w:rPr>
          <w:rFonts w:ascii="Georgia" w:hAnsi="Georgia" w:eastAsia="Georgia"/>
          <w:sz w:val="23"/>
        </w:rPr>
        <w:t>Лиан вошёл туда так, будто всю жизнь был главным по пожарам.</w:t>
      </w:r>
    </w:p>
    <w:p>
      <w:pPr>
        <w:ind w:left="360" w:hanging="216"/>
      </w:pPr>
      <w:r>
        <w:rPr>
          <w:rFonts w:ascii="Georgia" w:hAnsi="Georgia" w:eastAsia="Georgia"/>
          <w:sz w:val="23"/>
        </w:rPr>
        <w:t>• Где масло? - спросил он у ближайшей служанки.</w:t>
      </w:r>
    </w:p>
    <w:p>
      <w:pPr>
        <w:ind w:firstLine="317"/>
      </w:pPr>
      <w:r>
        <w:rPr>
          <w:rFonts w:ascii="Georgia" w:hAnsi="Georgia" w:eastAsia="Georgia"/>
          <w:sz w:val="23"/>
        </w:rPr>
        <w:t>Та растерялась.</w:t>
      </w:r>
    </w:p>
    <w:p>
      <w:pPr>
        <w:ind w:left="360" w:hanging="216"/>
      </w:pPr>
      <w:r>
        <w:rPr>
          <w:rFonts w:ascii="Georgia" w:hAnsi="Georgia" w:eastAsia="Georgia"/>
          <w:sz w:val="23"/>
        </w:rPr>
        <w:t>• Какое?</w:t>
      </w:r>
    </w:p>
    <w:p>
      <w:pPr>
        <w:ind w:left="360" w:hanging="216"/>
      </w:pPr>
      <w:r>
        <w:rPr>
          <w:rFonts w:ascii="Georgia" w:hAnsi="Georgia" w:eastAsia="Georgia"/>
          <w:sz w:val="23"/>
        </w:rPr>
        <w:t>• Горящее.</w:t>
      </w:r>
    </w:p>
    <w:p>
      <w:pPr>
        <w:ind w:firstLine="317"/>
      </w:pPr>
      <w:r>
        <w:rPr>
          <w:rFonts w:ascii="Georgia" w:hAnsi="Georgia" w:eastAsia="Georgia"/>
          <w:sz w:val="23"/>
        </w:rPr>
        <w:t>Через минуту в углу кухни уже дымило полотенце, повар орал, что эльфы не едят копчёный шёлк, а Лиан, сияющий как маленькое стихийное бедствие, махал Элирии и Ваэлиру в сторону лестницы для прислуги.</w:t>
      </w:r>
    </w:p>
    <w:p>
      <w:pPr>
        <w:ind w:left="360" w:hanging="216"/>
      </w:pPr>
      <w:r>
        <w:rPr>
          <w:rFonts w:ascii="Georgia" w:hAnsi="Georgia" w:eastAsia="Georgia"/>
          <w:sz w:val="23"/>
        </w:rPr>
        <w:t>• Он всегда такой? - спросила Элирия.</w:t>
      </w:r>
    </w:p>
    <w:p>
      <w:pPr>
        <w:ind w:left="360" w:hanging="216"/>
      </w:pPr>
      <w:r>
        <w:rPr>
          <w:rFonts w:ascii="Georgia" w:hAnsi="Georgia" w:eastAsia="Georgia"/>
          <w:sz w:val="23"/>
        </w:rPr>
        <w:t>• Нет, - сказал Ваэлир. - Иногда хуже.</w:t>
      </w:r>
    </w:p>
    <w:p>
      <w:pPr>
        <w:ind w:firstLine="317"/>
      </w:pPr>
      <w:r>
        <w:rPr>
          <w:rFonts w:ascii="Georgia" w:hAnsi="Georgia" w:eastAsia="Georgia"/>
          <w:sz w:val="23"/>
        </w:rPr>
        <w:t>На лестнице он остановил её и поправил белую ленту на её рукаве. Лента была пропуском технической помощницы, украденным у девушки, которая сама попросила взамен вынести письмо брату-должнику.</w:t>
      </w:r>
    </w:p>
    <w:p>
      <w:pPr>
        <w:ind w:left="360" w:hanging="216"/>
      </w:pPr>
      <w:r>
        <w:rPr>
          <w:rFonts w:ascii="Georgia" w:hAnsi="Georgia" w:eastAsia="Georgia"/>
          <w:sz w:val="23"/>
        </w:rPr>
        <w:t>• Если кто-то спросит, вы из нижней кладовой, - сказал Ваэлир. - Молчите, смотрите в пол и не оскорбляйте чистоту крови ближайшие пять минут.</w:t>
      </w:r>
    </w:p>
    <w:p>
      <w:pPr>
        <w:ind w:left="360" w:hanging="216"/>
      </w:pPr>
      <w:r>
        <w:rPr>
          <w:rFonts w:ascii="Georgia" w:hAnsi="Georgia" w:eastAsia="Georgia"/>
          <w:sz w:val="23"/>
        </w:rPr>
        <w:t>• Это слишком много условий.</w:t>
      </w:r>
    </w:p>
    <w:p>
      <w:pPr>
        <w:ind w:left="360" w:hanging="216"/>
      </w:pPr>
      <w:r>
        <w:rPr>
          <w:rFonts w:ascii="Georgia" w:hAnsi="Georgia" w:eastAsia="Georgia"/>
          <w:sz w:val="23"/>
        </w:rPr>
        <w:t>• Я тоже так думаю, но надежда делает людей глупыми.</w:t>
      </w:r>
    </w:p>
    <w:p>
      <w:pPr>
        <w:ind w:firstLine="317"/>
      </w:pPr>
      <w:r>
        <w:rPr>
          <w:rFonts w:ascii="Georgia" w:hAnsi="Georgia" w:eastAsia="Georgia"/>
          <w:sz w:val="23"/>
        </w:rPr>
        <w:t>Он потянулся к застёжке у её воротника и замер.</w:t>
      </w:r>
    </w:p>
    <w:p>
      <w:pPr>
        <w:ind w:left="360" w:hanging="216"/>
      </w:pPr>
      <w:r>
        <w:rPr>
          <w:rFonts w:ascii="Georgia" w:hAnsi="Georgia" w:eastAsia="Georgia"/>
          <w:sz w:val="23"/>
        </w:rPr>
        <w:t>• Можно?</w:t>
      </w:r>
    </w:p>
    <w:p>
      <w:pPr>
        <w:ind w:firstLine="317"/>
      </w:pPr>
      <w:r>
        <w:rPr>
          <w:rFonts w:ascii="Georgia" w:hAnsi="Georgia" w:eastAsia="Georgia"/>
          <w:sz w:val="23"/>
        </w:rPr>
        <w:t>Элирия смотрела на него снизу вверх. Лестница была узкая, за стеной ревела кухня, наверху ждал человек, который подписывал детей в закрытые комнаты. И всё равно это “можно” попало в неё тише и глубже, чем должно.</w:t>
      </w:r>
    </w:p>
    <w:p>
      <w:pPr>
        <w:ind w:left="360" w:hanging="216"/>
      </w:pPr>
      <w:r>
        <w:rPr>
          <w:rFonts w:ascii="Georgia" w:hAnsi="Georgia" w:eastAsia="Georgia"/>
          <w:sz w:val="23"/>
        </w:rPr>
        <w:t>• Можно, - сказала она.</w:t>
      </w:r>
    </w:p>
    <w:p>
      <w:pPr>
        <w:ind w:firstLine="317"/>
      </w:pPr>
      <w:r>
        <w:rPr>
          <w:rFonts w:ascii="Georgia" w:hAnsi="Georgia" w:eastAsia="Georgia"/>
          <w:sz w:val="23"/>
        </w:rPr>
        <w:t>Ваэлир застегнул воротник, не коснувшись кожи.</w:t>
      </w:r>
    </w:p>
    <w:p>
      <w:pPr>
        <w:ind w:left="360" w:hanging="216"/>
      </w:pPr>
      <w:r>
        <w:rPr>
          <w:rFonts w:ascii="Georgia" w:hAnsi="Georgia" w:eastAsia="Georgia"/>
          <w:sz w:val="23"/>
        </w:rPr>
        <w:t>• Вы дрожите.</w:t>
      </w:r>
    </w:p>
    <w:p>
      <w:pPr>
        <w:ind w:left="360" w:hanging="216"/>
      </w:pPr>
      <w:r>
        <w:rPr>
          <w:rFonts w:ascii="Georgia" w:hAnsi="Georgia" w:eastAsia="Georgia"/>
          <w:sz w:val="23"/>
        </w:rPr>
        <w:t>• Я злюсь.</w:t>
      </w:r>
    </w:p>
    <w:p>
      <w:pPr>
        <w:ind w:left="360" w:hanging="216"/>
      </w:pPr>
      <w:r>
        <w:rPr>
          <w:rFonts w:ascii="Georgia" w:hAnsi="Georgia" w:eastAsia="Georgia"/>
          <w:sz w:val="23"/>
        </w:rPr>
        <w:t>• Я не сказал, что от страха.</w:t>
      </w:r>
    </w:p>
    <w:p>
      <w:pPr>
        <w:ind w:left="360" w:hanging="216"/>
      </w:pPr>
      <w:r>
        <w:rPr>
          <w:rFonts w:ascii="Georgia" w:hAnsi="Georgia" w:eastAsia="Georgia"/>
          <w:sz w:val="23"/>
        </w:rPr>
        <w:t>• Вы сейчас заботитесь или готовите инструкцию?</w:t>
      </w:r>
    </w:p>
    <w:p>
      <w:pPr>
        <w:ind w:left="360" w:hanging="216"/>
      </w:pPr>
      <w:r>
        <w:rPr>
          <w:rFonts w:ascii="Georgia" w:hAnsi="Georgia" w:eastAsia="Georgia"/>
          <w:sz w:val="23"/>
        </w:rPr>
        <w:t>• Иногда одно маскируется под другое, чтобы не выглядеть слишком голым.</w:t>
      </w:r>
    </w:p>
    <w:p>
      <w:pPr>
        <w:ind w:firstLine="317"/>
      </w:pPr>
      <w:r>
        <w:rPr>
          <w:rFonts w:ascii="Georgia" w:hAnsi="Georgia" w:eastAsia="Georgia"/>
          <w:sz w:val="23"/>
        </w:rPr>
        <w:t>Элирия отвернулась первой.</w:t>
      </w:r>
    </w:p>
    <w:p>
      <w:pPr>
        <w:ind w:firstLine="317"/>
      </w:pPr>
      <w:r>
        <w:rPr>
          <w:rFonts w:ascii="Georgia" w:hAnsi="Georgia" w:eastAsia="Georgia"/>
          <w:sz w:val="23"/>
        </w:rPr>
        <w:t>Наверху звучали скрипки.</w:t>
      </w:r>
    </w:p>
    <w:p>
      <w:pPr>
        <w:ind w:firstLine="317"/>
      </w:pPr>
      <w:r>
        <w:rPr>
          <w:rFonts w:ascii="Georgia" w:hAnsi="Georgia" w:eastAsia="Georgia"/>
          <w:sz w:val="23"/>
        </w:rPr>
        <w:t>На лестнице открылась дверь.</w:t>
      </w:r>
    </w:p>
    <w:p>
      <w:pPr>
        <w:ind w:firstLine="317"/>
      </w:pPr>
      <w:r>
        <w:rPr>
          <w:rFonts w:ascii="Georgia" w:hAnsi="Georgia" w:eastAsia="Georgia"/>
          <w:sz w:val="23"/>
        </w:rPr>
        <w:t>Ваэлир среагировал быстрее мысли: втянул Элирию в узкую нишу между шкафом для белья и холодной стеной. Одной рукой закрыл ей рот не ладонью, а двумя пальцами у подбородка — почти касаясь, но не запирая. Второй удержал дверь шкафа, чтобы та не скрипнула.</w:t>
      </w:r>
    </w:p>
    <w:p>
      <w:pPr>
        <w:ind w:firstLine="317"/>
      </w:pPr>
      <w:r>
        <w:rPr>
          <w:rFonts w:ascii="Georgia" w:hAnsi="Georgia" w:eastAsia="Georgia"/>
          <w:sz w:val="23"/>
        </w:rPr>
        <w:t>Слуги прошли мимо.</w:t>
      </w:r>
    </w:p>
    <w:p>
      <w:pPr>
        <w:ind w:firstLine="317"/>
      </w:pPr>
      <w:r>
        <w:rPr>
          <w:rFonts w:ascii="Georgia" w:hAnsi="Georgia" w:eastAsia="Georgia"/>
          <w:sz w:val="23"/>
        </w:rPr>
        <w:t>Пахло мокрой шерстью её плаща, его кровью под чистым камзолом, крахмалом белых салфеток и яблочным уксусом из кухни. Ваэлир стоял слишком близко. В нише не было места для правильной дистанции, и тело Элирии, предательское, заметило это раньше гордости.</w:t>
      </w:r>
    </w:p>
    <w:p>
      <w:pPr>
        <w:ind w:firstLine="317"/>
      </w:pPr>
      <w:r>
        <w:rPr>
          <w:rFonts w:ascii="Georgia" w:hAnsi="Georgia" w:eastAsia="Georgia"/>
          <w:sz w:val="23"/>
        </w:rPr>
        <w:t>Она не должна хотеть человека, который стоял у дверей Палаты.</w:t>
      </w:r>
    </w:p>
    <w:p>
      <w:pPr>
        <w:ind w:firstLine="317"/>
      </w:pPr>
      <w:r>
        <w:rPr>
          <w:rFonts w:ascii="Georgia" w:hAnsi="Georgia" w:eastAsia="Georgia"/>
          <w:sz w:val="23"/>
        </w:rPr>
        <w:t>Не должна хотеть руку, которая слишком хорошо знает, как удерживать.</w:t>
      </w:r>
    </w:p>
    <w:p>
      <w:pPr>
        <w:ind w:firstLine="317"/>
      </w:pPr>
      <w:r>
        <w:rPr>
          <w:rFonts w:ascii="Georgia" w:hAnsi="Georgia" w:eastAsia="Georgia"/>
          <w:sz w:val="23"/>
        </w:rPr>
        <w:t>Не должна хотеть его молчание у своего виска, потому что Ваэлир молчал не пусто. Он молчал так, будто каждое слово могло стать приказом, и он держал его зубами.</w:t>
      </w:r>
    </w:p>
    <w:p>
      <w:pPr>
        <w:ind w:firstLine="317"/>
      </w:pPr>
      <w:r>
        <w:rPr>
          <w:rFonts w:ascii="Georgia" w:hAnsi="Georgia" w:eastAsia="Georgia"/>
          <w:sz w:val="23"/>
        </w:rPr>
        <w:t>Слуги скрылись.</w:t>
      </w:r>
    </w:p>
    <w:p>
      <w:pPr>
        <w:ind w:firstLine="317"/>
      </w:pPr>
      <w:r>
        <w:rPr>
          <w:rFonts w:ascii="Georgia" w:hAnsi="Georgia" w:eastAsia="Georgia"/>
          <w:sz w:val="23"/>
        </w:rPr>
        <w:t>Он не отпустил сразу.</w:t>
      </w:r>
    </w:p>
    <w:p>
      <w:pPr>
        <w:ind w:firstLine="317"/>
      </w:pPr>
      <w:r>
        <w:rPr>
          <w:rFonts w:ascii="Georgia" w:hAnsi="Georgia" w:eastAsia="Georgia"/>
          <w:sz w:val="23"/>
        </w:rPr>
        <w:t>На полсекунды дольше, чем нужно.</w:t>
      </w:r>
    </w:p>
    <w:p>
      <w:pPr>
        <w:ind w:firstLine="317"/>
      </w:pPr>
      <w:r>
        <w:rPr>
          <w:rFonts w:ascii="Georgia" w:hAnsi="Georgia" w:eastAsia="Georgia"/>
          <w:sz w:val="23"/>
        </w:rPr>
        <w:t>Элирия подняла глаза.</w:t>
      </w:r>
    </w:p>
    <w:p>
      <w:pPr>
        <w:ind w:firstLine="317"/>
      </w:pPr>
      <w:r>
        <w:rPr>
          <w:rFonts w:ascii="Georgia" w:hAnsi="Georgia" w:eastAsia="Georgia"/>
          <w:sz w:val="23"/>
        </w:rPr>
        <w:t>Ваэлир понял.</w:t>
      </w:r>
    </w:p>
    <w:p>
      <w:pPr>
        <w:ind w:firstLine="317"/>
      </w:pPr>
      <w:r>
        <w:rPr>
          <w:rFonts w:ascii="Georgia" w:hAnsi="Georgia" w:eastAsia="Georgia"/>
          <w:sz w:val="23"/>
        </w:rPr>
        <w:t>Убрал руку.</w:t>
      </w:r>
    </w:p>
    <w:p>
      <w:pPr>
        <w:ind w:left="360" w:hanging="216"/>
      </w:pPr>
      <w:r>
        <w:rPr>
          <w:rFonts w:ascii="Georgia" w:hAnsi="Georgia" w:eastAsia="Georgia"/>
          <w:sz w:val="23"/>
        </w:rPr>
        <w:t>• Старый рефлекс, - сказал он тихо.</w:t>
      </w:r>
    </w:p>
    <w:p>
      <w:pPr>
        <w:ind w:left="360" w:hanging="216"/>
      </w:pPr>
      <w:r>
        <w:rPr>
          <w:rFonts w:ascii="Georgia" w:hAnsi="Georgia" w:eastAsia="Georgia"/>
          <w:sz w:val="23"/>
        </w:rPr>
        <w:t>• У вас слишком много старых рефлексов.</w:t>
      </w:r>
    </w:p>
    <w:p>
      <w:pPr>
        <w:ind w:left="360" w:hanging="216"/>
      </w:pPr>
      <w:r>
        <w:rPr>
          <w:rFonts w:ascii="Georgia" w:hAnsi="Georgia" w:eastAsia="Georgia"/>
          <w:sz w:val="23"/>
        </w:rPr>
        <w:t>• Да.</w:t>
      </w:r>
    </w:p>
    <w:p>
      <w:pPr>
        <w:ind w:left="360" w:hanging="216"/>
      </w:pPr>
      <w:r>
        <w:rPr>
          <w:rFonts w:ascii="Georgia" w:hAnsi="Georgia" w:eastAsia="Georgia"/>
          <w:sz w:val="23"/>
        </w:rPr>
        <w:t>• Один из них когда-нибудь вас убьёт.</w:t>
      </w:r>
    </w:p>
    <w:p>
      <w:pPr>
        <w:ind w:left="360" w:hanging="216"/>
      </w:pPr>
      <w:r>
        <w:rPr>
          <w:rFonts w:ascii="Georgia" w:hAnsi="Georgia" w:eastAsia="Georgia"/>
          <w:sz w:val="23"/>
        </w:rPr>
        <w:t>• Я делаю ставки на этот.</w:t>
      </w:r>
    </w:p>
    <w:p>
      <w:pPr>
        <w:ind w:firstLine="317"/>
      </w:pPr>
      <w:r>
        <w:rPr>
          <w:rFonts w:ascii="Georgia" w:hAnsi="Georgia" w:eastAsia="Georgia"/>
          <w:sz w:val="23"/>
        </w:rPr>
        <w:t>Она почти улыбнулась.</w:t>
      </w:r>
    </w:p>
    <w:p>
      <w:pPr>
        <w:ind w:firstLine="317"/>
      </w:pPr>
      <w:r>
        <w:rPr>
          <w:rFonts w:ascii="Georgia" w:hAnsi="Georgia" w:eastAsia="Georgia"/>
          <w:sz w:val="23"/>
        </w:rPr>
        <w:t>Почти.</w:t>
      </w:r>
    </w:p>
    <w:p>
      <w:pPr>
        <w:ind w:left="360" w:hanging="216"/>
      </w:pPr>
      <w:r>
        <w:rPr>
          <w:rFonts w:ascii="Georgia" w:hAnsi="Georgia" w:eastAsia="Georgia"/>
          <w:sz w:val="23"/>
        </w:rPr>
        <w:t>• Если ещё раз закроете мне рот, потеряете пальцы.</w:t>
      </w:r>
    </w:p>
    <w:p>
      <w:pPr>
        <w:ind w:left="360" w:hanging="216"/>
      </w:pPr>
      <w:r>
        <w:rPr>
          <w:rFonts w:ascii="Georgia" w:hAnsi="Georgia" w:eastAsia="Georgia"/>
          <w:sz w:val="23"/>
        </w:rPr>
        <w:t>• Справедливо.</w:t>
      </w:r>
    </w:p>
    <w:p>
      <w:pPr>
        <w:ind w:left="360" w:hanging="216"/>
      </w:pPr>
      <w:r>
        <w:rPr>
          <w:rFonts w:ascii="Georgia" w:hAnsi="Georgia" w:eastAsia="Georgia"/>
          <w:sz w:val="23"/>
        </w:rPr>
        <w:t>• И Ваэлир?</w:t>
      </w:r>
    </w:p>
    <w:p>
      <w:pPr>
        <w:ind w:left="360" w:hanging="216"/>
      </w:pPr>
      <w:r>
        <w:rPr>
          <w:rFonts w:ascii="Georgia" w:hAnsi="Georgia" w:eastAsia="Georgia"/>
          <w:sz w:val="23"/>
        </w:rPr>
        <w:t>• Да?</w:t>
      </w:r>
    </w:p>
    <w:p>
      <w:pPr>
        <w:ind w:left="360" w:hanging="216"/>
      </w:pPr>
      <w:r>
        <w:rPr>
          <w:rFonts w:ascii="Georgia" w:hAnsi="Georgia" w:eastAsia="Georgia"/>
          <w:sz w:val="23"/>
        </w:rPr>
        <w:t>• Я могла сама спрятаться.</w:t>
      </w:r>
    </w:p>
    <w:p>
      <w:pPr>
        <w:ind w:left="360" w:hanging="216"/>
      </w:pPr>
      <w:r>
        <w:rPr>
          <w:rFonts w:ascii="Georgia" w:hAnsi="Georgia" w:eastAsia="Georgia"/>
          <w:sz w:val="23"/>
        </w:rPr>
        <w:t>• Знаю.</w:t>
      </w:r>
    </w:p>
    <w:p>
      <w:pPr>
        <w:ind w:firstLine="317"/>
      </w:pPr>
      <w:r>
        <w:rPr>
          <w:rFonts w:ascii="Georgia" w:hAnsi="Georgia" w:eastAsia="Georgia"/>
          <w:sz w:val="23"/>
        </w:rPr>
        <w:t>Он сказал это так, что она поверила: теперь знает.</w:t>
      </w:r>
    </w:p>
    <w:p>
      <w:pPr>
        <w:ind w:firstLine="317"/>
      </w:pPr>
      <w:r>
        <w:rPr>
          <w:rFonts w:ascii="Georgia" w:hAnsi="Georgia" w:eastAsia="Georgia"/>
          <w:sz w:val="23"/>
        </w:rPr>
        <w:t>Не весёлая музыка. Правильная. Такая, под которую удобно делать вид, что мир создан для тех, кто умеет держать бокал тремя пальцами.</w:t>
      </w:r>
    </w:p>
    <w:p>
      <w:pPr>
        <w:ind w:firstLine="317"/>
      </w:pPr>
      <w:r>
        <w:rPr>
          <w:rFonts w:ascii="Georgia" w:hAnsi="Georgia" w:eastAsia="Georgia"/>
          <w:sz w:val="23"/>
        </w:rPr>
        <w:t>Даэниэль Бэл’Гаэр стоял у высокого окна. Белые волосы. Белая кожа. Белые перчатки. Он выглядел как святой на дорогой иконе, которую хочется перевернуть и проверить, сколько крови на обратной стороне.</w:t>
      </w:r>
    </w:p>
    <w:p>
      <w:pPr>
        <w:ind w:firstLine="317"/>
      </w:pPr>
      <w:r>
        <w:rPr>
          <w:rFonts w:ascii="Georgia" w:hAnsi="Georgia" w:eastAsia="Georgia"/>
          <w:sz w:val="23"/>
        </w:rPr>
        <w:t>Вокруг него смеялись эльфы.</w:t>
      </w:r>
    </w:p>
    <w:p>
      <w:pPr>
        <w:ind w:firstLine="317"/>
      </w:pPr>
      <w:r>
        <w:rPr>
          <w:rFonts w:ascii="Georgia" w:hAnsi="Georgia" w:eastAsia="Georgia"/>
          <w:sz w:val="23"/>
        </w:rPr>
        <w:t>Смех у Серебряного Двора был отдельным оружием: лёгкий, тонкий, предназначенный не радовать, а показывать, кто не имеет права понять шутку.</w:t>
      </w:r>
    </w:p>
    <w:p>
      <w:pPr>
        <w:ind w:left="360" w:hanging="216"/>
      </w:pPr>
      <w:r>
        <w:rPr>
          <w:rFonts w:ascii="Georgia" w:hAnsi="Georgia" w:eastAsia="Georgia"/>
          <w:sz w:val="23"/>
        </w:rPr>
        <w:t>• Хранитель нравственной чистоты, - сказала Элирия. - Кто придумал этот титул?</w:t>
      </w:r>
    </w:p>
    <w:p>
      <w:pPr>
        <w:ind w:left="360" w:hanging="216"/>
      </w:pPr>
      <w:r>
        <w:rPr>
          <w:rFonts w:ascii="Georgia" w:hAnsi="Georgia" w:eastAsia="Georgia"/>
          <w:sz w:val="23"/>
        </w:rPr>
        <w:t>• Кто-то без стыда и с хорошим бюджетом.</w:t>
      </w:r>
    </w:p>
    <w:p>
      <w:pPr>
        <w:ind w:left="360" w:hanging="216"/>
      </w:pPr>
      <w:r>
        <w:rPr>
          <w:rFonts w:ascii="Georgia" w:hAnsi="Georgia" w:eastAsia="Georgia"/>
          <w:sz w:val="23"/>
        </w:rPr>
        <w:t>• Вы ревнуете к бюджету?</w:t>
      </w:r>
    </w:p>
    <w:p>
      <w:pPr>
        <w:ind w:left="360" w:hanging="216"/>
      </w:pPr>
      <w:r>
        <w:rPr>
          <w:rFonts w:ascii="Georgia" w:hAnsi="Georgia" w:eastAsia="Georgia"/>
          <w:sz w:val="23"/>
        </w:rPr>
        <w:t>• К отсутствию стыда. Упрощает карьеру.</w:t>
      </w:r>
    </w:p>
    <w:p>
      <w:pPr>
        <w:ind w:firstLine="317"/>
      </w:pPr>
      <w:r>
        <w:rPr>
          <w:rFonts w:ascii="Georgia" w:hAnsi="Georgia" w:eastAsia="Georgia"/>
          <w:sz w:val="23"/>
        </w:rPr>
        <w:t>Даэниэль услышал.</w:t>
      </w:r>
    </w:p>
    <w:p>
      <w:pPr>
        <w:ind w:firstLine="317"/>
      </w:pPr>
      <w:r>
        <w:rPr>
          <w:rFonts w:ascii="Georgia" w:hAnsi="Georgia" w:eastAsia="Georgia"/>
          <w:sz w:val="23"/>
        </w:rPr>
        <w:t>Он повернулся, и его взгляд сразу нашёл её уши.</w:t>
      </w:r>
    </w:p>
    <w:p>
      <w:pPr>
        <w:ind w:firstLine="317"/>
      </w:pPr>
      <w:r>
        <w:rPr>
          <w:rFonts w:ascii="Georgia" w:hAnsi="Georgia" w:eastAsia="Georgia"/>
          <w:sz w:val="23"/>
        </w:rPr>
        <w:t>Не лицо.</w:t>
      </w:r>
    </w:p>
    <w:p>
      <w:pPr>
        <w:ind w:firstLine="317"/>
      </w:pPr>
      <w:r>
        <w:rPr>
          <w:rFonts w:ascii="Georgia" w:hAnsi="Georgia" w:eastAsia="Georgia"/>
          <w:sz w:val="23"/>
        </w:rPr>
        <w:t>Не глаза.</w:t>
      </w:r>
    </w:p>
    <w:p>
      <w:pPr>
        <w:ind w:firstLine="317"/>
      </w:pPr>
      <w:r>
        <w:rPr>
          <w:rFonts w:ascii="Georgia" w:hAnsi="Georgia" w:eastAsia="Georgia"/>
          <w:sz w:val="23"/>
        </w:rPr>
        <w:t>Уши.</w:t>
      </w:r>
    </w:p>
    <w:p>
      <w:pPr>
        <w:ind w:firstLine="317"/>
      </w:pPr>
      <w:r>
        <w:rPr>
          <w:rFonts w:ascii="Georgia" w:hAnsi="Georgia" w:eastAsia="Georgia"/>
          <w:sz w:val="23"/>
        </w:rPr>
        <w:t>Потом камзол Ваэлира. Потом линию меча под плащом.</w:t>
      </w:r>
    </w:p>
    <w:p>
      <w:pPr>
        <w:ind w:firstLine="317"/>
      </w:pPr>
      <w:r>
        <w:rPr>
          <w:rFonts w:ascii="Georgia" w:hAnsi="Georgia" w:eastAsia="Georgia"/>
          <w:sz w:val="23"/>
        </w:rPr>
        <w:t>Улыбка Даэниэля стала тоньше.</w:t>
      </w:r>
    </w:p>
    <w:p>
      <w:pPr>
        <w:ind w:left="360" w:hanging="216"/>
      </w:pPr>
      <w:r>
        <w:rPr>
          <w:rFonts w:ascii="Georgia" w:hAnsi="Georgia" w:eastAsia="Georgia"/>
          <w:sz w:val="23"/>
        </w:rPr>
        <w:t>• Какие редкие гости. Беглый юрист и полукровная неприятность.</w:t>
      </w:r>
    </w:p>
    <w:p>
      <w:pPr>
        <w:ind w:firstLine="317"/>
      </w:pPr>
      <w:r>
        <w:rPr>
          <w:rFonts w:ascii="Georgia" w:hAnsi="Georgia" w:eastAsia="Georgia"/>
          <w:sz w:val="23"/>
        </w:rPr>
        <w:t>Элирия поклонилась.</w:t>
      </w:r>
    </w:p>
    <w:p>
      <w:pPr>
        <w:ind w:left="360" w:hanging="216"/>
      </w:pPr>
      <w:r>
        <w:rPr>
          <w:rFonts w:ascii="Georgia" w:hAnsi="Georgia" w:eastAsia="Georgia"/>
          <w:sz w:val="23"/>
        </w:rPr>
        <w:t>• А я боялась, вы меня не узнаете без акта передачи.</w:t>
      </w:r>
    </w:p>
    <w:p>
      <w:pPr>
        <w:ind w:left="360" w:hanging="216"/>
      </w:pPr>
      <w:r>
        <w:rPr>
          <w:rFonts w:ascii="Georgia" w:hAnsi="Georgia" w:eastAsia="Georgia"/>
          <w:sz w:val="23"/>
        </w:rPr>
        <w:t>• Тебя трудно не узнать. Ошибки крови любят считать себя судьбой.</w:t>
      </w:r>
    </w:p>
    <w:p>
      <w:pPr>
        <w:ind w:left="360" w:hanging="216"/>
      </w:pPr>
      <w:r>
        <w:rPr>
          <w:rFonts w:ascii="Georgia" w:hAnsi="Georgia" w:eastAsia="Georgia"/>
          <w:sz w:val="23"/>
        </w:rPr>
        <w:t>• Чистая кровь любит говорить так, будто её никто никогда не проливал.</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Минус один шанс уйти незаметно.</w:t>
      </w:r>
    </w:p>
    <w:p>
      <w:pPr>
        <w:ind w:left="360" w:hanging="216"/>
      </w:pPr>
      <w:r>
        <w:rPr>
          <w:rFonts w:ascii="Georgia" w:hAnsi="Georgia" w:eastAsia="Georgia"/>
          <w:sz w:val="23"/>
        </w:rPr>
        <w:t>• Он был?</w:t>
      </w:r>
    </w:p>
    <w:p>
      <w:pPr>
        <w:ind w:left="360" w:hanging="216"/>
      </w:pPr>
      <w:r>
        <w:rPr>
          <w:rFonts w:ascii="Georgia" w:hAnsi="Georgia" w:eastAsia="Georgia"/>
          <w:sz w:val="23"/>
        </w:rPr>
        <w:t>• Нет, но я любил его как идею.</w:t>
      </w:r>
    </w:p>
    <w:p>
      <w:pPr>
        <w:ind w:firstLine="317"/>
      </w:pPr>
      <w:r>
        <w:rPr>
          <w:rFonts w:ascii="Georgia" w:hAnsi="Georgia" w:eastAsia="Georgia"/>
          <w:sz w:val="23"/>
        </w:rPr>
        <w:t>Гости вокруг делали вид, что не слушают.</w:t>
      </w:r>
    </w:p>
    <w:p>
      <w:pPr>
        <w:ind w:firstLine="317"/>
      </w:pPr>
      <w:r>
        <w:rPr>
          <w:rFonts w:ascii="Georgia" w:hAnsi="Georgia" w:eastAsia="Georgia"/>
          <w:sz w:val="23"/>
        </w:rPr>
        <w:t>И слушали каждым острым ухом.</w:t>
      </w:r>
    </w:p>
    <w:p>
      <w:pPr>
        <w:ind w:firstLine="317"/>
      </w:pPr>
      <w:r>
        <w:rPr>
          <w:rFonts w:ascii="Georgia" w:hAnsi="Georgia" w:eastAsia="Georgia"/>
          <w:sz w:val="23"/>
        </w:rPr>
        <w:t>Среди гостей были человеческие купцы, эльфийские лорды, две настоятельницы благотворительных домов и один судья, который когда-то отказал нижнему городу в праве на общий колодец. Все они держали красные яблоки или бокалы. Никто не ел. Никто не пил быстро. Здесь даже жажда должна была вести себя породисто.</w:t>
      </w:r>
    </w:p>
    <w:p>
      <w:pPr>
        <w:ind w:firstLine="317"/>
      </w:pPr>
      <w:r>
        <w:rPr>
          <w:rFonts w:ascii="Georgia" w:hAnsi="Georgia" w:eastAsia="Georgia"/>
          <w:sz w:val="23"/>
        </w:rPr>
        <w:t>Элирия увидела на дальнем столе маленькие зелёные яблоки в серебряной сетке.</w:t>
      </w:r>
    </w:p>
    <w:p>
      <w:pPr>
        <w:ind w:firstLine="317"/>
      </w:pPr>
      <w:r>
        <w:rPr>
          <w:rFonts w:ascii="Georgia" w:hAnsi="Georgia" w:eastAsia="Georgia"/>
          <w:sz w:val="23"/>
        </w:rPr>
        <w:t>Для детей, которых сегодня покажут как “плоды заботы”.</w:t>
      </w:r>
    </w:p>
    <w:p>
      <w:pPr>
        <w:ind w:firstLine="317"/>
      </w:pPr>
      <w:r>
        <w:rPr>
          <w:rFonts w:ascii="Georgia" w:hAnsi="Georgia" w:eastAsia="Georgia"/>
          <w:sz w:val="23"/>
        </w:rPr>
        <w:t>Одно яблоко уже темнело у сердцевины.</w:t>
      </w:r>
    </w:p>
    <w:p>
      <w:pPr>
        <w:ind w:firstLine="317"/>
      </w:pPr>
      <w:r>
        <w:rPr>
          <w:rFonts w:ascii="Georgia" w:hAnsi="Georgia" w:eastAsia="Georgia"/>
          <w:sz w:val="23"/>
        </w:rPr>
        <w:t>Она поняла: гниль пришла сюда раньше неё.</w:t>
      </w:r>
    </w:p>
    <w:p>
      <w:pPr>
        <w:ind w:firstLine="317"/>
      </w:pPr>
      <w:r>
        <w:rPr>
          <w:rFonts w:ascii="Georgia" w:hAnsi="Georgia" w:eastAsia="Georgia"/>
          <w:sz w:val="23"/>
        </w:rPr>
        <w:t>Даэниэль приблизился. От него пахло жасмином, холодным вином и человеком, который никогда не стирал собственные перчатки.</w:t>
      </w:r>
    </w:p>
    <w:p>
      <w:pPr>
        <w:ind w:left="360" w:hanging="216"/>
      </w:pPr>
      <w:r>
        <w:rPr>
          <w:rFonts w:ascii="Georgia" w:hAnsi="Georgia" w:eastAsia="Georgia"/>
          <w:sz w:val="23"/>
        </w:rPr>
        <w:t>• Твоё место не здесь, девочка.</w:t>
      </w:r>
    </w:p>
    <w:p>
      <w:pPr>
        <w:ind w:left="360" w:hanging="216"/>
      </w:pPr>
      <w:r>
        <w:rPr>
          <w:rFonts w:ascii="Georgia" w:hAnsi="Georgia" w:eastAsia="Georgia"/>
          <w:sz w:val="23"/>
        </w:rPr>
        <w:t>• Знаю. Моё место в списке, который вы прячете.</w:t>
      </w:r>
    </w:p>
    <w:p>
      <w:pPr>
        <w:ind w:firstLine="317"/>
      </w:pPr>
      <w:r>
        <w:rPr>
          <w:rFonts w:ascii="Georgia" w:hAnsi="Georgia" w:eastAsia="Georgia"/>
          <w:sz w:val="23"/>
        </w:rPr>
        <w:t>Правая перчатка Даэниэля сжалась.</w:t>
      </w:r>
    </w:p>
    <w:p>
      <w:pPr>
        <w:ind w:firstLine="317"/>
      </w:pPr>
      <w:r>
        <w:rPr>
          <w:rFonts w:ascii="Georgia" w:hAnsi="Georgia" w:eastAsia="Georgia"/>
          <w:sz w:val="23"/>
        </w:rPr>
        <w:t>Ваэлир заметил.</w:t>
      </w:r>
    </w:p>
    <w:p>
      <w:pPr>
        <w:ind w:left="360" w:hanging="216"/>
      </w:pPr>
      <w:r>
        <w:rPr>
          <w:rFonts w:ascii="Georgia" w:hAnsi="Georgia" w:eastAsia="Georgia"/>
          <w:sz w:val="23"/>
        </w:rPr>
        <w:t>• Значит, список существует.</w:t>
      </w:r>
    </w:p>
    <w:p>
      <w:pPr>
        <w:ind w:left="360" w:hanging="216"/>
      </w:pPr>
      <w:r>
        <w:rPr>
          <w:rFonts w:ascii="Georgia" w:hAnsi="Georgia" w:eastAsia="Georgia"/>
          <w:sz w:val="23"/>
        </w:rPr>
        <w:t>• Бывшие служители Палаты всегда думают, что мир обязан им доказательствами.</w:t>
      </w:r>
    </w:p>
    <w:p>
      <w:pPr>
        <w:ind w:left="360" w:hanging="216"/>
      </w:pPr>
      <w:r>
        <w:rPr>
          <w:rFonts w:ascii="Georgia" w:hAnsi="Georgia" w:eastAsia="Georgia"/>
          <w:sz w:val="23"/>
        </w:rPr>
        <w:t>• Нет. Просто виновные часто трогают перчатки.</w:t>
      </w:r>
    </w:p>
    <w:p>
      <w:pPr>
        <w:ind w:firstLine="317"/>
      </w:pPr>
      <w:r>
        <w:rPr>
          <w:rFonts w:ascii="Georgia" w:hAnsi="Georgia" w:eastAsia="Georgia"/>
          <w:sz w:val="23"/>
        </w:rPr>
        <w:t>Элирия бросила взгляд за его плечо. На столике у стены лежала книга гостей. Чёрная кожа, серебряные застёжки, знак разрезанного яблока. Серебряные купальни. Закрытая часть Двора.</w:t>
      </w:r>
    </w:p>
    <w:p>
      <w:pPr>
        <w:ind w:firstLine="317"/>
      </w:pPr>
      <w:r>
        <w:rPr>
          <w:rFonts w:ascii="Georgia" w:hAnsi="Georgia" w:eastAsia="Georgia"/>
          <w:sz w:val="23"/>
        </w:rPr>
        <w:t>То, что нужно.</w:t>
      </w:r>
    </w:p>
    <w:p>
      <w:pPr>
        <w:ind w:firstLine="317"/>
      </w:pPr>
      <w:r>
        <w:rPr>
          <w:rFonts w:ascii="Georgia" w:hAnsi="Georgia" w:eastAsia="Georgia"/>
          <w:sz w:val="23"/>
        </w:rPr>
        <w:t>Она шагнула вправо.</w:t>
      </w:r>
    </w:p>
    <w:p>
      <w:pPr>
        <w:ind w:firstLine="317"/>
      </w:pPr>
      <w:r>
        <w:rPr>
          <w:rFonts w:ascii="Georgia" w:hAnsi="Georgia" w:eastAsia="Georgia"/>
          <w:sz w:val="23"/>
        </w:rPr>
        <w:t>Даэниэль перехватил её за запястье.</w:t>
      </w:r>
    </w:p>
    <w:p>
      <w:pPr>
        <w:ind w:firstLine="317"/>
      </w:pPr>
      <w:r>
        <w:rPr>
          <w:rFonts w:ascii="Georgia" w:hAnsi="Georgia" w:eastAsia="Georgia"/>
          <w:sz w:val="23"/>
        </w:rPr>
        <w:t>Слишком быстро.</w:t>
      </w:r>
    </w:p>
    <w:p>
      <w:pPr>
        <w:ind w:firstLine="317"/>
      </w:pPr>
      <w:r>
        <w:rPr>
          <w:rFonts w:ascii="Georgia" w:hAnsi="Georgia" w:eastAsia="Georgia"/>
          <w:sz w:val="23"/>
        </w:rPr>
        <w:t>Слишком крепко.</w:t>
      </w:r>
    </w:p>
    <w:p>
      <w:pPr>
        <w:ind w:firstLine="317"/>
      </w:pPr>
      <w:r>
        <w:rPr>
          <w:rFonts w:ascii="Georgia" w:hAnsi="Georgia" w:eastAsia="Georgia"/>
          <w:sz w:val="23"/>
        </w:rPr>
        <w:t>Мир сузился до руки мужчины, запаха дорогого масла и чужой уверенности, что если он держит, она должна стоять.</w:t>
      </w:r>
    </w:p>
    <w:p>
      <w:pPr>
        <w:ind w:firstLine="317"/>
      </w:pPr>
      <w:r>
        <w:rPr>
          <w:rFonts w:ascii="Georgia" w:hAnsi="Georgia" w:eastAsia="Georgia"/>
          <w:sz w:val="23"/>
        </w:rPr>
        <w:t>Ваэлир уже двигался.</w:t>
      </w:r>
    </w:p>
    <w:p>
      <w:pPr>
        <w:ind w:firstLine="317"/>
      </w:pPr>
      <w:r>
        <w:rPr>
          <w:rFonts w:ascii="Georgia" w:hAnsi="Georgia" w:eastAsia="Georgia"/>
          <w:sz w:val="23"/>
        </w:rPr>
        <w:t>Элирия успела первой.</w:t>
      </w:r>
    </w:p>
    <w:p>
      <w:pPr>
        <w:ind w:firstLine="317"/>
      </w:pPr>
      <w:r>
        <w:rPr>
          <w:rFonts w:ascii="Georgia" w:hAnsi="Georgia" w:eastAsia="Georgia"/>
          <w:sz w:val="23"/>
        </w:rPr>
        <w:t>Она ударила Даэниэля лбом в нос.</w:t>
      </w:r>
    </w:p>
    <w:p>
      <w:pPr>
        <w:ind w:firstLine="317"/>
      </w:pPr>
      <w:r>
        <w:rPr>
          <w:rFonts w:ascii="Georgia" w:hAnsi="Georgia" w:eastAsia="Georgia"/>
          <w:sz w:val="23"/>
        </w:rPr>
        <w:t>Хруст был прекрасен.</w:t>
      </w:r>
    </w:p>
    <w:p>
      <w:pPr>
        <w:ind w:firstLine="317"/>
      </w:pPr>
      <w:r>
        <w:rPr>
          <w:rFonts w:ascii="Georgia" w:hAnsi="Georgia" w:eastAsia="Georgia"/>
          <w:sz w:val="23"/>
        </w:rPr>
        <w:t>Гости закричали.</w:t>
      </w:r>
    </w:p>
    <w:p>
      <w:pPr>
        <w:ind w:firstLine="317"/>
      </w:pPr>
      <w:r>
        <w:rPr>
          <w:rFonts w:ascii="Georgia" w:hAnsi="Georgia" w:eastAsia="Georgia"/>
          <w:sz w:val="23"/>
        </w:rPr>
        <w:t>Даэниэль отшатнулся, кровь брызнула на белую перчатку. Элирия выхватила книгу со столика. Ваэлир поймал её за талию и развернул от клинка охранника.</w:t>
      </w:r>
    </w:p>
    <w:p>
      <w:pPr>
        <w:ind w:firstLine="317"/>
      </w:pPr>
      <w:r>
        <w:rPr>
          <w:rFonts w:ascii="Georgia" w:hAnsi="Georgia" w:eastAsia="Georgia"/>
          <w:sz w:val="23"/>
        </w:rPr>
        <w:t>Не удержал дольше нужного.</w:t>
      </w:r>
    </w:p>
    <w:p>
      <w:pPr>
        <w:ind w:left="360" w:hanging="216"/>
      </w:pPr>
      <w:r>
        <w:rPr>
          <w:rFonts w:ascii="Georgia" w:hAnsi="Georgia" w:eastAsia="Georgia"/>
          <w:sz w:val="23"/>
        </w:rPr>
        <w:t>• Можно? - спросил он уже после, когда отпустил.</w:t>
      </w:r>
    </w:p>
    <w:p>
      <w:pPr>
        <w:ind w:left="360" w:hanging="216"/>
      </w:pPr>
      <w:r>
        <w:rPr>
          <w:rFonts w:ascii="Georgia" w:hAnsi="Georgia" w:eastAsia="Georgia"/>
          <w:sz w:val="23"/>
        </w:rPr>
        <w:t>• Поздно.</w:t>
      </w:r>
    </w:p>
    <w:p>
      <w:pPr>
        <w:ind w:left="360" w:hanging="216"/>
      </w:pPr>
      <w:r>
        <w:rPr>
          <w:rFonts w:ascii="Georgia" w:hAnsi="Georgia" w:eastAsia="Georgia"/>
          <w:sz w:val="23"/>
        </w:rPr>
        <w:t>• Работаю над таймингом.</w:t>
      </w:r>
    </w:p>
    <w:p>
      <w:pPr>
        <w:ind w:firstLine="317"/>
      </w:pPr>
      <w:r>
        <w:rPr>
          <w:rFonts w:ascii="Georgia" w:hAnsi="Georgia" w:eastAsia="Georgia"/>
          <w:sz w:val="23"/>
        </w:rPr>
        <w:t>Охранники Двора перекрыли галерею.</w:t>
      </w:r>
    </w:p>
    <w:p>
      <w:pPr>
        <w:ind w:firstLine="317"/>
      </w:pPr>
      <w:r>
        <w:rPr>
          <w:rFonts w:ascii="Georgia" w:hAnsi="Georgia" w:eastAsia="Georgia"/>
          <w:sz w:val="23"/>
        </w:rPr>
        <w:t>Ваэлир выхватил Свидетеля. Лезвие вспыхнуло в хрустальном свете.</w:t>
      </w:r>
    </w:p>
    <w:p>
      <w:pPr>
        <w:ind w:left="360" w:hanging="216"/>
      </w:pPr>
      <w:r>
        <w:rPr>
          <w:rFonts w:ascii="Georgia" w:hAnsi="Georgia" w:eastAsia="Georgia"/>
          <w:sz w:val="23"/>
        </w:rPr>
        <w:t>• Дамы и господа, - сказал он, - кто не хочет умереть ради чужой репутации, шаг назад.</w:t>
      </w:r>
    </w:p>
    <w:p>
      <w:pPr>
        <w:ind w:firstLine="317"/>
      </w:pPr>
      <w:r>
        <w:rPr>
          <w:rFonts w:ascii="Georgia" w:hAnsi="Georgia" w:eastAsia="Georgia"/>
          <w:sz w:val="23"/>
        </w:rPr>
        <w:t>Несколько гостей шагнули.</w:t>
      </w:r>
    </w:p>
    <w:p>
      <w:pPr>
        <w:ind w:firstLine="317"/>
      </w:pPr>
      <w:r>
        <w:rPr>
          <w:rFonts w:ascii="Georgia" w:hAnsi="Georgia" w:eastAsia="Georgia"/>
          <w:sz w:val="23"/>
        </w:rPr>
        <w:t>Охранники нет.</w:t>
      </w:r>
    </w:p>
    <w:p>
      <w:pPr>
        <w:ind w:firstLine="317"/>
      </w:pPr>
      <w:r>
        <w:rPr>
          <w:rFonts w:ascii="Georgia" w:hAnsi="Georgia" w:eastAsia="Georgia"/>
          <w:sz w:val="23"/>
        </w:rPr>
        <w:t>Бой в Серебряном Дворе оказался красивее, чем в нижнем городе, и от этого мерзее. Сабли звенели как музыка. Кровь падала на мрамор идеальными каплями. Ваэлир двигался быстро, экономно, без лишнего героизма. Бил по кистям, горлу, коленям. Каждый удар говорил: “я служил таким, как вы, и знаю, где у вас слабое место”.</w:t>
      </w:r>
    </w:p>
    <w:p>
      <w:pPr>
        <w:ind w:firstLine="317"/>
      </w:pPr>
      <w:r>
        <w:rPr>
          <w:rFonts w:ascii="Georgia" w:hAnsi="Georgia" w:eastAsia="Georgia"/>
          <w:sz w:val="23"/>
        </w:rPr>
        <w:t>Элирия держала книгу под мышкой и нож для фруктов в руке.</w:t>
      </w:r>
    </w:p>
    <w:p>
      <w:pPr>
        <w:ind w:firstLine="317"/>
      </w:pPr>
      <w:r>
        <w:rPr>
          <w:rFonts w:ascii="Georgia" w:hAnsi="Georgia" w:eastAsia="Georgia"/>
          <w:sz w:val="23"/>
        </w:rPr>
        <w:t>Один охранник бросился к ней.</w:t>
      </w:r>
    </w:p>
    <w:p>
      <w:pPr>
        <w:ind w:firstLine="317"/>
      </w:pPr>
      <w:r>
        <w:rPr>
          <w:rFonts w:ascii="Georgia" w:hAnsi="Georgia" w:eastAsia="Georgia"/>
          <w:sz w:val="23"/>
        </w:rPr>
        <w:t>Она метнула нож.</w:t>
      </w:r>
    </w:p>
    <w:p>
      <w:pPr>
        <w:ind w:firstLine="317"/>
      </w:pPr>
      <w:r>
        <w:rPr>
          <w:rFonts w:ascii="Georgia" w:hAnsi="Georgia" w:eastAsia="Georgia"/>
          <w:sz w:val="23"/>
        </w:rPr>
        <w:t>Промахнулась.</w:t>
      </w:r>
    </w:p>
    <w:p>
      <w:pPr>
        <w:ind w:firstLine="317"/>
      </w:pPr>
      <w:r>
        <w:rPr>
          <w:rFonts w:ascii="Georgia" w:hAnsi="Georgia" w:eastAsia="Georgia"/>
          <w:sz w:val="23"/>
        </w:rPr>
        <w:t>Нож попал в яблочную пирамиду. Красные плоды посыпались на пол.</w:t>
      </w:r>
    </w:p>
    <w:p>
      <w:pPr>
        <w:ind w:left="360" w:hanging="216"/>
      </w:pPr>
      <w:r>
        <w:rPr>
          <w:rFonts w:ascii="Georgia" w:hAnsi="Georgia" w:eastAsia="Georgia"/>
          <w:sz w:val="23"/>
        </w:rPr>
        <w:t>• Я целилась в него, - сказала она.</w:t>
      </w:r>
    </w:p>
    <w:p>
      <w:pPr>
        <w:ind w:firstLine="317"/>
      </w:pPr>
      <w:r>
        <w:rPr>
          <w:rFonts w:ascii="Georgia" w:hAnsi="Georgia" w:eastAsia="Georgia"/>
          <w:sz w:val="23"/>
        </w:rPr>
        <w:t>Ваэлир отбил удар и крикнул:</w:t>
      </w:r>
    </w:p>
    <w:p>
      <w:pPr>
        <w:ind w:left="360" w:hanging="216"/>
      </w:pPr>
      <w:r>
        <w:rPr>
          <w:rFonts w:ascii="Georgia" w:hAnsi="Georgia" w:eastAsia="Georgia"/>
          <w:sz w:val="23"/>
        </w:rPr>
        <w:t>• Продолжайте отрицать. Очень убедительно.</w:t>
      </w:r>
    </w:p>
    <w:p>
      <w:pPr>
        <w:ind w:firstLine="317"/>
      </w:pPr>
      <w:r>
        <w:rPr>
          <w:rFonts w:ascii="Georgia" w:hAnsi="Georgia" w:eastAsia="Georgia"/>
          <w:sz w:val="23"/>
        </w:rPr>
        <w:t>Элирия схватила с пола яблоко и швырнула охраннику в лицо. Тот моргнул. Ваэлир ударил его рукоятью по виску.</w:t>
      </w:r>
    </w:p>
    <w:p>
      <w:pPr>
        <w:ind w:firstLine="317"/>
      </w:pPr>
      <w:r>
        <w:rPr>
          <w:rFonts w:ascii="Georgia" w:hAnsi="Georgia" w:eastAsia="Georgia"/>
          <w:sz w:val="23"/>
        </w:rPr>
        <w:t>Они прорвались на балкон.</w:t>
      </w:r>
    </w:p>
    <w:p>
      <w:pPr>
        <w:ind w:firstLine="317"/>
      </w:pPr>
      <w:r>
        <w:rPr>
          <w:rFonts w:ascii="Georgia" w:hAnsi="Georgia" w:eastAsia="Georgia"/>
          <w:sz w:val="23"/>
        </w:rPr>
        <w:t>Внизу Лиан держал верёвку.</w:t>
      </w:r>
    </w:p>
    <w:p>
      <w:pPr>
        <w:ind w:left="360" w:hanging="216"/>
      </w:pPr>
      <w:r>
        <w:rPr>
          <w:rFonts w:ascii="Georgia" w:hAnsi="Georgia" w:eastAsia="Georgia"/>
          <w:sz w:val="23"/>
        </w:rPr>
        <w:t>• Книга?</w:t>
      </w:r>
    </w:p>
    <w:p>
      <w:pPr>
        <w:ind w:firstLine="317"/>
      </w:pPr>
      <w:r>
        <w:rPr>
          <w:rFonts w:ascii="Georgia" w:hAnsi="Georgia" w:eastAsia="Georgia"/>
          <w:sz w:val="23"/>
        </w:rPr>
        <w:t>Элирия подняла её.</w:t>
      </w:r>
    </w:p>
    <w:p>
      <w:pPr>
        <w:ind w:left="360" w:hanging="216"/>
      </w:pPr>
      <w:r>
        <w:rPr>
          <w:rFonts w:ascii="Georgia" w:hAnsi="Georgia" w:eastAsia="Georgia"/>
          <w:sz w:val="23"/>
        </w:rPr>
        <w:t>• Нос?</w:t>
      </w:r>
    </w:p>
    <w:p>
      <w:pPr>
        <w:ind w:firstLine="317"/>
      </w:pPr>
      <w:r>
        <w:rPr>
          <w:rFonts w:ascii="Georgia" w:hAnsi="Georgia" w:eastAsia="Georgia"/>
          <w:sz w:val="23"/>
        </w:rPr>
        <w:t>Даэниэль появился в дверях, зажимая окровавленное лицо.</w:t>
      </w:r>
    </w:p>
    <w:p>
      <w:pPr>
        <w:ind w:firstLine="317"/>
      </w:pPr>
      <w:r>
        <w:rPr>
          <w:rFonts w:ascii="Georgia" w:hAnsi="Georgia" w:eastAsia="Georgia"/>
          <w:sz w:val="23"/>
        </w:rPr>
        <w:t>Лиан довольно сказал:</w:t>
      </w:r>
    </w:p>
    <w:p>
      <w:pPr>
        <w:ind w:left="360" w:hanging="216"/>
      </w:pPr>
      <w:r>
        <w:rPr>
          <w:rFonts w:ascii="Georgia" w:hAnsi="Georgia" w:eastAsia="Georgia"/>
          <w:sz w:val="23"/>
        </w:rPr>
        <w:t>• Нос тоже вижу. Хороший вечер.</w:t>
      </w:r>
    </w:p>
    <w:p>
      <w:pPr>
        <w:ind w:firstLine="317"/>
      </w:pPr>
      <w:r>
        <w:rPr>
          <w:rFonts w:ascii="Georgia" w:hAnsi="Georgia" w:eastAsia="Georgia"/>
          <w:sz w:val="23"/>
        </w:rPr>
        <w:t>Они спустились в сад. За спиной Даэниэль кричал, чтобы закрыли ворота, но Двор был слишком занят сохранением достоинства. Невозможно быстро ловить беглецов, когда всем надо делать вид, что приём всё ещё приличный.</w:t>
      </w:r>
    </w:p>
    <w:p>
      <w:pPr>
        <w:ind w:firstLine="317"/>
      </w:pPr>
      <w:r>
        <w:rPr>
          <w:rFonts w:ascii="Georgia" w:hAnsi="Georgia" w:eastAsia="Georgia"/>
          <w:sz w:val="23"/>
        </w:rPr>
        <w:t>В старом садовом павильоне Элирия раскрыла книгу.</w:t>
      </w:r>
    </w:p>
    <w:p>
      <w:pPr>
        <w:ind w:firstLine="317"/>
      </w:pPr>
      <w:r>
        <w:rPr>
          <w:rFonts w:ascii="Georgia" w:hAnsi="Georgia" w:eastAsia="Georgia"/>
          <w:sz w:val="23"/>
        </w:rPr>
        <w:t>Страницы пахли розовым маслом и гнилью.</w:t>
      </w:r>
    </w:p>
    <w:p>
      <w:pPr>
        <w:ind w:firstLine="317"/>
      </w:pPr>
      <w:r>
        <w:rPr>
          <w:rFonts w:ascii="Georgia" w:hAnsi="Georgia" w:eastAsia="Georgia"/>
          <w:sz w:val="23"/>
        </w:rPr>
        <w:t xml:space="preserve">Имена. Даты. Комнаты. Возраст. Пометки: </w:t>
      </w:r>
      <w:r>
        <w:rPr>
          <w:rFonts w:ascii="Georgia" w:hAnsi="Georgia" w:eastAsia="Georgia"/>
          <w:b/>
          <w:sz w:val="23"/>
        </w:rPr>
        <w:t>послушен</w:t>
      </w:r>
      <w:r>
        <w:rPr>
          <w:rFonts w:ascii="Georgia" w:hAnsi="Georgia" w:eastAsia="Georgia"/>
          <w:sz w:val="23"/>
        </w:rPr>
        <w:t xml:space="preserve">, </w:t>
      </w:r>
      <w:r>
        <w:rPr>
          <w:rFonts w:ascii="Georgia" w:hAnsi="Georgia" w:eastAsia="Georgia"/>
          <w:b/>
          <w:sz w:val="23"/>
        </w:rPr>
        <w:t>плачет</w:t>
      </w:r>
      <w:r>
        <w:rPr>
          <w:rFonts w:ascii="Georgia" w:hAnsi="Georgia" w:eastAsia="Georgia"/>
          <w:sz w:val="23"/>
        </w:rPr>
        <w:t xml:space="preserve">, </w:t>
      </w:r>
      <w:r>
        <w:rPr>
          <w:rFonts w:ascii="Georgia" w:hAnsi="Georgia" w:eastAsia="Georgia"/>
          <w:b/>
          <w:sz w:val="23"/>
        </w:rPr>
        <w:t>лучше молчит</w:t>
      </w:r>
      <w:r>
        <w:rPr>
          <w:rFonts w:ascii="Georgia" w:hAnsi="Georgia" w:eastAsia="Georgia"/>
          <w:sz w:val="23"/>
        </w:rPr>
        <w:t xml:space="preserve">, </w:t>
      </w:r>
      <w:r>
        <w:rPr>
          <w:rFonts w:ascii="Georgia" w:hAnsi="Georgia" w:eastAsia="Georgia"/>
          <w:b/>
          <w:sz w:val="23"/>
        </w:rPr>
        <w:t>зелёный</w:t>
      </w:r>
      <w:r>
        <w:rPr>
          <w:rFonts w:ascii="Georgia" w:hAnsi="Georgia" w:eastAsia="Georgia"/>
          <w:sz w:val="23"/>
        </w:rPr>
        <w:t>.</w:t>
      </w:r>
    </w:p>
    <w:p>
      <w:pPr>
        <w:ind w:firstLine="317"/>
      </w:pPr>
      <w:r>
        <w:rPr>
          <w:rFonts w:ascii="Georgia" w:hAnsi="Georgia" w:eastAsia="Georgia"/>
          <w:sz w:val="23"/>
        </w:rPr>
        <w:t>Ваэлир стал серым.</w:t>
      </w:r>
    </w:p>
    <w:p>
      <w:pPr>
        <w:ind w:left="360" w:hanging="216"/>
      </w:pPr>
      <w:r>
        <w:rPr>
          <w:rFonts w:ascii="Georgia" w:hAnsi="Georgia" w:eastAsia="Georgia"/>
          <w:sz w:val="23"/>
        </w:rPr>
        <w:t>• Читайте быстрее, - сказал он.</w:t>
      </w:r>
    </w:p>
    <w:p>
      <w:pPr>
        <w:ind w:left="360" w:hanging="216"/>
      </w:pPr>
      <w:r>
        <w:rPr>
          <w:rFonts w:ascii="Georgia" w:hAnsi="Georgia" w:eastAsia="Georgia"/>
          <w:sz w:val="23"/>
        </w:rPr>
        <w:t>• Вам плохо?</w:t>
      </w:r>
    </w:p>
    <w:p>
      <w:pPr>
        <w:ind w:left="360" w:hanging="216"/>
      </w:pPr>
      <w:r>
        <w:rPr>
          <w:rFonts w:ascii="Georgia" w:hAnsi="Georgia" w:eastAsia="Georgia"/>
          <w:sz w:val="23"/>
        </w:rPr>
        <w:t>• Мне знаком почерк.</w:t>
      </w:r>
    </w:p>
    <w:p>
      <w:pPr>
        <w:ind w:firstLine="317"/>
      </w:pPr>
      <w:r>
        <w:rPr>
          <w:rFonts w:ascii="Georgia" w:hAnsi="Georgia" w:eastAsia="Georgia"/>
          <w:sz w:val="23"/>
        </w:rPr>
        <w:t>Это было хуже любого ответа.</w:t>
      </w:r>
    </w:p>
    <w:p>
      <w:pPr>
        <w:ind w:firstLine="317"/>
      </w:pPr>
      <w:r>
        <w:rPr>
          <w:rFonts w:ascii="Georgia" w:hAnsi="Georgia" w:eastAsia="Georgia"/>
          <w:sz w:val="23"/>
        </w:rPr>
        <w:t>Элирия остановила палец на строке.</w:t>
      </w:r>
    </w:p>
    <w:p>
      <w:pPr>
        <w:ind w:left="360" w:hanging="216"/>
      </w:pPr>
      <w:r>
        <w:rPr>
          <w:rFonts w:ascii="Georgia" w:hAnsi="Georgia" w:eastAsia="Georgia"/>
          <w:sz w:val="23"/>
        </w:rPr>
        <w:t>• Чей?</w:t>
      </w:r>
    </w:p>
    <w:p>
      <w:pPr>
        <w:ind w:firstLine="317"/>
      </w:pPr>
      <w:r>
        <w:rPr>
          <w:rFonts w:ascii="Georgia" w:hAnsi="Georgia" w:eastAsia="Georgia"/>
          <w:sz w:val="23"/>
        </w:rPr>
        <w:t>Ваэлир смотрел не на неё. На буквы.</w:t>
      </w:r>
    </w:p>
    <w:p>
      <w:pPr>
        <w:ind w:left="360" w:hanging="216"/>
      </w:pPr>
      <w:r>
        <w:rPr>
          <w:rFonts w:ascii="Georgia" w:hAnsi="Georgia" w:eastAsia="Georgia"/>
          <w:sz w:val="23"/>
        </w:rPr>
        <w:t>• Ориан Мерц. Личный протоколист Аврелиана.</w:t>
      </w:r>
    </w:p>
    <w:p>
      <w:pPr>
        <w:ind w:left="360" w:hanging="216"/>
      </w:pPr>
      <w:r>
        <w:rPr>
          <w:rFonts w:ascii="Georgia" w:hAnsi="Georgia" w:eastAsia="Georgia"/>
          <w:sz w:val="23"/>
        </w:rPr>
        <w:t>• Из Архива.</w:t>
      </w:r>
    </w:p>
    <w:p>
      <w:pPr>
        <w:ind w:left="360" w:hanging="216"/>
      </w:pPr>
      <w:r>
        <w:rPr>
          <w:rFonts w:ascii="Georgia" w:hAnsi="Georgia" w:eastAsia="Georgia"/>
          <w:sz w:val="23"/>
        </w:rPr>
        <w:t>• Да.</w:t>
      </w:r>
    </w:p>
    <w:p>
      <w:pPr>
        <w:ind w:left="360" w:hanging="216"/>
      </w:pPr>
      <w:r>
        <w:rPr>
          <w:rFonts w:ascii="Georgia" w:hAnsi="Georgia" w:eastAsia="Georgia"/>
          <w:sz w:val="23"/>
        </w:rPr>
        <w:t>• Вы работали с ним?</w:t>
      </w:r>
    </w:p>
    <w:p>
      <w:pPr>
        <w:ind w:firstLine="317"/>
      </w:pPr>
      <w:r>
        <w:rPr>
          <w:rFonts w:ascii="Georgia" w:hAnsi="Georgia" w:eastAsia="Georgia"/>
          <w:sz w:val="23"/>
        </w:rPr>
        <w:t>Ваэлир сжал край страницы так, что дорогая бумага смялась.</w:t>
      </w:r>
    </w:p>
    <w:p>
      <w:pPr>
        <w:ind w:left="360" w:hanging="216"/>
      </w:pPr>
      <w:r>
        <w:rPr>
          <w:rFonts w:ascii="Georgia" w:hAnsi="Georgia" w:eastAsia="Georgia"/>
          <w:sz w:val="23"/>
        </w:rPr>
        <w:t>• Я стоял у двери, когда он писал. Иногда приносил акты. Иногда думал, что люди с перьями грязнее людей с мечами, и это меня оправдывает.</w:t>
      </w:r>
    </w:p>
    <w:p>
      <w:pPr>
        <w:ind w:left="360" w:hanging="216"/>
      </w:pPr>
      <w:r>
        <w:rPr>
          <w:rFonts w:ascii="Georgia" w:hAnsi="Georgia" w:eastAsia="Georgia"/>
          <w:sz w:val="23"/>
        </w:rPr>
        <w:t>• Оправдывает?</w:t>
      </w:r>
    </w:p>
    <w:p>
      <w:pPr>
        <w:ind w:left="360" w:hanging="216"/>
      </w:pPr>
      <w:r>
        <w:rPr>
          <w:rFonts w:ascii="Georgia" w:hAnsi="Georgia" w:eastAsia="Georgia"/>
          <w:sz w:val="23"/>
        </w:rPr>
        <w:t>• Нет.</w:t>
      </w:r>
    </w:p>
    <w:p>
      <w:pPr>
        <w:ind w:firstLine="317"/>
      </w:pPr>
      <w:r>
        <w:rPr>
          <w:rFonts w:ascii="Georgia" w:hAnsi="Georgia" w:eastAsia="Georgia"/>
          <w:sz w:val="23"/>
        </w:rPr>
        <w:t>Он выдохнул сквозь зубы.</w:t>
      </w:r>
    </w:p>
    <w:p>
      <w:pPr>
        <w:ind w:left="360" w:hanging="216"/>
      </w:pPr>
      <w:r>
        <w:rPr>
          <w:rFonts w:ascii="Georgia" w:hAnsi="Georgia" w:eastAsia="Georgia"/>
          <w:sz w:val="23"/>
        </w:rPr>
        <w:t>• Просто в тот год я ещё умел врать себе длинными предложениями.</w:t>
      </w:r>
    </w:p>
    <w:p>
      <w:pPr>
        <w:ind w:firstLine="317"/>
      </w:pPr>
      <w:r>
        <w:rPr>
          <w:rFonts w:ascii="Georgia" w:hAnsi="Georgia" w:eastAsia="Georgia"/>
          <w:sz w:val="23"/>
        </w:rPr>
        <w:t>Лиан, стоявший у окна павильона, вдруг перестал улыбаться.</w:t>
      </w:r>
    </w:p>
    <w:p>
      <w:pPr>
        <w:ind w:left="360" w:hanging="216"/>
      </w:pPr>
      <w:r>
        <w:rPr>
          <w:rFonts w:ascii="Georgia" w:hAnsi="Georgia" w:eastAsia="Georgia"/>
          <w:sz w:val="23"/>
        </w:rPr>
        <w:t>• Здесь есть мой знак?</w:t>
      </w:r>
    </w:p>
    <w:p>
      <w:pPr>
        <w:ind w:firstLine="317"/>
      </w:pPr>
      <w:r>
        <w:rPr>
          <w:rFonts w:ascii="Georgia" w:hAnsi="Georgia" w:eastAsia="Georgia"/>
          <w:sz w:val="23"/>
        </w:rPr>
        <w:t>Элирия пролистала назад.</w:t>
      </w:r>
    </w:p>
    <w:p>
      <w:pPr>
        <w:ind w:firstLine="317"/>
      </w:pPr>
      <w:r>
        <w:rPr>
          <w:rFonts w:ascii="Georgia" w:hAnsi="Georgia" w:eastAsia="Georgia"/>
          <w:sz w:val="23"/>
        </w:rPr>
        <w:t xml:space="preserve">Нашла обрывок: </w:t>
      </w:r>
      <w:r>
        <w:rPr>
          <w:rFonts w:ascii="Georgia" w:hAnsi="Georgia" w:eastAsia="Georgia"/>
          <w:b/>
          <w:sz w:val="23"/>
        </w:rPr>
        <w:t>...н Орн. Передан в серую службу после снятия фамилии. Поведение: дерзкое, полезное.</w:t>
      </w:r>
    </w:p>
    <w:p>
      <w:pPr>
        <w:ind w:firstLine="317"/>
      </w:pPr>
      <w:r>
        <w:rPr>
          <w:rFonts w:ascii="Georgia" w:hAnsi="Georgia" w:eastAsia="Georgia"/>
          <w:sz w:val="23"/>
        </w:rPr>
        <w:t>Лиан забрал страницу, но руки у него не дрожали.</w:t>
      </w:r>
    </w:p>
    <w:p>
      <w:pPr>
        <w:ind w:firstLine="317"/>
      </w:pPr>
      <w:r>
        <w:rPr>
          <w:rFonts w:ascii="Georgia" w:hAnsi="Georgia" w:eastAsia="Georgia"/>
          <w:sz w:val="23"/>
        </w:rPr>
        <w:t>Это было хуже дрожи.</w:t>
      </w:r>
    </w:p>
    <w:p>
      <w:pPr>
        <w:ind w:left="360" w:hanging="216"/>
      </w:pPr>
      <w:r>
        <w:rPr>
          <w:rFonts w:ascii="Georgia" w:hAnsi="Georgia" w:eastAsia="Georgia"/>
          <w:sz w:val="23"/>
        </w:rPr>
        <w:t>• Полезное, - сказал он. - Вот же честь какая. Меня хотя бы оскорбили по-деловому.</w:t>
      </w:r>
    </w:p>
    <w:p>
      <w:pPr>
        <w:ind w:firstLine="317"/>
      </w:pPr>
      <w:r>
        <w:rPr>
          <w:rFonts w:ascii="Georgia" w:hAnsi="Georgia" w:eastAsia="Georgia"/>
          <w:sz w:val="23"/>
        </w:rPr>
        <w:t>Ваэлир тихо произнёс:</w:t>
      </w:r>
    </w:p>
    <w:p>
      <w:pPr>
        <w:ind w:left="360" w:hanging="216"/>
      </w:pPr>
      <w:r>
        <w:rPr>
          <w:rFonts w:ascii="Georgia" w:hAnsi="Georgia" w:eastAsia="Georgia"/>
          <w:sz w:val="23"/>
        </w:rPr>
        <w:t>• Лиан.</w:t>
      </w:r>
    </w:p>
    <w:p>
      <w:pPr>
        <w:ind w:left="360" w:hanging="216"/>
      </w:pPr>
      <w:r>
        <w:rPr>
          <w:rFonts w:ascii="Georgia" w:hAnsi="Georgia" w:eastAsia="Georgia"/>
          <w:sz w:val="23"/>
        </w:rPr>
        <w:t>• Не сейчас. Сейчас мальчик.</w:t>
      </w:r>
    </w:p>
    <w:p>
      <w:pPr>
        <w:ind w:firstLine="317"/>
      </w:pPr>
      <w:r>
        <w:rPr>
          <w:rFonts w:ascii="Georgia" w:hAnsi="Georgia" w:eastAsia="Georgia"/>
          <w:sz w:val="23"/>
        </w:rPr>
        <w:t>Он вернул страницу Элирии.</w:t>
      </w:r>
    </w:p>
    <w:p>
      <w:pPr>
        <w:ind w:left="360" w:hanging="216"/>
      </w:pPr>
      <w:r>
        <w:rPr>
          <w:rFonts w:ascii="Georgia" w:hAnsi="Georgia" w:eastAsia="Georgia"/>
          <w:sz w:val="23"/>
        </w:rPr>
        <w:t>• Ищите Нила.</w:t>
      </w:r>
    </w:p>
    <w:p>
      <w:pPr>
        <w:ind w:firstLine="317"/>
      </w:pPr>
      <w:r>
        <w:rPr>
          <w:rFonts w:ascii="Georgia" w:hAnsi="Georgia" w:eastAsia="Georgia"/>
          <w:sz w:val="23"/>
        </w:rPr>
        <w:t>Элирия листала.</w:t>
      </w:r>
    </w:p>
    <w:p>
      <w:pPr>
        <w:ind w:firstLine="317"/>
      </w:pPr>
      <w:r>
        <w:rPr>
          <w:rFonts w:ascii="Georgia" w:hAnsi="Georgia" w:eastAsia="Georgia"/>
          <w:sz w:val="23"/>
        </w:rPr>
        <w:t>Нашла.</w:t>
      </w:r>
    </w:p>
    <w:p>
      <w:pPr>
        <w:ind w:firstLine="317"/>
      </w:pPr>
      <w:r>
        <w:rPr>
          <w:rFonts w:ascii="Georgia" w:hAnsi="Georgia" w:eastAsia="Georgia"/>
          <w:b/>
          <w:sz w:val="23"/>
        </w:rPr>
        <w:t>Нил. Восточное крыло Обители. Сегодня. Полночь. Личная комната первосвященника. Подготовить зелёные яблоки.</w:t>
      </w:r>
    </w:p>
    <w:p>
      <w:pPr>
        <w:ind w:firstLine="317"/>
      </w:pPr>
      <w:r>
        <w:rPr>
          <w:rFonts w:ascii="Georgia" w:hAnsi="Georgia" w:eastAsia="Georgia"/>
          <w:sz w:val="23"/>
        </w:rPr>
        <w:t>Ниже стояла пометка Даэниэля:</w:t>
      </w:r>
    </w:p>
    <w:p>
      <w:pPr>
        <w:ind w:firstLine="317"/>
      </w:pPr>
      <w:r>
        <w:rPr>
          <w:rFonts w:ascii="Georgia" w:hAnsi="Georgia" w:eastAsia="Georgia"/>
          <w:b/>
          <w:sz w:val="23"/>
        </w:rPr>
        <w:t>Двор просит сохранить лицо Собора.</w:t>
      </w:r>
    </w:p>
    <w:p>
      <w:pPr>
        <w:ind w:firstLine="317"/>
      </w:pPr>
      <w:r>
        <w:rPr>
          <w:rFonts w:ascii="Georgia" w:hAnsi="Georgia" w:eastAsia="Georgia"/>
          <w:sz w:val="23"/>
        </w:rPr>
        <w:t>Элирия закрыла книгу.</w:t>
      </w:r>
    </w:p>
    <w:p>
      <w:pPr>
        <w:ind w:left="360" w:hanging="216"/>
      </w:pPr>
      <w:r>
        <w:rPr>
          <w:rFonts w:ascii="Georgia" w:hAnsi="Georgia" w:eastAsia="Georgia"/>
          <w:sz w:val="23"/>
        </w:rPr>
        <w:t>• Теперь убьём его.</w:t>
      </w:r>
    </w:p>
    <w:p>
      <w:pPr>
        <w:ind w:firstLine="317"/>
      </w:pPr>
      <w:r>
        <w:rPr>
          <w:rFonts w:ascii="Georgia" w:hAnsi="Georgia" w:eastAsia="Georgia"/>
          <w:sz w:val="23"/>
        </w:rPr>
        <w:t>Ваэлир не спросил кого.</w:t>
      </w:r>
    </w:p>
    <w:p>
      <w:pPr>
        <w:ind w:firstLine="317"/>
      </w:pPr>
      <w:r>
        <w:rPr>
          <w:rFonts w:ascii="Georgia" w:hAnsi="Georgia" w:eastAsia="Georgia"/>
          <w:sz w:val="23"/>
        </w:rPr>
        <w:t>Впервые не сказал “не сейчас”.</w:t>
      </w:r>
    </w:p>
    <w:p>
      <w:pPr>
        <w:ind w:firstLine="317"/>
      </w:pPr>
      <w:r>
        <w:rPr>
          <w:rFonts w:ascii="Georgia" w:hAnsi="Georgia" w:eastAsia="Georgia"/>
          <w:sz w:val="23"/>
        </w:rPr>
        <w:t>Он только посмотрел на её запястье, где ещё краснел след пальцев Даэниэля, и тихо сказал:</w:t>
      </w:r>
    </w:p>
    <w:p>
      <w:pPr>
        <w:ind w:left="360" w:hanging="216"/>
      </w:pPr>
      <w:r>
        <w:rPr>
          <w:rFonts w:ascii="Georgia" w:hAnsi="Georgia" w:eastAsia="Georgia"/>
          <w:sz w:val="23"/>
        </w:rPr>
        <w:t>• Да.</w:t>
      </w:r>
    </w:p>
    <w:p>
      <w:pPr>
        <w:ind w:firstLine="317"/>
      </w:pPr>
      <w:r>
        <w:rPr>
          <w:rFonts w:ascii="Georgia" w:hAnsi="Georgia" w:eastAsia="Georgia"/>
          <w:sz w:val="23"/>
        </w:rPr>
        <w:t>Когда они уже уходили к садовой двери, Даэниэль успел сказать тихо, почти интимно:</w:t>
      </w:r>
    </w:p>
    <w:p>
      <w:pPr>
        <w:ind w:firstLine="0"/>
      </w:pPr>
      <w:r>
        <w:rPr>
          <w:rFonts w:ascii="Georgia" w:hAnsi="Georgia" w:eastAsia="Georgia"/>
          <w:sz w:val="23"/>
        </w:rPr>
        <w:t>— Ты думаешь, Аврелиан хуже нас, потому что пачкает руки? Милая полукровка. Собор хотя бы делает из грязи обряд. Двор делает из неё вкус.</w:t>
      </w:r>
    </w:p>
    <w:p>
      <w:pPr>
        <w:ind w:firstLine="317"/>
      </w:pPr>
      <w:r>
        <w:rPr>
          <w:rFonts w:ascii="Georgia" w:hAnsi="Georgia" w:eastAsia="Georgia"/>
          <w:sz w:val="23"/>
        </w:rPr>
        <w:t>Элирия остановилась.</w:t>
      </w:r>
    </w:p>
    <w:p>
      <w:pPr>
        <w:ind w:firstLine="317"/>
      </w:pPr>
      <w:r>
        <w:rPr>
          <w:rFonts w:ascii="Georgia" w:hAnsi="Georgia" w:eastAsia="Georgia"/>
          <w:sz w:val="23"/>
        </w:rPr>
        <w:t>Ваэлир резко сказал:</w:t>
      </w:r>
    </w:p>
    <w:p>
      <w:pPr>
        <w:ind w:firstLine="0"/>
      </w:pPr>
      <w:r>
        <w:rPr>
          <w:rFonts w:ascii="Georgia" w:hAnsi="Georgia" w:eastAsia="Georgia"/>
          <w:sz w:val="23"/>
        </w:rPr>
        <w:t>— Не отвечайте.</w:t>
      </w:r>
    </w:p>
    <w:p>
      <w:pPr>
        <w:ind w:firstLine="317"/>
      </w:pPr>
      <w:r>
        <w:rPr>
          <w:rFonts w:ascii="Georgia" w:hAnsi="Georgia" w:eastAsia="Georgia"/>
          <w:sz w:val="23"/>
        </w:rPr>
        <w:t>Конечно, после такой фразы ответить стало почти религиозной обязанностью.</w:t>
      </w:r>
    </w:p>
    <w:p>
      <w:pPr>
        <w:ind w:firstLine="317"/>
      </w:pPr>
      <w:r>
        <w:rPr>
          <w:rFonts w:ascii="Georgia" w:hAnsi="Georgia" w:eastAsia="Georgia"/>
          <w:sz w:val="23"/>
        </w:rPr>
        <w:t>Даэниэль вытер кровь с носа белой перчаткой и посмотрел на пятно с раздражением, как на плохо воспитанного слугу.</w:t>
      </w:r>
    </w:p>
    <w:p>
      <w:pPr>
        <w:ind w:firstLine="0"/>
      </w:pPr>
      <w:r>
        <w:rPr>
          <w:rFonts w:ascii="Georgia" w:hAnsi="Georgia" w:eastAsia="Georgia"/>
          <w:sz w:val="23"/>
        </w:rPr>
        <w:t>— Дети Собора вырастают полезными. Дети Двора — красивыми. Иногда это одно и то же, если правильно вложиться.</w:t>
      </w:r>
    </w:p>
    <w:p>
      <w:pPr>
        <w:ind w:firstLine="0"/>
      </w:pPr>
      <w:r>
        <w:rPr>
          <w:rFonts w:ascii="Georgia" w:hAnsi="Georgia" w:eastAsia="Georgia"/>
          <w:sz w:val="23"/>
        </w:rPr>
        <w:t>— Вы сейчас хвастаетесь торговлей детьми?</w:t>
      </w:r>
    </w:p>
    <w:p>
      <w:pPr>
        <w:ind w:firstLine="0"/>
      </w:pPr>
      <w:r>
        <w:rPr>
          <w:rFonts w:ascii="Georgia" w:hAnsi="Georgia" w:eastAsia="Georgia"/>
          <w:sz w:val="23"/>
        </w:rPr>
        <w:t>— Я говорю о воспитании. Просто без бедняцкой истерики.</w:t>
      </w:r>
    </w:p>
    <w:p>
      <w:pPr>
        <w:ind w:firstLine="317"/>
      </w:pPr>
      <w:r>
        <w:rPr>
          <w:rFonts w:ascii="Georgia" w:hAnsi="Georgia" w:eastAsia="Georgia"/>
          <w:sz w:val="23"/>
        </w:rPr>
        <w:t>Элирия почувствовала, как Недоимённая поднялась в ней, как чёрная вода в колодце.</w:t>
      </w:r>
    </w:p>
    <w:p>
      <w:pPr>
        <w:ind w:firstLine="317"/>
      </w:pPr>
      <w:r>
        <w:rPr>
          <w:rFonts w:ascii="Georgia" w:hAnsi="Georgia" w:eastAsia="Georgia"/>
          <w:b/>
          <w:sz w:val="23"/>
        </w:rPr>
        <w:t>Запиши его яблоком. Красным. Блестящим. Поставь на стол. Пусть улыбается, пока гниёт изнутри.</w:t>
      </w:r>
    </w:p>
    <w:p>
      <w:pPr>
        <w:ind w:firstLine="317"/>
      </w:pPr>
      <w:r>
        <w:rPr>
          <w:rFonts w:ascii="Georgia" w:hAnsi="Georgia" w:eastAsia="Georgia"/>
          <w:sz w:val="23"/>
        </w:rPr>
        <w:t>На мгновение она увидела это так ясно, что почти стало легче: Даэниэль лежит на серебряном блюде, белые перчатки сложены рядом, а гости обсуждают оттенок его кожуры.</w:t>
      </w:r>
    </w:p>
    <w:p>
      <w:pPr>
        <w:ind w:firstLine="317"/>
      </w:pPr>
      <w:r>
        <w:rPr>
          <w:rFonts w:ascii="Georgia" w:hAnsi="Georgia" w:eastAsia="Georgia"/>
          <w:sz w:val="23"/>
        </w:rPr>
        <w:t>Свидетель дёрнулся в руке.</w:t>
      </w:r>
    </w:p>
    <w:p>
      <w:pPr>
        <w:ind w:firstLine="317"/>
      </w:pPr>
      <w:r>
        <w:rPr>
          <w:rFonts w:ascii="Georgia" w:hAnsi="Georgia" w:eastAsia="Georgia"/>
          <w:sz w:val="23"/>
        </w:rPr>
        <w:t>Ваэлир заметил.</w:t>
      </w:r>
    </w:p>
    <w:p>
      <w:pPr>
        <w:ind w:firstLine="317"/>
      </w:pPr>
      <w:r>
        <w:rPr>
          <w:rFonts w:ascii="Georgia" w:hAnsi="Georgia" w:eastAsia="Georgia"/>
          <w:sz w:val="23"/>
        </w:rPr>
        <w:t>Он не схватил её.</w:t>
      </w:r>
    </w:p>
    <w:p>
      <w:pPr>
        <w:ind w:firstLine="317"/>
      </w:pPr>
      <w:r>
        <w:rPr>
          <w:rFonts w:ascii="Georgia" w:hAnsi="Georgia" w:eastAsia="Georgia"/>
          <w:sz w:val="23"/>
        </w:rPr>
        <w:t>Только встал перед Даэниэлем так, чтобы между ним и её мечом было живое тело.</w:t>
      </w:r>
    </w:p>
    <w:p>
      <w:pPr>
        <w:ind w:firstLine="0"/>
      </w:pPr>
      <w:r>
        <w:rPr>
          <w:rFonts w:ascii="Georgia" w:hAnsi="Georgia" w:eastAsia="Georgia"/>
          <w:sz w:val="23"/>
        </w:rPr>
        <w:t>— Не сейчас, — сказал он.</w:t>
      </w:r>
    </w:p>
    <w:p>
      <w:pPr>
        <w:ind w:firstLine="0"/>
      </w:pPr>
      <w:r>
        <w:rPr>
          <w:rFonts w:ascii="Georgia" w:hAnsi="Georgia" w:eastAsia="Georgia"/>
          <w:sz w:val="23"/>
        </w:rPr>
        <w:t>— Вы его защищаете?</w:t>
      </w:r>
    </w:p>
    <w:p>
      <w:pPr>
        <w:ind w:firstLine="0"/>
      </w:pPr>
      <w:r>
        <w:rPr>
          <w:rFonts w:ascii="Georgia" w:hAnsi="Georgia" w:eastAsia="Georgia"/>
          <w:sz w:val="23"/>
        </w:rPr>
        <w:t>— Нет. Вас.</w:t>
      </w:r>
    </w:p>
    <w:p>
      <w:pPr>
        <w:ind w:firstLine="0"/>
      </w:pPr>
      <w:r>
        <w:rPr>
          <w:rFonts w:ascii="Georgia" w:hAnsi="Georgia" w:eastAsia="Georgia"/>
          <w:sz w:val="23"/>
        </w:rPr>
        <w:t>— Плохое различие.</w:t>
      </w:r>
    </w:p>
    <w:p>
      <w:pPr>
        <w:ind w:firstLine="0"/>
      </w:pPr>
      <w:r>
        <w:rPr>
          <w:rFonts w:ascii="Georgia" w:hAnsi="Georgia" w:eastAsia="Georgia"/>
          <w:sz w:val="23"/>
        </w:rPr>
        <w:t>— Зато необходимое.</w:t>
      </w:r>
    </w:p>
    <w:p>
      <w:pPr>
        <w:ind w:firstLine="317"/>
      </w:pPr>
      <w:r>
        <w:rPr>
          <w:rFonts w:ascii="Georgia" w:hAnsi="Georgia" w:eastAsia="Georgia"/>
          <w:sz w:val="23"/>
        </w:rPr>
        <w:t>Даэниэль улыбнулся через кровь.</w:t>
      </w:r>
    </w:p>
    <w:p>
      <w:pPr>
        <w:ind w:firstLine="0"/>
      </w:pPr>
      <w:r>
        <w:rPr>
          <w:rFonts w:ascii="Georgia" w:hAnsi="Georgia" w:eastAsia="Georgia"/>
          <w:sz w:val="23"/>
        </w:rPr>
        <w:t>— Какая нежность. Бывший пёс Палаты учится не кусать.</w:t>
      </w:r>
    </w:p>
    <w:p>
      <w:pPr>
        <w:ind w:firstLine="317"/>
      </w:pPr>
      <w:r>
        <w:rPr>
          <w:rFonts w:ascii="Georgia" w:hAnsi="Georgia" w:eastAsia="Georgia"/>
          <w:sz w:val="23"/>
        </w:rPr>
        <w:t>Ваэлир не двинулся.</w:t>
      </w:r>
    </w:p>
    <w:p>
      <w:pPr>
        <w:ind w:firstLine="317"/>
      </w:pPr>
      <w:r>
        <w:rPr>
          <w:rFonts w:ascii="Georgia" w:hAnsi="Georgia" w:eastAsia="Georgia"/>
          <w:sz w:val="23"/>
        </w:rPr>
        <w:t>Но Элирия увидела, как побелели его пальцы на рукояти.</w:t>
      </w:r>
    </w:p>
    <w:p>
      <w:pPr>
        <w:ind w:firstLine="317"/>
      </w:pPr>
      <w:r>
        <w:rPr>
          <w:rFonts w:ascii="Georgia" w:hAnsi="Georgia" w:eastAsia="Georgia"/>
          <w:sz w:val="23"/>
        </w:rPr>
        <w:t>Проблемный мужчина, который удерживает себя от правильного удара, раздражал почти сильнее, чем если бы ударил.</w:t>
      </w:r>
    </w:p>
    <w:p>
      <w:pPr>
        <w:ind w:firstLine="317"/>
      </w:pPr>
      <w:r>
        <w:rPr>
          <w:rFonts w:ascii="Georgia" w:hAnsi="Georgia" w:eastAsia="Georgia"/>
          <w:sz w:val="23"/>
        </w:rPr>
        <w:t>Почти.</w:t>
      </w:r>
    </w:p>
    <w:p>
      <w:r>
        <w:br w:type="page"/>
      </w:r>
    </w:p>
    <w:p>
      <w:pPr>
        <w:pStyle w:val="Heading1"/>
        <w:jc w:val="center"/>
      </w:pPr>
      <w:r>
        <w:t>Глава 8. Комната без записи</w:t>
      </w:r>
    </w:p>
    <w:p>
      <w:pPr>
        <w:ind w:firstLine="317"/>
      </w:pPr>
      <w:r>
        <w:rPr>
          <w:rFonts w:ascii="Georgia" w:hAnsi="Georgia" w:eastAsia="Georgia"/>
          <w:sz w:val="23"/>
        </w:rPr>
        <w:t>Комната без записи находилась не в подземелье.</w:t>
      </w:r>
    </w:p>
    <w:p>
      <w:pPr>
        <w:ind w:firstLine="317"/>
      </w:pPr>
      <w:r>
        <w:rPr>
          <w:rFonts w:ascii="Georgia" w:hAnsi="Georgia" w:eastAsia="Georgia"/>
          <w:sz w:val="23"/>
        </w:rPr>
        <w:t>Она была рядом с часовней, за дверью с табличкой:</w:t>
      </w:r>
    </w:p>
    <w:p>
      <w:pPr>
        <w:ind w:firstLine="317"/>
      </w:pPr>
      <w:r>
        <w:rPr>
          <w:rFonts w:ascii="Georgia" w:hAnsi="Georgia" w:eastAsia="Georgia"/>
          <w:b/>
          <w:sz w:val="23"/>
        </w:rPr>
        <w:t>Служебное хранение белья.</w:t>
      </w:r>
    </w:p>
    <w:p>
      <w:pPr>
        <w:ind w:firstLine="317"/>
      </w:pPr>
      <w:r>
        <w:rPr>
          <w:rFonts w:ascii="Georgia" w:hAnsi="Georgia" w:eastAsia="Georgia"/>
          <w:sz w:val="23"/>
        </w:rPr>
        <w:t>Элирия остановилась перед ней и почти рассмеялась.</w:t>
      </w:r>
    </w:p>
    <w:p>
      <w:pPr>
        <w:ind w:firstLine="317"/>
      </w:pPr>
      <w:r>
        <w:rPr>
          <w:rFonts w:ascii="Georgia" w:hAnsi="Georgia" w:eastAsia="Georgia"/>
          <w:sz w:val="23"/>
        </w:rPr>
        <w:t>Весь Иллеран был в этой табличке. Грязь прятали там, где лежат свежие простыни.</w:t>
      </w:r>
    </w:p>
    <w:p>
      <w:pPr>
        <w:ind w:firstLine="317"/>
      </w:pPr>
      <w:r>
        <w:rPr>
          <w:rFonts w:ascii="Georgia" w:hAnsi="Georgia" w:eastAsia="Georgia"/>
          <w:sz w:val="23"/>
        </w:rPr>
        <w:t>Ваэлир проверил коридор.</w:t>
      </w:r>
    </w:p>
    <w:p>
      <w:pPr>
        <w:ind w:left="360" w:hanging="216"/>
      </w:pPr>
      <w:r>
        <w:rPr>
          <w:rFonts w:ascii="Georgia" w:hAnsi="Georgia" w:eastAsia="Georgia"/>
          <w:sz w:val="23"/>
        </w:rPr>
        <w:t>• Двое стражей у поворота. Ещё двое за часовней. Если поднимется тревога, у нас меньше минуты.</w:t>
      </w:r>
    </w:p>
    <w:p>
      <w:pPr>
        <w:ind w:left="360" w:hanging="216"/>
      </w:pPr>
      <w:r>
        <w:rPr>
          <w:rFonts w:ascii="Georgia" w:hAnsi="Georgia" w:eastAsia="Georgia"/>
          <w:sz w:val="23"/>
        </w:rPr>
        <w:t>• Значит, не поднимем.</w:t>
      </w:r>
    </w:p>
    <w:p>
      <w:pPr>
        <w:ind w:left="360" w:hanging="216"/>
      </w:pPr>
      <w:r>
        <w:rPr>
          <w:rFonts w:ascii="Georgia" w:hAnsi="Georgia" w:eastAsia="Georgia"/>
          <w:sz w:val="23"/>
        </w:rPr>
        <w:t>• Сказала женщина, которая ударила эльфийского лорда головой.</w:t>
      </w:r>
    </w:p>
    <w:p>
      <w:pPr>
        <w:ind w:left="360" w:hanging="216"/>
      </w:pPr>
      <w:r>
        <w:rPr>
          <w:rFonts w:ascii="Georgia" w:hAnsi="Georgia" w:eastAsia="Georgia"/>
          <w:sz w:val="23"/>
        </w:rPr>
        <w:t>• Он сам подставил нос.</w:t>
      </w:r>
    </w:p>
    <w:p>
      <w:pPr>
        <w:ind w:left="360" w:hanging="216"/>
      </w:pPr>
      <w:r>
        <w:rPr>
          <w:rFonts w:ascii="Georgia" w:hAnsi="Georgia" w:eastAsia="Georgia"/>
          <w:sz w:val="23"/>
        </w:rPr>
        <w:t>• Юридически спорно.</w:t>
      </w:r>
    </w:p>
    <w:p>
      <w:pPr>
        <w:ind w:firstLine="317"/>
      </w:pPr>
      <w:r>
        <w:rPr>
          <w:rFonts w:ascii="Georgia" w:hAnsi="Georgia" w:eastAsia="Georgia"/>
          <w:sz w:val="23"/>
        </w:rPr>
        <w:t>До двери они шли через узкий служебный коридор.</w:t>
      </w:r>
    </w:p>
    <w:p>
      <w:pPr>
        <w:ind w:firstLine="317"/>
      </w:pPr>
      <w:r>
        <w:rPr>
          <w:rFonts w:ascii="Georgia" w:hAnsi="Georgia" w:eastAsia="Georgia"/>
          <w:sz w:val="23"/>
        </w:rPr>
        <w:t xml:space="preserve">Он был вымыт так чисто, что пах не чистотой, а попыткой стереть запах. На стенах висели полотняные мешки для белья. У каждого мешка была бирка: </w:t>
      </w:r>
      <w:r>
        <w:rPr>
          <w:rFonts w:ascii="Georgia" w:hAnsi="Georgia" w:eastAsia="Georgia"/>
          <w:b/>
          <w:sz w:val="23"/>
        </w:rPr>
        <w:t>простыни часовни</w:t>
      </w:r>
      <w:r>
        <w:rPr>
          <w:rFonts w:ascii="Georgia" w:hAnsi="Georgia" w:eastAsia="Georgia"/>
          <w:sz w:val="23"/>
        </w:rPr>
        <w:t xml:space="preserve">, </w:t>
      </w:r>
      <w:r>
        <w:rPr>
          <w:rFonts w:ascii="Georgia" w:hAnsi="Georgia" w:eastAsia="Georgia"/>
          <w:b/>
          <w:sz w:val="23"/>
        </w:rPr>
        <w:t>одежда воспитанников</w:t>
      </w:r>
      <w:r>
        <w:rPr>
          <w:rFonts w:ascii="Georgia" w:hAnsi="Georgia" w:eastAsia="Georgia"/>
          <w:sz w:val="23"/>
        </w:rPr>
        <w:t xml:space="preserve">, </w:t>
      </w:r>
      <w:r>
        <w:rPr>
          <w:rFonts w:ascii="Georgia" w:hAnsi="Georgia" w:eastAsia="Georgia"/>
          <w:b/>
          <w:sz w:val="23"/>
        </w:rPr>
        <w:t>полотенца внутреннего круга</w:t>
      </w:r>
      <w:r>
        <w:rPr>
          <w:rFonts w:ascii="Georgia" w:hAnsi="Georgia" w:eastAsia="Georgia"/>
          <w:sz w:val="23"/>
        </w:rPr>
        <w:t>. Последняя бирка была новее остальных.</w:t>
      </w:r>
    </w:p>
    <w:p>
      <w:pPr>
        <w:ind w:firstLine="317"/>
      </w:pPr>
      <w:r>
        <w:rPr>
          <w:rFonts w:ascii="Georgia" w:hAnsi="Georgia" w:eastAsia="Georgia"/>
          <w:sz w:val="23"/>
        </w:rPr>
        <w:t>Нил шёл между ними и считал шаги.</w:t>
      </w:r>
    </w:p>
    <w:p>
      <w:pPr>
        <w:ind w:left="360" w:hanging="216"/>
      </w:pPr>
      <w:r>
        <w:rPr>
          <w:rFonts w:ascii="Georgia" w:hAnsi="Georgia" w:eastAsia="Georgia"/>
          <w:sz w:val="23"/>
        </w:rPr>
        <w:t>• Двенадцать, - шепнул он.</w:t>
      </w:r>
    </w:p>
    <w:p>
      <w:pPr>
        <w:ind w:left="360" w:hanging="216"/>
      </w:pPr>
      <w:r>
        <w:rPr>
          <w:rFonts w:ascii="Georgia" w:hAnsi="Georgia" w:eastAsia="Georgia"/>
          <w:sz w:val="23"/>
        </w:rPr>
        <w:t>• Что? - спросила Элирия.</w:t>
      </w:r>
    </w:p>
    <w:p>
      <w:pPr>
        <w:ind w:left="360" w:hanging="216"/>
      </w:pPr>
      <w:r>
        <w:rPr>
          <w:rFonts w:ascii="Georgia" w:hAnsi="Georgia" w:eastAsia="Georgia"/>
          <w:sz w:val="23"/>
        </w:rPr>
        <w:t>• От поворота до двери двенадцать шагов. Если я буду помнить шаги, дверь будет местом. Не всем миром.</w:t>
      </w:r>
    </w:p>
    <w:p>
      <w:pPr>
        <w:ind w:firstLine="317"/>
      </w:pPr>
      <w:r>
        <w:rPr>
          <w:rFonts w:ascii="Georgia" w:hAnsi="Georgia" w:eastAsia="Georgia"/>
          <w:sz w:val="23"/>
        </w:rPr>
        <w:t>Ваэлир ничего не сказал.</w:t>
      </w:r>
    </w:p>
    <w:p>
      <w:pPr>
        <w:ind w:firstLine="317"/>
      </w:pPr>
      <w:r>
        <w:rPr>
          <w:rFonts w:ascii="Georgia" w:hAnsi="Georgia" w:eastAsia="Georgia"/>
          <w:sz w:val="23"/>
        </w:rPr>
        <w:t>Но Элирия увидела, как сжалась его здоровая рука.</w:t>
      </w:r>
    </w:p>
    <w:p>
      <w:pPr>
        <w:ind w:firstLine="317"/>
      </w:pPr>
      <w:r>
        <w:rPr>
          <w:rFonts w:ascii="Georgia" w:hAnsi="Georgia" w:eastAsia="Georgia"/>
          <w:sz w:val="23"/>
        </w:rPr>
        <w:t>У самой двери на полу лежала яблочная косточка.</w:t>
      </w:r>
    </w:p>
    <w:p>
      <w:pPr>
        <w:ind w:firstLine="317"/>
      </w:pPr>
      <w:r>
        <w:rPr>
          <w:rFonts w:ascii="Georgia" w:hAnsi="Georgia" w:eastAsia="Georgia"/>
          <w:sz w:val="23"/>
        </w:rPr>
        <w:t>Одна.</w:t>
      </w:r>
    </w:p>
    <w:p>
      <w:pPr>
        <w:ind w:firstLine="317"/>
      </w:pPr>
      <w:r>
        <w:rPr>
          <w:rFonts w:ascii="Georgia" w:hAnsi="Georgia" w:eastAsia="Georgia"/>
          <w:sz w:val="23"/>
        </w:rPr>
        <w:t>Сухая.</w:t>
      </w:r>
    </w:p>
    <w:p>
      <w:pPr>
        <w:ind w:firstLine="317"/>
      </w:pPr>
      <w:r>
        <w:rPr>
          <w:rFonts w:ascii="Georgia" w:hAnsi="Georgia" w:eastAsia="Georgia"/>
          <w:sz w:val="23"/>
        </w:rPr>
        <w:t>Раздавленная каблуком.</w:t>
      </w:r>
    </w:p>
    <w:p>
      <w:pPr>
        <w:ind w:firstLine="317"/>
      </w:pPr>
      <w:r>
        <w:rPr>
          <w:rFonts w:ascii="Georgia" w:hAnsi="Georgia" w:eastAsia="Georgia"/>
          <w:sz w:val="23"/>
        </w:rPr>
        <w:t>Нил был с ними.</w:t>
      </w:r>
    </w:p>
    <w:p>
      <w:pPr>
        <w:ind w:firstLine="317"/>
      </w:pPr>
      <w:r>
        <w:rPr>
          <w:rFonts w:ascii="Georgia" w:hAnsi="Georgia" w:eastAsia="Georgia"/>
          <w:sz w:val="23"/>
        </w:rPr>
        <w:t>Это было плохое решение.</w:t>
      </w:r>
    </w:p>
    <w:p>
      <w:pPr>
        <w:ind w:firstLine="317"/>
      </w:pPr>
      <w:r>
        <w:rPr>
          <w:rFonts w:ascii="Georgia" w:hAnsi="Georgia" w:eastAsia="Georgia"/>
          <w:sz w:val="23"/>
        </w:rPr>
        <w:t>И его решение.</w:t>
      </w:r>
    </w:p>
    <w:p>
      <w:pPr>
        <w:ind w:firstLine="317"/>
      </w:pPr>
      <w:r>
        <w:rPr>
          <w:rFonts w:ascii="Georgia" w:hAnsi="Georgia" w:eastAsia="Georgia"/>
          <w:sz w:val="23"/>
        </w:rPr>
        <w:t>Когда они вернулись к Йорену со списком, Нил выслушал всё молча. Потом сказал:</w:t>
      </w:r>
    </w:p>
    <w:p>
      <w:pPr>
        <w:ind w:left="360" w:hanging="216"/>
      </w:pPr>
      <w:r>
        <w:rPr>
          <w:rFonts w:ascii="Georgia" w:hAnsi="Georgia" w:eastAsia="Georgia"/>
          <w:sz w:val="23"/>
        </w:rPr>
        <w:t>• Если вы пойдёте туда без меня, он всё равно сделает меня поводом. Я хочу увидеть дверь. Чтобы знать, что это дверь, а не вся жизнь.</w:t>
      </w:r>
    </w:p>
    <w:p>
      <w:pPr>
        <w:ind w:firstLine="317"/>
      </w:pPr>
      <w:r>
        <w:rPr>
          <w:rFonts w:ascii="Georgia" w:hAnsi="Georgia" w:eastAsia="Georgia"/>
          <w:sz w:val="23"/>
        </w:rPr>
        <w:t>Элирия хотела запретить.</w:t>
      </w:r>
    </w:p>
    <w:p>
      <w:pPr>
        <w:ind w:firstLine="317"/>
      </w:pPr>
      <w:r>
        <w:rPr>
          <w:rFonts w:ascii="Georgia" w:hAnsi="Georgia" w:eastAsia="Georgia"/>
          <w:sz w:val="23"/>
        </w:rPr>
        <w:t>Посмотрела на свой старый акт с подписью Селесты и не смогла.</w:t>
      </w:r>
    </w:p>
    <w:p>
      <w:pPr>
        <w:ind w:firstLine="317"/>
      </w:pPr>
      <w:r>
        <w:rPr>
          <w:rFonts w:ascii="Georgia" w:hAnsi="Georgia" w:eastAsia="Georgia"/>
          <w:sz w:val="23"/>
        </w:rPr>
        <w:t>Сейчас Нил стоял между ней и Ваэлиром. Бледный, но прямой. В руках у него был маленький кухонный нож Йорена. Лезвие дрожало.</w:t>
      </w:r>
    </w:p>
    <w:p>
      <w:pPr>
        <w:ind w:left="360" w:hanging="216"/>
      </w:pPr>
      <w:r>
        <w:rPr>
          <w:rFonts w:ascii="Georgia" w:hAnsi="Georgia" w:eastAsia="Georgia"/>
          <w:sz w:val="23"/>
        </w:rPr>
        <w:t>• Если станет плохо, - сказала Элирия, - бежишь.</w:t>
      </w:r>
    </w:p>
    <w:p>
      <w:pPr>
        <w:ind w:left="360" w:hanging="216"/>
      </w:pPr>
      <w:r>
        <w:rPr>
          <w:rFonts w:ascii="Georgia" w:hAnsi="Georgia" w:eastAsia="Georgia"/>
          <w:sz w:val="23"/>
        </w:rPr>
        <w:t>• А если плохо станет вам?</w:t>
      </w:r>
    </w:p>
    <w:p>
      <w:pPr>
        <w:ind w:left="360" w:hanging="216"/>
      </w:pPr>
      <w:r>
        <w:rPr>
          <w:rFonts w:ascii="Georgia" w:hAnsi="Georgia" w:eastAsia="Georgia"/>
          <w:sz w:val="23"/>
        </w:rPr>
        <w:t>• Я буду ругаться. Это другой случай.</w:t>
      </w:r>
    </w:p>
    <w:p>
      <w:pPr>
        <w:ind w:firstLine="317"/>
      </w:pPr>
      <w:r>
        <w:rPr>
          <w:rFonts w:ascii="Georgia" w:hAnsi="Georgia" w:eastAsia="Georgia"/>
          <w:sz w:val="23"/>
        </w:rPr>
        <w:t>Ваэлир протянул Нилу тонкую верёвку с узлом.</w:t>
      </w:r>
    </w:p>
    <w:p>
      <w:pPr>
        <w:ind w:left="360" w:hanging="216"/>
      </w:pPr>
      <w:r>
        <w:rPr>
          <w:rFonts w:ascii="Georgia" w:hAnsi="Georgia" w:eastAsia="Georgia"/>
          <w:sz w:val="23"/>
        </w:rPr>
        <w:t>• Держи. Если кто-то схватит, бей в лицо, горло, пальцы. Не в грудь. И кричи. Тишина здесь работает на них.</w:t>
      </w:r>
    </w:p>
    <w:p>
      <w:pPr>
        <w:ind w:firstLine="317"/>
      </w:pPr>
      <w:r>
        <w:rPr>
          <w:rFonts w:ascii="Georgia" w:hAnsi="Georgia" w:eastAsia="Georgia"/>
          <w:sz w:val="23"/>
        </w:rPr>
        <w:t>Нил кивнул.</w:t>
      </w:r>
    </w:p>
    <w:p>
      <w:pPr>
        <w:ind w:firstLine="317"/>
      </w:pPr>
      <w:r>
        <w:rPr>
          <w:rFonts w:ascii="Georgia" w:hAnsi="Georgia" w:eastAsia="Georgia"/>
          <w:sz w:val="23"/>
        </w:rPr>
        <w:t>Они вошли.</w:t>
      </w:r>
    </w:p>
    <w:p>
      <w:pPr>
        <w:ind w:firstLine="317"/>
      </w:pPr>
      <w:r>
        <w:rPr>
          <w:rFonts w:ascii="Georgia" w:hAnsi="Georgia" w:eastAsia="Georgia"/>
          <w:sz w:val="23"/>
        </w:rPr>
        <w:t>Комната была маленькой.</w:t>
      </w:r>
    </w:p>
    <w:p>
      <w:pPr>
        <w:ind w:firstLine="317"/>
      </w:pPr>
      <w:r>
        <w:rPr>
          <w:rFonts w:ascii="Georgia" w:hAnsi="Georgia" w:eastAsia="Georgia"/>
          <w:sz w:val="23"/>
        </w:rPr>
        <w:t>Стол. Два кресла. Шкаф. Таз с водой. Чаша зелёных яблок. На стене молитва о милосердии к слабым. У кресла лежал детский плащ.</w:t>
      </w:r>
    </w:p>
    <w:p>
      <w:pPr>
        <w:ind w:firstLine="317"/>
      </w:pPr>
      <w:r>
        <w:rPr>
          <w:rFonts w:ascii="Georgia" w:hAnsi="Georgia" w:eastAsia="Georgia"/>
          <w:sz w:val="23"/>
        </w:rPr>
        <w:t>Не кровь.</w:t>
      </w:r>
    </w:p>
    <w:p>
      <w:pPr>
        <w:ind w:firstLine="317"/>
      </w:pPr>
      <w:r>
        <w:rPr>
          <w:rFonts w:ascii="Georgia" w:hAnsi="Georgia" w:eastAsia="Georgia"/>
          <w:sz w:val="23"/>
        </w:rPr>
        <w:t>Не цепи.</w:t>
      </w:r>
    </w:p>
    <w:p>
      <w:pPr>
        <w:ind w:firstLine="317"/>
      </w:pPr>
      <w:r>
        <w:rPr>
          <w:rFonts w:ascii="Georgia" w:hAnsi="Georgia" w:eastAsia="Georgia"/>
          <w:sz w:val="23"/>
        </w:rPr>
        <w:t>Не страшные рисунки на стенах.</w:t>
      </w:r>
    </w:p>
    <w:p>
      <w:pPr>
        <w:ind w:firstLine="317"/>
      </w:pPr>
      <w:r>
        <w:rPr>
          <w:rFonts w:ascii="Georgia" w:hAnsi="Georgia" w:eastAsia="Georgia"/>
          <w:sz w:val="23"/>
        </w:rPr>
        <w:t>Плащ.</w:t>
      </w:r>
    </w:p>
    <w:p>
      <w:pPr>
        <w:ind w:firstLine="317"/>
      </w:pPr>
      <w:r>
        <w:rPr>
          <w:rFonts w:ascii="Georgia" w:hAnsi="Georgia" w:eastAsia="Georgia"/>
          <w:sz w:val="23"/>
        </w:rPr>
        <w:t>Слишком маленький.</w:t>
      </w:r>
    </w:p>
    <w:p>
      <w:pPr>
        <w:ind w:firstLine="317"/>
      </w:pPr>
      <w:r>
        <w:rPr>
          <w:rFonts w:ascii="Georgia" w:hAnsi="Georgia" w:eastAsia="Georgia"/>
          <w:sz w:val="23"/>
        </w:rPr>
        <w:t>Слишком аккуратно сложенный.</w:t>
      </w:r>
    </w:p>
    <w:p>
      <w:pPr>
        <w:ind w:firstLine="317"/>
      </w:pPr>
      <w:r>
        <w:rPr>
          <w:rFonts w:ascii="Georgia" w:hAnsi="Georgia" w:eastAsia="Georgia"/>
          <w:sz w:val="23"/>
        </w:rPr>
        <w:t>На столе лежал серебряный нож для фруктов.</w:t>
      </w:r>
    </w:p>
    <w:p>
      <w:pPr>
        <w:ind w:firstLine="317"/>
      </w:pPr>
      <w:r>
        <w:rPr>
          <w:rFonts w:ascii="Georgia" w:hAnsi="Georgia" w:eastAsia="Georgia"/>
          <w:sz w:val="23"/>
        </w:rPr>
        <w:t>Острый, чистый, узкий. Рядом - тарелка с разрезанными яблоками. Дольки потемнели по краям, хотя их явно нарезали недавно. Кто-то снял кожуру так тонко, что красные полоски лежали отдельной кучкой, похожей на аккуратные ленточки.</w:t>
      </w:r>
    </w:p>
    <w:p>
      <w:pPr>
        <w:ind w:firstLine="317"/>
      </w:pPr>
      <w:r>
        <w:rPr>
          <w:rFonts w:ascii="Georgia" w:hAnsi="Georgia" w:eastAsia="Georgia"/>
          <w:sz w:val="23"/>
        </w:rPr>
        <w:t>У таза висело полотенце.</w:t>
      </w:r>
    </w:p>
    <w:p>
      <w:pPr>
        <w:ind w:firstLine="317"/>
      </w:pPr>
      <w:r>
        <w:rPr>
          <w:rFonts w:ascii="Georgia" w:hAnsi="Georgia" w:eastAsia="Georgia"/>
          <w:sz w:val="23"/>
        </w:rPr>
        <w:t>Белое.</w:t>
      </w:r>
    </w:p>
    <w:p>
      <w:pPr>
        <w:ind w:firstLine="317"/>
      </w:pPr>
      <w:r>
        <w:rPr>
          <w:rFonts w:ascii="Georgia" w:hAnsi="Georgia" w:eastAsia="Georgia"/>
          <w:sz w:val="23"/>
        </w:rPr>
        <w:t>Слишком белое.</w:t>
      </w:r>
    </w:p>
    <w:p>
      <w:pPr>
        <w:ind w:firstLine="317"/>
      </w:pPr>
      <w:r>
        <w:rPr>
          <w:rFonts w:ascii="Georgia" w:hAnsi="Georgia" w:eastAsia="Georgia"/>
          <w:sz w:val="23"/>
        </w:rPr>
        <w:t>На полу возле кресла Элирия заметила царапины. Короткие, неглубокие, как следы детских ногтей на дереве. Поверх них кто-то много раз водил щёткой, но дерево помнило лучше служителей.</w:t>
      </w:r>
    </w:p>
    <w:p>
      <w:pPr>
        <w:ind w:firstLine="317"/>
      </w:pPr>
      <w:r>
        <w:rPr>
          <w:rFonts w:ascii="Georgia" w:hAnsi="Georgia" w:eastAsia="Georgia"/>
          <w:sz w:val="23"/>
        </w:rPr>
        <w:t>Нил смотрел на царапины.</w:t>
      </w:r>
    </w:p>
    <w:p>
      <w:pPr>
        <w:ind w:left="360" w:hanging="216"/>
      </w:pPr>
      <w:r>
        <w:rPr>
          <w:rFonts w:ascii="Georgia" w:hAnsi="Georgia" w:eastAsia="Georgia"/>
          <w:sz w:val="23"/>
        </w:rPr>
        <w:t>• Это не от мебели, - сказал он.</w:t>
      </w:r>
    </w:p>
    <w:p>
      <w:pPr>
        <w:ind w:firstLine="317"/>
      </w:pPr>
      <w:r>
        <w:rPr>
          <w:rFonts w:ascii="Georgia" w:hAnsi="Georgia" w:eastAsia="Georgia"/>
          <w:sz w:val="23"/>
        </w:rPr>
        <w:t>Ваэлир закрыл глаза на один удар сердца.</w:t>
      </w:r>
    </w:p>
    <w:p>
      <w:pPr>
        <w:ind w:left="360" w:hanging="216"/>
      </w:pPr>
      <w:r>
        <w:rPr>
          <w:rFonts w:ascii="Georgia" w:hAnsi="Georgia" w:eastAsia="Georgia"/>
          <w:sz w:val="23"/>
        </w:rPr>
        <w:t>• Нет.</w:t>
      </w:r>
    </w:p>
    <w:p>
      <w:pPr>
        <w:ind w:firstLine="317"/>
      </w:pPr>
      <w:r>
        <w:rPr>
          <w:rFonts w:ascii="Georgia" w:hAnsi="Georgia" w:eastAsia="Georgia"/>
          <w:sz w:val="23"/>
        </w:rPr>
        <w:t>Элирия хотела, чтобы он соврал.</w:t>
      </w:r>
    </w:p>
    <w:p>
      <w:pPr>
        <w:ind w:firstLine="317"/>
      </w:pPr>
      <w:r>
        <w:rPr>
          <w:rFonts w:ascii="Georgia" w:hAnsi="Georgia" w:eastAsia="Georgia"/>
          <w:sz w:val="23"/>
        </w:rPr>
        <w:t>Не Нилу.</w:t>
      </w:r>
    </w:p>
    <w:p>
      <w:pPr>
        <w:ind w:firstLine="317"/>
      </w:pPr>
      <w:r>
        <w:rPr>
          <w:rFonts w:ascii="Georgia" w:hAnsi="Georgia" w:eastAsia="Georgia"/>
          <w:sz w:val="23"/>
        </w:rPr>
        <w:t>Ей.</w:t>
      </w:r>
    </w:p>
    <w:p>
      <w:pPr>
        <w:ind w:firstLine="317"/>
      </w:pPr>
      <w:r>
        <w:rPr>
          <w:rFonts w:ascii="Georgia" w:hAnsi="Georgia" w:eastAsia="Georgia"/>
          <w:sz w:val="23"/>
        </w:rPr>
        <w:t>Хотя бы на секунду.</w:t>
      </w:r>
    </w:p>
    <w:p>
      <w:pPr>
        <w:ind w:firstLine="317"/>
      </w:pPr>
      <w:r>
        <w:rPr>
          <w:rFonts w:ascii="Georgia" w:hAnsi="Georgia" w:eastAsia="Georgia"/>
          <w:sz w:val="23"/>
        </w:rPr>
        <w:t>Но Ваэлир не дал ей красивой лжи. И за это она ненавидела его почти нежно.</w:t>
      </w:r>
    </w:p>
    <w:p>
      <w:pPr>
        <w:ind w:firstLine="317"/>
      </w:pPr>
      <w:r>
        <w:rPr>
          <w:rFonts w:ascii="Georgia" w:hAnsi="Georgia" w:eastAsia="Georgia"/>
          <w:sz w:val="23"/>
        </w:rPr>
        <w:t>Нил перестал дышать.</w:t>
      </w:r>
    </w:p>
    <w:p>
      <w:pPr>
        <w:ind w:firstLine="317"/>
      </w:pPr>
      <w:r>
        <w:rPr>
          <w:rFonts w:ascii="Georgia" w:hAnsi="Georgia" w:eastAsia="Georgia"/>
          <w:sz w:val="23"/>
        </w:rPr>
        <w:t>Элирия хотела закрыть ему глаза.</w:t>
      </w:r>
    </w:p>
    <w:p>
      <w:pPr>
        <w:ind w:firstLine="317"/>
      </w:pPr>
      <w:r>
        <w:rPr>
          <w:rFonts w:ascii="Georgia" w:hAnsi="Georgia" w:eastAsia="Georgia"/>
          <w:sz w:val="23"/>
        </w:rPr>
        <w:t>Не стала.</w:t>
      </w:r>
    </w:p>
    <w:p>
      <w:pPr>
        <w:ind w:firstLine="317"/>
      </w:pPr>
      <w:r>
        <w:rPr>
          <w:rFonts w:ascii="Georgia" w:hAnsi="Georgia" w:eastAsia="Georgia"/>
          <w:sz w:val="23"/>
        </w:rPr>
        <w:t>Он пришёл увидеть дверь.</w:t>
      </w:r>
    </w:p>
    <w:p>
      <w:pPr>
        <w:ind w:firstLine="317"/>
      </w:pPr>
      <w:r>
        <w:rPr>
          <w:rFonts w:ascii="Georgia" w:hAnsi="Georgia" w:eastAsia="Georgia"/>
          <w:sz w:val="23"/>
        </w:rPr>
        <w:t>Ваэлир открыл шкаф.</w:t>
      </w:r>
    </w:p>
    <w:p>
      <w:pPr>
        <w:ind w:firstLine="317"/>
      </w:pPr>
      <w:r>
        <w:rPr>
          <w:rFonts w:ascii="Georgia" w:hAnsi="Georgia" w:eastAsia="Georgia"/>
          <w:sz w:val="23"/>
        </w:rPr>
        <w:t>Внутри были папки, перевязанные белыми лентами.</w:t>
      </w:r>
    </w:p>
    <w:p>
      <w:pPr>
        <w:ind w:firstLine="317"/>
      </w:pPr>
      <w:r>
        <w:rPr>
          <w:rFonts w:ascii="Georgia" w:hAnsi="Georgia" w:eastAsia="Georgia"/>
          <w:b/>
          <w:sz w:val="23"/>
        </w:rPr>
        <w:t>Добровольное молчание.</w:t>
      </w:r>
    </w:p>
    <w:p>
      <w:pPr>
        <w:ind w:firstLine="317"/>
      </w:pPr>
      <w:r>
        <w:rPr>
          <w:rFonts w:ascii="Georgia" w:hAnsi="Georgia" w:eastAsia="Georgia"/>
          <w:b/>
          <w:sz w:val="23"/>
        </w:rPr>
        <w:t>Смущение без отказа.</w:t>
      </w:r>
    </w:p>
    <w:p>
      <w:pPr>
        <w:ind w:firstLine="317"/>
      </w:pPr>
      <w:r>
        <w:rPr>
          <w:rFonts w:ascii="Georgia" w:hAnsi="Georgia" w:eastAsia="Georgia"/>
          <w:b/>
          <w:sz w:val="23"/>
        </w:rPr>
        <w:t>Жалобы без свидетеля.</w:t>
      </w:r>
    </w:p>
    <w:p>
      <w:pPr>
        <w:ind w:firstLine="317"/>
      </w:pPr>
      <w:r>
        <w:rPr>
          <w:rFonts w:ascii="Georgia" w:hAnsi="Georgia" w:eastAsia="Georgia"/>
          <w:b/>
          <w:sz w:val="23"/>
        </w:rPr>
        <w:t>Исправительные опеки мальчиков.</w:t>
      </w:r>
    </w:p>
    <w:p>
      <w:pPr>
        <w:ind w:firstLine="317"/>
      </w:pPr>
      <w:r>
        <w:rPr>
          <w:rFonts w:ascii="Georgia" w:hAnsi="Georgia" w:eastAsia="Georgia"/>
          <w:b/>
          <w:sz w:val="23"/>
        </w:rPr>
        <w:t>Близкое наставление без внешней записи.</w:t>
      </w:r>
    </w:p>
    <w:p>
      <w:pPr>
        <w:ind w:firstLine="317"/>
      </w:pPr>
      <w:r>
        <w:rPr>
          <w:rFonts w:ascii="Georgia" w:hAnsi="Georgia" w:eastAsia="Georgia"/>
          <w:sz w:val="23"/>
        </w:rPr>
        <w:t>Элирия взяла последнюю.</w:t>
      </w:r>
    </w:p>
    <w:p>
      <w:pPr>
        <w:ind w:firstLine="317"/>
      </w:pPr>
      <w:r>
        <w:rPr>
          <w:rFonts w:ascii="Georgia" w:hAnsi="Georgia" w:eastAsia="Georgia"/>
          <w:sz w:val="23"/>
        </w:rPr>
        <w:t>Внутри не было подробностей.</w:t>
      </w:r>
    </w:p>
    <w:p>
      <w:pPr>
        <w:ind w:firstLine="317"/>
      </w:pPr>
      <w:r>
        <w:rPr>
          <w:rFonts w:ascii="Georgia" w:hAnsi="Georgia" w:eastAsia="Georgia"/>
          <w:sz w:val="23"/>
        </w:rPr>
        <w:t>Это оказалось хуже подробностей.</w:t>
      </w:r>
    </w:p>
    <w:p>
      <w:pPr>
        <w:ind w:firstLine="317"/>
      </w:pPr>
      <w:r>
        <w:rPr>
          <w:rFonts w:ascii="Georgia" w:hAnsi="Georgia" w:eastAsia="Georgia"/>
          <w:sz w:val="23"/>
        </w:rPr>
        <w:t>Были акты. Имена. Возраст. Время входа. Время выхода. Кто сопровождал. Кто мыл руки. Кто менял бельё. Кто выдал яблоко. Кто подтвердил, что ребёнок “спокоен”. Подписи Ровены, Даэниэля, Ориана Мерца. Резолюции Аврелиана:</w:t>
      </w:r>
    </w:p>
    <w:p>
      <w:pPr>
        <w:ind w:firstLine="317"/>
      </w:pPr>
      <w:r>
        <w:rPr>
          <w:rFonts w:ascii="Georgia" w:hAnsi="Georgia" w:eastAsia="Georgia"/>
          <w:b/>
          <w:sz w:val="23"/>
        </w:rPr>
        <w:t>Не выносить за пределы внутреннего круга.</w:t>
      </w:r>
    </w:p>
    <w:p>
      <w:pPr>
        <w:ind w:firstLine="317"/>
      </w:pPr>
      <w:r>
        <w:rPr>
          <w:rFonts w:ascii="Georgia" w:hAnsi="Georgia" w:eastAsia="Georgia"/>
          <w:b/>
          <w:sz w:val="23"/>
        </w:rPr>
        <w:t>Мальчик склонен к фантазиям.</w:t>
      </w:r>
    </w:p>
    <w:p>
      <w:pPr>
        <w:ind w:firstLine="317"/>
      </w:pPr>
      <w:r>
        <w:rPr>
          <w:rFonts w:ascii="Georgia" w:hAnsi="Georgia" w:eastAsia="Georgia"/>
          <w:b/>
          <w:sz w:val="23"/>
        </w:rPr>
        <w:t>Сохранить молчание ради его будущего.</w:t>
      </w:r>
    </w:p>
    <w:p>
      <w:pPr>
        <w:ind w:firstLine="317"/>
      </w:pPr>
      <w:r>
        <w:rPr>
          <w:rFonts w:ascii="Georgia" w:hAnsi="Georgia" w:eastAsia="Georgia"/>
          <w:b/>
          <w:sz w:val="23"/>
        </w:rPr>
        <w:t>После плача дать зелёное яблоко. Красные не тратить.</w:t>
      </w:r>
    </w:p>
    <w:p>
      <w:pPr>
        <w:ind w:firstLine="317"/>
      </w:pPr>
      <w:r>
        <w:rPr>
          <w:rFonts w:ascii="Georgia" w:hAnsi="Georgia" w:eastAsia="Georgia"/>
          <w:sz w:val="23"/>
        </w:rPr>
        <w:t>Элирия закрыла папку.</w:t>
      </w:r>
    </w:p>
    <w:p>
      <w:pPr>
        <w:ind w:firstLine="317"/>
      </w:pPr>
      <w:r>
        <w:rPr>
          <w:rFonts w:ascii="Georgia" w:hAnsi="Georgia" w:eastAsia="Georgia"/>
          <w:sz w:val="23"/>
        </w:rPr>
        <w:t>Ей хотелось, чтобы там было чудовище.</w:t>
      </w:r>
    </w:p>
    <w:p>
      <w:pPr>
        <w:ind w:firstLine="317"/>
      </w:pPr>
      <w:r>
        <w:rPr>
          <w:rFonts w:ascii="Georgia" w:hAnsi="Georgia" w:eastAsia="Georgia"/>
          <w:sz w:val="23"/>
        </w:rPr>
        <w:t>Зубы. Когти. Адская печать.</w:t>
      </w:r>
    </w:p>
    <w:p>
      <w:pPr>
        <w:ind w:firstLine="317"/>
      </w:pPr>
      <w:r>
        <w:rPr>
          <w:rFonts w:ascii="Georgia" w:hAnsi="Georgia" w:eastAsia="Georgia"/>
          <w:sz w:val="23"/>
        </w:rPr>
        <w:t>Так было бы легче.</w:t>
      </w:r>
    </w:p>
    <w:p>
      <w:pPr>
        <w:ind w:firstLine="317"/>
      </w:pPr>
      <w:r>
        <w:rPr>
          <w:rFonts w:ascii="Georgia" w:hAnsi="Georgia" w:eastAsia="Georgia"/>
          <w:sz w:val="23"/>
        </w:rPr>
        <w:t>Вместо этого были чистые листы и люди, которые писали на них слова “ради будущего”.</w:t>
      </w:r>
    </w:p>
    <w:p>
      <w:pPr>
        <w:ind w:firstLine="317"/>
      </w:pPr>
      <w:r>
        <w:rPr>
          <w:rFonts w:ascii="Georgia" w:hAnsi="Georgia" w:eastAsia="Georgia"/>
          <w:sz w:val="23"/>
        </w:rPr>
        <w:t>На нижней полке лежала деревянная коробка.</w:t>
      </w:r>
    </w:p>
    <w:p>
      <w:pPr>
        <w:ind w:firstLine="317"/>
      </w:pPr>
      <w:r>
        <w:rPr>
          <w:rFonts w:ascii="Georgia" w:hAnsi="Georgia" w:eastAsia="Georgia"/>
          <w:sz w:val="23"/>
        </w:rPr>
        <w:t>Ваэлир открыл её кончиком меча.</w:t>
      </w:r>
    </w:p>
    <w:p>
      <w:pPr>
        <w:ind w:firstLine="317"/>
      </w:pPr>
      <w:r>
        <w:rPr>
          <w:rFonts w:ascii="Georgia" w:hAnsi="Georgia" w:eastAsia="Georgia"/>
          <w:sz w:val="23"/>
        </w:rPr>
        <w:t>Внутри были ленточки.</w:t>
      </w:r>
    </w:p>
    <w:p>
      <w:pPr>
        <w:ind w:firstLine="317"/>
      </w:pPr>
      <w:r>
        <w:rPr>
          <w:rFonts w:ascii="Georgia" w:hAnsi="Georgia" w:eastAsia="Georgia"/>
          <w:sz w:val="23"/>
        </w:rPr>
        <w:t>Синие, зелёные, белые. Те самые, что детям повязывали на запястье перед опекой. На каждой ленточке стояла маленькая метка: номер, дата, инициалы.</w:t>
      </w:r>
    </w:p>
    <w:p>
      <w:pPr>
        <w:ind w:firstLine="317"/>
      </w:pPr>
      <w:r>
        <w:rPr>
          <w:rFonts w:ascii="Georgia" w:hAnsi="Georgia" w:eastAsia="Georgia"/>
          <w:sz w:val="23"/>
        </w:rPr>
        <w:t xml:space="preserve">Элирия нашла одну с буквой </w:t>
      </w:r>
      <w:r>
        <w:rPr>
          <w:rFonts w:ascii="Georgia" w:hAnsi="Georgia" w:eastAsia="Georgia"/>
          <w:b/>
          <w:sz w:val="23"/>
        </w:rPr>
        <w:t>Н</w:t>
      </w:r>
      <w:r>
        <w:rPr>
          <w:rFonts w:ascii="Georgia" w:hAnsi="Georgia" w:eastAsia="Georgia"/>
          <w:sz w:val="23"/>
        </w:rPr>
        <w:t>.</w:t>
      </w:r>
    </w:p>
    <w:p>
      <w:pPr>
        <w:ind w:firstLine="317"/>
      </w:pPr>
      <w:r>
        <w:rPr>
          <w:rFonts w:ascii="Georgia" w:hAnsi="Georgia" w:eastAsia="Georgia"/>
          <w:sz w:val="23"/>
        </w:rPr>
        <w:t>Нил увидел.</w:t>
      </w:r>
    </w:p>
    <w:p>
      <w:pPr>
        <w:ind w:left="360" w:hanging="216"/>
      </w:pPr>
      <w:r>
        <w:rPr>
          <w:rFonts w:ascii="Georgia" w:hAnsi="Georgia" w:eastAsia="Georgia"/>
          <w:sz w:val="23"/>
        </w:rPr>
        <w:t>• Это моя?</w:t>
      </w:r>
    </w:p>
    <w:p>
      <w:pPr>
        <w:ind w:firstLine="317"/>
      </w:pPr>
      <w:r>
        <w:rPr>
          <w:rFonts w:ascii="Georgia" w:hAnsi="Georgia" w:eastAsia="Georgia"/>
          <w:sz w:val="23"/>
        </w:rPr>
        <w:t>Она не хотела отдавать ему.</w:t>
      </w:r>
    </w:p>
    <w:p>
      <w:pPr>
        <w:ind w:firstLine="317"/>
      </w:pPr>
      <w:r>
        <w:rPr>
          <w:rFonts w:ascii="Georgia" w:hAnsi="Georgia" w:eastAsia="Georgia"/>
          <w:sz w:val="23"/>
        </w:rPr>
        <w:t>Но не отдала бы — стала бы как все взрослые, которые решают, сколько правды ребёнку выдержать.</w:t>
      </w:r>
    </w:p>
    <w:p>
      <w:pPr>
        <w:ind w:firstLine="317"/>
      </w:pPr>
      <w:r>
        <w:rPr>
          <w:rFonts w:ascii="Georgia" w:hAnsi="Georgia" w:eastAsia="Georgia"/>
          <w:sz w:val="23"/>
        </w:rPr>
        <w:t>Элирия протянула ленточку.</w:t>
      </w:r>
    </w:p>
    <w:p>
      <w:pPr>
        <w:ind w:firstLine="317"/>
      </w:pPr>
      <w:r>
        <w:rPr>
          <w:rFonts w:ascii="Georgia" w:hAnsi="Georgia" w:eastAsia="Georgia"/>
          <w:sz w:val="23"/>
        </w:rPr>
        <w:t>Нил взял её двумя пальцами.</w:t>
      </w:r>
    </w:p>
    <w:p>
      <w:pPr>
        <w:ind w:left="360" w:hanging="216"/>
      </w:pPr>
      <w:r>
        <w:rPr>
          <w:rFonts w:ascii="Georgia" w:hAnsi="Georgia" w:eastAsia="Georgia"/>
          <w:sz w:val="23"/>
        </w:rPr>
        <w:t>• Я думал, её потеряли.</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Здесь ничего не теряли. Здесь прятали.</w:t>
      </w:r>
    </w:p>
    <w:p>
      <w:pPr>
        <w:ind w:firstLine="317"/>
      </w:pPr>
      <w:r>
        <w:rPr>
          <w:rFonts w:ascii="Georgia" w:hAnsi="Georgia" w:eastAsia="Georgia"/>
          <w:sz w:val="23"/>
        </w:rPr>
        <w:t>Нил смотрел на зелёные яблоки.</w:t>
      </w:r>
    </w:p>
    <w:p>
      <w:pPr>
        <w:ind w:left="360" w:hanging="216"/>
      </w:pPr>
      <w:r>
        <w:rPr>
          <w:rFonts w:ascii="Georgia" w:hAnsi="Georgia" w:eastAsia="Georgia"/>
          <w:sz w:val="23"/>
        </w:rPr>
        <w:t>• Их дают перед этим? - спросил он.</w:t>
      </w:r>
    </w:p>
    <w:p>
      <w:pPr>
        <w:ind w:firstLine="317"/>
      </w:pPr>
      <w:r>
        <w:rPr>
          <w:rFonts w:ascii="Georgia" w:hAnsi="Georgia" w:eastAsia="Georgia"/>
          <w:sz w:val="23"/>
        </w:rPr>
        <w:t>Элирия сглотнула.</w:t>
      </w:r>
    </w:p>
    <w:p>
      <w:pPr>
        <w:ind w:left="360" w:hanging="216"/>
      </w:pPr>
      <w:r>
        <w:rPr>
          <w:rFonts w:ascii="Georgia" w:hAnsi="Georgia" w:eastAsia="Georgia"/>
          <w:sz w:val="23"/>
        </w:rPr>
        <w:t>• Их дают, чтобы потом сказать, что тебя кормили.</w:t>
      </w:r>
    </w:p>
    <w:p>
      <w:pPr>
        <w:ind w:firstLine="317"/>
      </w:pPr>
      <w:r>
        <w:rPr>
          <w:rFonts w:ascii="Georgia" w:hAnsi="Georgia" w:eastAsia="Georgia"/>
          <w:sz w:val="23"/>
        </w:rPr>
        <w:t>Он кивнул.</w:t>
      </w:r>
    </w:p>
    <w:p>
      <w:pPr>
        <w:ind w:firstLine="317"/>
      </w:pPr>
      <w:r>
        <w:rPr>
          <w:rFonts w:ascii="Georgia" w:hAnsi="Georgia" w:eastAsia="Georgia"/>
          <w:sz w:val="23"/>
        </w:rPr>
        <w:t>Слишком спокойно.</w:t>
      </w:r>
    </w:p>
    <w:p>
      <w:pPr>
        <w:ind w:firstLine="317"/>
      </w:pPr>
      <w:r>
        <w:rPr>
          <w:rFonts w:ascii="Georgia" w:hAnsi="Georgia" w:eastAsia="Georgia"/>
          <w:sz w:val="23"/>
        </w:rPr>
        <w:t>Из соседней кладовой донёсся звук.</w:t>
      </w:r>
    </w:p>
    <w:p>
      <w:pPr>
        <w:ind w:firstLine="317"/>
      </w:pPr>
      <w:r>
        <w:rPr>
          <w:rFonts w:ascii="Georgia" w:hAnsi="Georgia" w:eastAsia="Georgia"/>
          <w:sz w:val="23"/>
        </w:rPr>
        <w:t>Не шаг.</w:t>
      </w:r>
    </w:p>
    <w:p>
      <w:pPr>
        <w:ind w:firstLine="317"/>
      </w:pPr>
      <w:r>
        <w:rPr>
          <w:rFonts w:ascii="Georgia" w:hAnsi="Georgia" w:eastAsia="Georgia"/>
          <w:sz w:val="23"/>
        </w:rPr>
        <w:t>Дыхание.</w:t>
      </w:r>
    </w:p>
    <w:p>
      <w:pPr>
        <w:ind w:firstLine="317"/>
      </w:pPr>
      <w:r>
        <w:rPr>
          <w:rFonts w:ascii="Georgia" w:hAnsi="Georgia" w:eastAsia="Georgia"/>
          <w:sz w:val="23"/>
        </w:rPr>
        <w:t>Ваэлир сразу поднял меч. Элирия открыла вторую дверь.</w:t>
      </w:r>
    </w:p>
    <w:p>
      <w:pPr>
        <w:ind w:firstLine="317"/>
      </w:pPr>
      <w:r>
        <w:rPr>
          <w:rFonts w:ascii="Georgia" w:hAnsi="Georgia" w:eastAsia="Georgia"/>
          <w:sz w:val="23"/>
        </w:rPr>
        <w:t>Там сидел человек.</w:t>
      </w:r>
    </w:p>
    <w:p>
      <w:pPr>
        <w:ind w:firstLine="317"/>
      </w:pPr>
      <w:r>
        <w:rPr>
          <w:rFonts w:ascii="Georgia" w:hAnsi="Georgia" w:eastAsia="Georgia"/>
          <w:sz w:val="23"/>
        </w:rPr>
        <w:t>Не мальчик.</w:t>
      </w:r>
    </w:p>
    <w:p>
      <w:pPr>
        <w:ind w:firstLine="317"/>
      </w:pPr>
      <w:r>
        <w:rPr>
          <w:rFonts w:ascii="Georgia" w:hAnsi="Georgia" w:eastAsia="Georgia"/>
          <w:sz w:val="23"/>
        </w:rPr>
        <w:t>Уже взрослый, хотя худоба и сжатые плечи делали его моложе. Лет двадцать, может больше. На нём была серая одежда уборщика и белый воротничок бывшего опекаемого. Руки лежали на коленях ладонями вверх, как у человека, которому много раз говорили: покажи, что ничего не спрятал.</w:t>
      </w:r>
    </w:p>
    <w:p>
      <w:pPr>
        <w:ind w:firstLine="317"/>
      </w:pPr>
      <w:r>
        <w:rPr>
          <w:rFonts w:ascii="Georgia" w:hAnsi="Georgia" w:eastAsia="Georgia"/>
          <w:sz w:val="23"/>
        </w:rPr>
        <w:t>Он не испугался меча.</w:t>
      </w:r>
    </w:p>
    <w:p>
      <w:pPr>
        <w:ind w:firstLine="317"/>
      </w:pPr>
      <w:r>
        <w:rPr>
          <w:rFonts w:ascii="Georgia" w:hAnsi="Georgia" w:eastAsia="Georgia"/>
          <w:sz w:val="23"/>
        </w:rPr>
        <w:t>Это было плохим знаком. Люди, которые не пугаются оружия, часто уже видели хуже.</w:t>
      </w:r>
    </w:p>
    <w:p>
      <w:pPr>
        <w:ind w:left="360" w:hanging="216"/>
      </w:pPr>
      <w:r>
        <w:rPr>
          <w:rFonts w:ascii="Georgia" w:hAnsi="Georgia" w:eastAsia="Georgia"/>
          <w:sz w:val="23"/>
        </w:rPr>
        <w:t>• Кто ты? - спросила Элирия.</w:t>
      </w:r>
    </w:p>
    <w:p>
      <w:pPr>
        <w:ind w:firstLine="317"/>
      </w:pPr>
      <w:r>
        <w:rPr>
          <w:rFonts w:ascii="Georgia" w:hAnsi="Georgia" w:eastAsia="Georgia"/>
          <w:sz w:val="23"/>
        </w:rPr>
        <w:t>Он посмотрел не на неё.</w:t>
      </w:r>
    </w:p>
    <w:p>
      <w:pPr>
        <w:ind w:firstLine="317"/>
      </w:pPr>
      <w:r>
        <w:rPr>
          <w:rFonts w:ascii="Georgia" w:hAnsi="Georgia" w:eastAsia="Georgia"/>
          <w:sz w:val="23"/>
        </w:rPr>
        <w:t>На Нила.</w:t>
      </w:r>
    </w:p>
    <w:p>
      <w:pPr>
        <w:ind w:firstLine="317"/>
      </w:pPr>
      <w:r>
        <w:rPr>
          <w:rFonts w:ascii="Georgia" w:hAnsi="Georgia" w:eastAsia="Georgia"/>
          <w:sz w:val="23"/>
        </w:rPr>
        <w:t>И тихо сказал:</w:t>
      </w:r>
    </w:p>
    <w:p>
      <w:pPr>
        <w:ind w:left="360" w:hanging="216"/>
      </w:pPr>
      <w:r>
        <w:rPr>
          <w:rFonts w:ascii="Georgia" w:hAnsi="Georgia" w:eastAsia="Georgia"/>
          <w:sz w:val="23"/>
        </w:rPr>
        <w:t>• Не ешь яблоки здесь.</w:t>
      </w:r>
    </w:p>
    <w:p>
      <w:pPr>
        <w:ind w:firstLine="317"/>
      </w:pPr>
      <w:r>
        <w:rPr>
          <w:rFonts w:ascii="Georgia" w:hAnsi="Georgia" w:eastAsia="Georgia"/>
          <w:sz w:val="23"/>
        </w:rPr>
        <w:t>Нил спрятал ленточку в кулак.</w:t>
      </w:r>
    </w:p>
    <w:p>
      <w:pPr>
        <w:ind w:left="360" w:hanging="216"/>
      </w:pPr>
      <w:r>
        <w:rPr>
          <w:rFonts w:ascii="Georgia" w:hAnsi="Georgia" w:eastAsia="Georgia"/>
          <w:sz w:val="23"/>
        </w:rPr>
        <w:t>• Вы были в этой комнате?</w:t>
      </w:r>
    </w:p>
    <w:p>
      <w:pPr>
        <w:ind w:firstLine="317"/>
      </w:pPr>
      <w:r>
        <w:rPr>
          <w:rFonts w:ascii="Georgia" w:hAnsi="Georgia" w:eastAsia="Georgia"/>
          <w:sz w:val="23"/>
        </w:rPr>
        <w:t>Мужчина улыбнулся.</w:t>
      </w:r>
    </w:p>
    <w:p>
      <w:pPr>
        <w:ind w:firstLine="317"/>
      </w:pPr>
      <w:r>
        <w:rPr>
          <w:rFonts w:ascii="Georgia" w:hAnsi="Georgia" w:eastAsia="Georgia"/>
          <w:sz w:val="23"/>
        </w:rPr>
        <w:t>Такой улыбкой не улыбаются. Ею закрывают дыру.</w:t>
      </w:r>
    </w:p>
    <w:p>
      <w:pPr>
        <w:ind w:left="360" w:hanging="216"/>
      </w:pPr>
      <w:r>
        <w:rPr>
          <w:rFonts w:ascii="Georgia" w:hAnsi="Georgia" w:eastAsia="Georgia"/>
          <w:sz w:val="23"/>
        </w:rPr>
        <w:t>• Я убираю её уже шесть лет. После того как перестал быть тем, кого сюда приводят.</w:t>
      </w:r>
    </w:p>
    <w:p>
      <w:pPr>
        <w:ind w:firstLine="317"/>
      </w:pPr>
      <w:r>
        <w:rPr>
          <w:rFonts w:ascii="Georgia" w:hAnsi="Georgia" w:eastAsia="Georgia"/>
          <w:sz w:val="23"/>
        </w:rPr>
        <w:t>Ваэлир побледнел.</w:t>
      </w:r>
    </w:p>
    <w:p>
      <w:pPr>
        <w:ind w:left="360" w:hanging="216"/>
      </w:pPr>
      <w:r>
        <w:rPr>
          <w:rFonts w:ascii="Georgia" w:hAnsi="Georgia" w:eastAsia="Georgia"/>
          <w:sz w:val="23"/>
        </w:rPr>
        <w:t>• Имя?</w:t>
      </w:r>
    </w:p>
    <w:p>
      <w:pPr>
        <w:ind w:left="360" w:hanging="216"/>
      </w:pPr>
      <w:r>
        <w:rPr>
          <w:rFonts w:ascii="Georgia" w:hAnsi="Georgia" w:eastAsia="Georgia"/>
          <w:sz w:val="23"/>
        </w:rPr>
        <w:t>• У меня есть рабочее. Мер.</w:t>
      </w:r>
    </w:p>
    <w:p>
      <w:pPr>
        <w:ind w:left="360" w:hanging="216"/>
      </w:pPr>
      <w:r>
        <w:rPr>
          <w:rFonts w:ascii="Georgia" w:hAnsi="Georgia" w:eastAsia="Georgia"/>
          <w:sz w:val="23"/>
        </w:rPr>
        <w:t>• Настоящее?</w:t>
      </w:r>
    </w:p>
    <w:p>
      <w:pPr>
        <w:ind w:firstLine="317"/>
      </w:pPr>
      <w:r>
        <w:rPr>
          <w:rFonts w:ascii="Georgia" w:hAnsi="Georgia" w:eastAsia="Georgia"/>
          <w:sz w:val="23"/>
        </w:rPr>
        <w:t>Мер пожал плечами.</w:t>
      </w:r>
    </w:p>
    <w:p>
      <w:pPr>
        <w:ind w:left="360" w:hanging="216"/>
      </w:pPr>
      <w:r>
        <w:rPr>
          <w:rFonts w:ascii="Georgia" w:hAnsi="Georgia" w:eastAsia="Georgia"/>
          <w:sz w:val="23"/>
        </w:rPr>
        <w:t>• Оно осталось в старой папке. Или в тазу. Или в полотенце. Я не очень следил, был занят тем, что старался не дышать слишком громко.</w:t>
      </w:r>
    </w:p>
    <w:p>
      <w:pPr>
        <w:ind w:firstLine="317"/>
      </w:pPr>
      <w:r>
        <w:rPr>
          <w:rFonts w:ascii="Georgia" w:hAnsi="Georgia" w:eastAsia="Georgia"/>
          <w:sz w:val="23"/>
        </w:rPr>
        <w:t>Элирия посмотрела на Ваэлира.</w:t>
      </w:r>
    </w:p>
    <w:p>
      <w:pPr>
        <w:ind w:firstLine="317"/>
      </w:pPr>
      <w:r>
        <w:rPr>
          <w:rFonts w:ascii="Georgia" w:hAnsi="Georgia" w:eastAsia="Georgia"/>
          <w:sz w:val="23"/>
        </w:rPr>
        <w:t>Он не выглядел удивлённым.</w:t>
      </w:r>
    </w:p>
    <w:p>
      <w:pPr>
        <w:ind w:firstLine="317"/>
      </w:pPr>
      <w:r>
        <w:rPr>
          <w:rFonts w:ascii="Georgia" w:hAnsi="Georgia" w:eastAsia="Georgia"/>
          <w:sz w:val="23"/>
        </w:rPr>
        <w:t>Вот что было хуже.</w:t>
      </w:r>
    </w:p>
    <w:p>
      <w:pPr>
        <w:ind w:firstLine="317"/>
      </w:pPr>
      <w:r>
        <w:rPr>
          <w:rFonts w:ascii="Georgia" w:hAnsi="Georgia" w:eastAsia="Georgia"/>
          <w:sz w:val="23"/>
        </w:rPr>
        <w:t>Не знал именно Мера. Но знал, что такие люди бывают. Что бывших опекаемых оставляют при комнатах уборщиками, носильщиками, тихими серыми тенями, которые сами становятся доказательством, что ничего страшного не произошло: смотрите, живой же, работает же, благодарит же.</w:t>
      </w:r>
    </w:p>
    <w:p>
      <w:pPr>
        <w:ind w:left="360" w:hanging="216"/>
      </w:pPr>
      <w:r>
        <w:rPr>
          <w:rFonts w:ascii="Georgia" w:hAnsi="Georgia" w:eastAsia="Georgia"/>
          <w:sz w:val="23"/>
        </w:rPr>
        <w:t>• Вы знали, - сказала она.</w:t>
      </w:r>
    </w:p>
    <w:p>
      <w:pPr>
        <w:ind w:firstLine="317"/>
      </w:pPr>
      <w:r>
        <w:rPr>
          <w:rFonts w:ascii="Georgia" w:hAnsi="Georgia" w:eastAsia="Georgia"/>
          <w:sz w:val="23"/>
        </w:rPr>
        <w:t>Ваэлир сжал челюсть.</w:t>
      </w:r>
    </w:p>
    <w:p>
      <w:pPr>
        <w:ind w:left="360" w:hanging="216"/>
      </w:pPr>
      <w:r>
        <w:rPr>
          <w:rFonts w:ascii="Georgia" w:hAnsi="Georgia" w:eastAsia="Georgia"/>
          <w:sz w:val="23"/>
        </w:rPr>
        <w:t>• Подозревал.</w:t>
      </w:r>
    </w:p>
    <w:p>
      <w:pPr>
        <w:ind w:left="360" w:hanging="216"/>
      </w:pPr>
      <w:r>
        <w:rPr>
          <w:rFonts w:ascii="Georgia" w:hAnsi="Georgia" w:eastAsia="Georgia"/>
          <w:sz w:val="23"/>
        </w:rPr>
        <w:t>• Это слово для людей, которые хотят оставить себе чистые руки.</w:t>
      </w:r>
    </w:p>
    <w:p>
      <w:pPr>
        <w:ind w:left="360" w:hanging="216"/>
      </w:pPr>
      <w:r>
        <w:rPr>
          <w:rFonts w:ascii="Georgia" w:hAnsi="Georgia" w:eastAsia="Georgia"/>
          <w:sz w:val="23"/>
        </w:rPr>
        <w:t>• Да.</w:t>
      </w:r>
    </w:p>
    <w:p>
      <w:pPr>
        <w:ind w:left="360" w:hanging="216"/>
      </w:pPr>
      <w:r>
        <w:rPr>
          <w:rFonts w:ascii="Georgia" w:hAnsi="Georgia" w:eastAsia="Georgia"/>
          <w:sz w:val="23"/>
        </w:rPr>
        <w:t>• Почему не сказали?</w:t>
      </w:r>
    </w:p>
    <w:p>
      <w:pPr>
        <w:ind w:left="360" w:hanging="216"/>
      </w:pPr>
      <w:r>
        <w:rPr>
          <w:rFonts w:ascii="Georgia" w:hAnsi="Georgia" w:eastAsia="Georgia"/>
          <w:sz w:val="23"/>
        </w:rPr>
        <w:t>• Потому что если бы сказал раньше, вы пошли бы сюда без плана.</w:t>
      </w:r>
    </w:p>
    <w:p>
      <w:pPr>
        <w:ind w:firstLine="317"/>
      </w:pPr>
      <w:r>
        <w:rPr>
          <w:rFonts w:ascii="Georgia" w:hAnsi="Georgia" w:eastAsia="Georgia"/>
          <w:sz w:val="23"/>
        </w:rPr>
        <w:t>Мер тихо усмехнулся.</w:t>
      </w:r>
    </w:p>
    <w:p>
      <w:pPr>
        <w:ind w:left="360" w:hanging="216"/>
      </w:pPr>
      <w:r>
        <w:rPr>
          <w:rFonts w:ascii="Georgia" w:hAnsi="Georgia" w:eastAsia="Georgia"/>
          <w:sz w:val="23"/>
        </w:rPr>
        <w:t>• План у вас, конечно, великолепный. Двое раненых, ребёнок, полукровка с мечом и бывший дверной человек, который всё ещё думает, что молчание — это стратегия.</w:t>
      </w:r>
    </w:p>
    <w:p>
      <w:pPr>
        <w:ind w:firstLine="317"/>
      </w:pPr>
      <w:r>
        <w:rPr>
          <w:rFonts w:ascii="Georgia" w:hAnsi="Georgia" w:eastAsia="Georgia"/>
          <w:sz w:val="23"/>
        </w:rPr>
        <w:t>Ваэлир побледнел.</w:t>
      </w:r>
    </w:p>
    <w:p>
      <w:pPr>
        <w:ind w:firstLine="317"/>
      </w:pPr>
      <w:r>
        <w:rPr>
          <w:rFonts w:ascii="Georgia" w:hAnsi="Georgia" w:eastAsia="Georgia"/>
          <w:sz w:val="23"/>
        </w:rPr>
        <w:t>Элирия не стала защищать его.</w:t>
      </w:r>
    </w:p>
    <w:p>
      <w:pPr>
        <w:ind w:firstLine="317"/>
      </w:pPr>
      <w:r>
        <w:rPr>
          <w:rFonts w:ascii="Georgia" w:hAnsi="Georgia" w:eastAsia="Georgia"/>
          <w:sz w:val="23"/>
        </w:rPr>
        <w:t>Пусть стоит.</w:t>
      </w:r>
    </w:p>
    <w:p>
      <w:pPr>
        <w:ind w:firstLine="317"/>
      </w:pPr>
      <w:r>
        <w:rPr>
          <w:rFonts w:ascii="Georgia" w:hAnsi="Georgia" w:eastAsia="Georgia"/>
          <w:sz w:val="23"/>
        </w:rPr>
        <w:t>Раньше он стоял у дверей за других.</w:t>
      </w:r>
    </w:p>
    <w:p>
      <w:pPr>
        <w:ind w:firstLine="317"/>
      </w:pPr>
      <w:r>
        <w:rPr>
          <w:rFonts w:ascii="Georgia" w:hAnsi="Georgia" w:eastAsia="Georgia"/>
          <w:sz w:val="23"/>
        </w:rPr>
        <w:t>Теперь пусть постоит под словами.</w:t>
      </w:r>
    </w:p>
    <w:p>
      <w:pPr>
        <w:ind w:firstLine="317"/>
      </w:pPr>
      <w:r>
        <w:rPr>
          <w:rFonts w:ascii="Georgia" w:hAnsi="Georgia" w:eastAsia="Georgia"/>
          <w:sz w:val="23"/>
        </w:rPr>
        <w:t>Элирия почувствовала, как внутри неё поднялась Недоимённая.</w:t>
      </w:r>
    </w:p>
    <w:p>
      <w:pPr>
        <w:ind w:firstLine="317"/>
      </w:pPr>
      <w:r>
        <w:rPr>
          <w:rFonts w:ascii="Georgia" w:hAnsi="Georgia" w:eastAsia="Georgia"/>
          <w:b/>
          <w:sz w:val="23"/>
        </w:rPr>
        <w:t>Запиши Аврелиана тазом. Полотенцем. Ножом для яблок. Пусть его имя лежит тут, где лежали их.</w:t>
      </w:r>
    </w:p>
    <w:p>
      <w:pPr>
        <w:ind w:firstLine="317"/>
      </w:pPr>
      <w:r>
        <w:rPr>
          <w:rFonts w:ascii="Georgia" w:hAnsi="Georgia" w:eastAsia="Georgia"/>
          <w:sz w:val="23"/>
        </w:rPr>
        <w:t>Впервые это не показалось страшным.</w:t>
      </w:r>
    </w:p>
    <w:p>
      <w:pPr>
        <w:ind w:firstLine="317"/>
      </w:pPr>
      <w:r>
        <w:rPr>
          <w:rFonts w:ascii="Georgia" w:hAnsi="Georgia" w:eastAsia="Georgia"/>
          <w:sz w:val="23"/>
        </w:rPr>
        <w:t>Показалось правильным.</w:t>
      </w:r>
    </w:p>
    <w:p>
      <w:pPr>
        <w:ind w:firstLine="317"/>
      </w:pPr>
      <w:r>
        <w:rPr>
          <w:rFonts w:ascii="Georgia" w:hAnsi="Georgia" w:eastAsia="Georgia"/>
          <w:sz w:val="23"/>
        </w:rPr>
        <w:t>Мер указал на стол.</w:t>
      </w:r>
    </w:p>
    <w:p>
      <w:pPr>
        <w:ind w:left="360" w:hanging="216"/>
      </w:pPr>
      <w:r>
        <w:rPr>
          <w:rFonts w:ascii="Georgia" w:hAnsi="Georgia" w:eastAsia="Georgia"/>
          <w:sz w:val="23"/>
        </w:rPr>
        <w:t>• В нижнем ящике акты без номеров. Их никто не читает. Их просто держат, чтобы если ребёнок когда-нибудь заговорит, сказать: нет, у нас нет такой записи.</w:t>
      </w:r>
    </w:p>
    <w:p>
      <w:pPr>
        <w:ind w:firstLine="317"/>
      </w:pPr>
      <w:r>
        <w:rPr>
          <w:rFonts w:ascii="Georgia" w:hAnsi="Georgia" w:eastAsia="Georgia"/>
          <w:sz w:val="23"/>
        </w:rPr>
        <w:t>Элирия открыла нижний ящик.</w:t>
      </w:r>
    </w:p>
    <w:p>
      <w:pPr>
        <w:ind w:firstLine="317"/>
      </w:pPr>
      <w:r>
        <w:rPr>
          <w:rFonts w:ascii="Georgia" w:hAnsi="Georgia" w:eastAsia="Georgia"/>
          <w:sz w:val="23"/>
        </w:rPr>
        <w:t>Там лежали листы без имён.</w:t>
      </w:r>
    </w:p>
    <w:p>
      <w:pPr>
        <w:ind w:firstLine="317"/>
      </w:pPr>
      <w:r>
        <w:rPr>
          <w:rFonts w:ascii="Georgia" w:hAnsi="Georgia" w:eastAsia="Georgia"/>
          <w:sz w:val="23"/>
        </w:rPr>
        <w:t>Не пустые.</w:t>
      </w:r>
    </w:p>
    <w:p>
      <w:pPr>
        <w:ind w:firstLine="317"/>
      </w:pPr>
      <w:r>
        <w:rPr>
          <w:rFonts w:ascii="Georgia" w:hAnsi="Georgia" w:eastAsia="Georgia"/>
          <w:sz w:val="23"/>
        </w:rPr>
        <w:t>Хуже.</w:t>
      </w:r>
    </w:p>
    <w:p>
      <w:pPr>
        <w:ind w:firstLine="317"/>
      </w:pPr>
      <w:r>
        <w:rPr>
          <w:rFonts w:ascii="Georgia" w:hAnsi="Georgia" w:eastAsia="Georgia"/>
          <w:sz w:val="23"/>
        </w:rPr>
        <w:t>В них были строки, готовые принять любого:</w:t>
      </w:r>
    </w:p>
    <w:p>
      <w:pPr>
        <w:ind w:firstLine="317"/>
      </w:pPr>
      <w:r>
        <w:rPr>
          <w:rFonts w:ascii="Georgia" w:hAnsi="Georgia" w:eastAsia="Georgia"/>
          <w:b/>
          <w:sz w:val="23"/>
        </w:rPr>
        <w:t>Ребёнок вошёл спокойно.</w:t>
      </w:r>
    </w:p>
    <w:p>
      <w:pPr>
        <w:ind w:firstLine="317"/>
      </w:pPr>
      <w:r>
        <w:rPr>
          <w:rFonts w:ascii="Georgia" w:hAnsi="Georgia" w:eastAsia="Georgia"/>
          <w:b/>
          <w:sz w:val="23"/>
        </w:rPr>
        <w:t>Ребёнок вышел спокойно.</w:t>
      </w:r>
    </w:p>
    <w:p>
      <w:pPr>
        <w:ind w:firstLine="317"/>
      </w:pPr>
      <w:r>
        <w:rPr>
          <w:rFonts w:ascii="Georgia" w:hAnsi="Georgia" w:eastAsia="Georgia"/>
          <w:b/>
          <w:sz w:val="23"/>
        </w:rPr>
        <w:t>Ребёнок получил уход.</w:t>
      </w:r>
    </w:p>
    <w:p>
      <w:pPr>
        <w:ind w:firstLine="317"/>
      </w:pPr>
      <w:r>
        <w:rPr>
          <w:rFonts w:ascii="Georgia" w:hAnsi="Georgia" w:eastAsia="Georgia"/>
          <w:b/>
          <w:sz w:val="23"/>
        </w:rPr>
        <w:t>Ребёнок не сообщил о вреде.</w:t>
      </w:r>
    </w:p>
    <w:p>
      <w:pPr>
        <w:ind w:firstLine="317"/>
      </w:pPr>
      <w:r>
        <w:rPr>
          <w:rFonts w:ascii="Georgia" w:hAnsi="Georgia" w:eastAsia="Georgia"/>
          <w:b/>
          <w:sz w:val="23"/>
        </w:rPr>
        <w:t>Ребёнок склонен к выдумкам.</w:t>
      </w:r>
    </w:p>
    <w:p>
      <w:pPr>
        <w:ind w:firstLine="317"/>
      </w:pPr>
      <w:r>
        <w:rPr>
          <w:rFonts w:ascii="Georgia" w:hAnsi="Georgia" w:eastAsia="Georgia"/>
          <w:sz w:val="23"/>
        </w:rPr>
        <w:t>Места для имени оставались пустыми.</w:t>
      </w:r>
    </w:p>
    <w:p>
      <w:pPr>
        <w:ind w:firstLine="317"/>
      </w:pPr>
      <w:r>
        <w:rPr>
          <w:rFonts w:ascii="Georgia" w:hAnsi="Georgia" w:eastAsia="Georgia"/>
          <w:sz w:val="23"/>
        </w:rPr>
        <w:t>Комната без записи была не местом, где ничего не писали.</w:t>
      </w:r>
    </w:p>
    <w:p>
      <w:pPr>
        <w:ind w:firstLine="317"/>
      </w:pPr>
      <w:r>
        <w:rPr>
          <w:rFonts w:ascii="Georgia" w:hAnsi="Georgia" w:eastAsia="Georgia"/>
          <w:sz w:val="23"/>
        </w:rPr>
        <w:t>Это было место, где заранее писали ложь без имени, чтобы потом вставить туда любого.</w:t>
      </w:r>
    </w:p>
    <w:p>
      <w:pPr>
        <w:ind w:firstLine="317"/>
      </w:pPr>
      <w:r>
        <w:rPr>
          <w:rFonts w:ascii="Georgia" w:hAnsi="Georgia" w:eastAsia="Georgia"/>
          <w:sz w:val="23"/>
        </w:rPr>
        <w:t>Ваэлир достал из стола свежий акт.</w:t>
      </w:r>
    </w:p>
    <w:p>
      <w:pPr>
        <w:ind w:firstLine="317"/>
      </w:pPr>
      <w:r>
        <w:rPr>
          <w:rFonts w:ascii="Georgia" w:hAnsi="Georgia" w:eastAsia="Georgia"/>
          <w:sz w:val="23"/>
        </w:rPr>
        <w:t>Лицо у него стало каменным.</w:t>
      </w:r>
    </w:p>
    <w:p>
      <w:pPr>
        <w:ind w:left="360" w:hanging="216"/>
      </w:pPr>
      <w:r>
        <w:rPr>
          <w:rFonts w:ascii="Georgia" w:hAnsi="Georgia" w:eastAsia="Georgia"/>
          <w:sz w:val="23"/>
        </w:rPr>
        <w:t>• Нил.</w:t>
      </w:r>
    </w:p>
    <w:p>
      <w:pPr>
        <w:ind w:firstLine="317"/>
      </w:pPr>
      <w:r>
        <w:rPr>
          <w:rFonts w:ascii="Georgia" w:hAnsi="Georgia" w:eastAsia="Georgia"/>
          <w:sz w:val="23"/>
        </w:rPr>
        <w:t>Мальчик подошёл.</w:t>
      </w:r>
    </w:p>
    <w:p>
      <w:pPr>
        <w:ind w:firstLine="317"/>
      </w:pPr>
      <w:r>
        <w:rPr>
          <w:rFonts w:ascii="Georgia" w:hAnsi="Georgia" w:eastAsia="Georgia"/>
          <w:sz w:val="23"/>
        </w:rPr>
        <w:t>На листе было его имя:</w:t>
      </w:r>
    </w:p>
    <w:p>
      <w:pPr>
        <w:ind w:firstLine="317"/>
      </w:pPr>
      <w:r>
        <w:rPr>
          <w:rFonts w:ascii="Georgia" w:hAnsi="Georgia" w:eastAsia="Georgia"/>
          <w:b/>
          <w:sz w:val="23"/>
        </w:rPr>
        <w:t>Нил добровольно подтверждает, что его молчание является благодарностью.</w:t>
      </w:r>
    </w:p>
    <w:p>
      <w:pPr>
        <w:ind w:firstLine="317"/>
      </w:pPr>
      <w:r>
        <w:rPr>
          <w:rFonts w:ascii="Georgia" w:hAnsi="Georgia" w:eastAsia="Georgia"/>
          <w:sz w:val="23"/>
        </w:rPr>
        <w:t>Ни фамилии.</w:t>
      </w:r>
    </w:p>
    <w:p>
      <w:pPr>
        <w:ind w:firstLine="317"/>
      </w:pPr>
      <w:r>
        <w:rPr>
          <w:rFonts w:ascii="Georgia" w:hAnsi="Georgia" w:eastAsia="Georgia"/>
          <w:sz w:val="23"/>
        </w:rPr>
        <w:t>Ни возраста.</w:t>
      </w:r>
    </w:p>
    <w:p>
      <w:pPr>
        <w:ind w:firstLine="317"/>
      </w:pPr>
      <w:r>
        <w:rPr>
          <w:rFonts w:ascii="Georgia" w:hAnsi="Georgia" w:eastAsia="Georgia"/>
          <w:sz w:val="23"/>
        </w:rPr>
        <w:t>Ни свидетеля, кроме тех, кто уже решил.</w:t>
      </w:r>
    </w:p>
    <w:p>
      <w:pPr>
        <w:ind w:firstLine="317"/>
      </w:pPr>
      <w:r>
        <w:rPr>
          <w:rFonts w:ascii="Georgia" w:hAnsi="Georgia" w:eastAsia="Georgia"/>
          <w:sz w:val="23"/>
        </w:rPr>
        <w:t>Элирия взяла меч.</w:t>
      </w:r>
    </w:p>
    <w:p>
      <w:pPr>
        <w:ind w:left="360" w:hanging="216"/>
      </w:pPr>
      <w:r>
        <w:rPr>
          <w:rFonts w:ascii="Georgia" w:hAnsi="Georgia" w:eastAsia="Georgia"/>
          <w:sz w:val="23"/>
        </w:rPr>
        <w:t>• Я разрежу.</w:t>
      </w:r>
    </w:p>
    <w:p>
      <w:pPr>
        <w:ind w:firstLine="317"/>
      </w:pPr>
      <w:r>
        <w:rPr>
          <w:rFonts w:ascii="Georgia" w:hAnsi="Georgia" w:eastAsia="Georgia"/>
          <w:sz w:val="23"/>
        </w:rPr>
        <w:t>Дверь открылась.</w:t>
      </w:r>
    </w:p>
    <w:p>
      <w:pPr>
        <w:ind w:firstLine="317"/>
      </w:pPr>
      <w:r>
        <w:rPr>
          <w:rFonts w:ascii="Georgia" w:hAnsi="Georgia" w:eastAsia="Georgia"/>
          <w:sz w:val="23"/>
        </w:rPr>
        <w:t>Аврелиан вошёл один.</w:t>
      </w:r>
    </w:p>
    <w:p>
      <w:pPr>
        <w:ind w:firstLine="317"/>
      </w:pPr>
      <w:r>
        <w:rPr>
          <w:rFonts w:ascii="Georgia" w:hAnsi="Georgia" w:eastAsia="Georgia"/>
          <w:sz w:val="23"/>
        </w:rPr>
        <w:t>Без стражи. Без крика. В белой сутане, с серебряной Печатью в руке.</w:t>
      </w:r>
    </w:p>
    <w:p>
      <w:pPr>
        <w:ind w:left="360" w:hanging="216"/>
      </w:pPr>
      <w:r>
        <w:rPr>
          <w:rFonts w:ascii="Georgia" w:hAnsi="Georgia" w:eastAsia="Georgia"/>
          <w:sz w:val="23"/>
        </w:rPr>
        <w:t>• Нет, - сказал он. - Не разрежешь.</w:t>
      </w:r>
    </w:p>
    <w:p>
      <w:pPr>
        <w:ind w:firstLine="317"/>
      </w:pPr>
      <w:r>
        <w:rPr>
          <w:rFonts w:ascii="Georgia" w:hAnsi="Georgia" w:eastAsia="Georgia"/>
          <w:sz w:val="23"/>
        </w:rPr>
        <w:t>Ваэлир встал перед Нилом.</w:t>
      </w:r>
    </w:p>
    <w:p>
      <w:pPr>
        <w:ind w:left="360" w:hanging="216"/>
      </w:pPr>
      <w:r>
        <w:rPr>
          <w:rFonts w:ascii="Georgia" w:hAnsi="Georgia" w:eastAsia="Georgia"/>
          <w:sz w:val="23"/>
        </w:rPr>
        <w:t>• Вы без охраны.</w:t>
      </w:r>
    </w:p>
    <w:p>
      <w:pPr>
        <w:ind w:left="360" w:hanging="216"/>
      </w:pPr>
      <w:r>
        <w:rPr>
          <w:rFonts w:ascii="Georgia" w:hAnsi="Georgia" w:eastAsia="Georgia"/>
          <w:sz w:val="23"/>
        </w:rPr>
        <w:t>• Я в своей комнате. Здесь охрана не нужна.</w:t>
      </w:r>
    </w:p>
    <w:p>
      <w:pPr>
        <w:ind w:firstLine="317"/>
      </w:pPr>
      <w:r>
        <w:rPr>
          <w:rFonts w:ascii="Georgia" w:hAnsi="Georgia" w:eastAsia="Georgia"/>
          <w:sz w:val="23"/>
        </w:rPr>
        <w:t>Аврелиан посмотрел на таз с водой, на белое полотенце, на Нила.</w:t>
      </w:r>
    </w:p>
    <w:p>
      <w:pPr>
        <w:ind w:left="360" w:hanging="216"/>
      </w:pPr>
      <w:r>
        <w:rPr>
          <w:rFonts w:ascii="Georgia" w:hAnsi="Georgia" w:eastAsia="Georgia"/>
          <w:sz w:val="23"/>
        </w:rPr>
        <w:t>• Ты дрожишь, - сказал он мальчику.</w:t>
      </w:r>
    </w:p>
    <w:p>
      <w:pPr>
        <w:ind w:firstLine="317"/>
      </w:pPr>
      <w:r>
        <w:rPr>
          <w:rFonts w:ascii="Georgia" w:hAnsi="Georgia" w:eastAsia="Georgia"/>
          <w:sz w:val="23"/>
        </w:rPr>
        <w:t>Не с раздражением.</w:t>
      </w:r>
    </w:p>
    <w:p>
      <w:pPr>
        <w:ind w:firstLine="317"/>
      </w:pPr>
      <w:r>
        <w:rPr>
          <w:rFonts w:ascii="Georgia" w:hAnsi="Georgia" w:eastAsia="Georgia"/>
          <w:sz w:val="23"/>
        </w:rPr>
        <w:t>С участием.</w:t>
      </w:r>
    </w:p>
    <w:p>
      <w:pPr>
        <w:ind w:firstLine="317"/>
      </w:pPr>
      <w:r>
        <w:rPr>
          <w:rFonts w:ascii="Georgia" w:hAnsi="Georgia" w:eastAsia="Georgia"/>
          <w:sz w:val="23"/>
        </w:rPr>
        <w:t>Он взял чистую чашку, налил воды из кувшина и поставил её на край стола.</w:t>
      </w:r>
    </w:p>
    <w:p>
      <w:pPr>
        <w:ind w:left="360" w:hanging="216"/>
      </w:pPr>
      <w:r>
        <w:rPr>
          <w:rFonts w:ascii="Georgia" w:hAnsi="Georgia" w:eastAsia="Georgia"/>
          <w:sz w:val="23"/>
        </w:rPr>
        <w:t>• После сильного страха тело должно пить. Иначе оно начинает думать, что страх важнее порядка.</w:t>
      </w:r>
    </w:p>
    <w:p>
      <w:pPr>
        <w:ind w:firstLine="317"/>
      </w:pPr>
      <w:r>
        <w:rPr>
          <w:rFonts w:ascii="Georgia" w:hAnsi="Georgia" w:eastAsia="Georgia"/>
          <w:sz w:val="23"/>
        </w:rPr>
        <w:t>Нил не двинулся.</w:t>
      </w:r>
    </w:p>
    <w:p>
      <w:pPr>
        <w:ind w:firstLine="317"/>
      </w:pPr>
      <w:r>
        <w:rPr>
          <w:rFonts w:ascii="Georgia" w:hAnsi="Georgia" w:eastAsia="Georgia"/>
          <w:sz w:val="23"/>
        </w:rPr>
        <w:t>Аврелиан не рассердился.</w:t>
      </w:r>
    </w:p>
    <w:p>
      <w:pPr>
        <w:ind w:firstLine="317"/>
      </w:pPr>
      <w:r>
        <w:rPr>
          <w:rFonts w:ascii="Georgia" w:hAnsi="Georgia" w:eastAsia="Georgia"/>
          <w:sz w:val="23"/>
        </w:rPr>
        <w:t>Это было хуже.</w:t>
      </w:r>
    </w:p>
    <w:p>
      <w:pPr>
        <w:ind w:firstLine="317"/>
      </w:pPr>
      <w:r>
        <w:rPr>
          <w:rFonts w:ascii="Georgia" w:hAnsi="Georgia" w:eastAsia="Georgia"/>
          <w:sz w:val="23"/>
        </w:rPr>
        <w:t>Он подошёл на шаг ближе, медленно, чтобы никто не мог назвать это нападением, и поправил край воротника на детском плаще, лежавшем у кресла. Не на Ниле. На плаще. Жест был маленький, аккуратный, почти домашний.</w:t>
      </w:r>
    </w:p>
    <w:p>
      <w:pPr>
        <w:ind w:left="360" w:hanging="216"/>
      </w:pPr>
      <w:r>
        <w:rPr>
          <w:rFonts w:ascii="Georgia" w:hAnsi="Georgia" w:eastAsia="Georgia"/>
          <w:sz w:val="23"/>
        </w:rPr>
        <w:t>• Я всегда помню, кто боится холода, - сказал он. - Нилу дают тёплую воду. Меру раньше давали слишком горячую, он плакал. Я исправил это. Видишь, Мер? Порядок учится заботе.</w:t>
      </w:r>
    </w:p>
    <w:p>
      <w:pPr>
        <w:ind w:firstLine="317"/>
      </w:pPr>
      <w:r>
        <w:rPr>
          <w:rFonts w:ascii="Georgia" w:hAnsi="Georgia" w:eastAsia="Georgia"/>
          <w:sz w:val="23"/>
        </w:rPr>
        <w:t>Мер у кладовой сжал ладони так, что побелели костяшки.</w:t>
      </w:r>
    </w:p>
    <w:p>
      <w:pPr>
        <w:ind w:left="360" w:hanging="216"/>
      </w:pPr>
      <w:r>
        <w:rPr>
          <w:rFonts w:ascii="Georgia" w:hAnsi="Georgia" w:eastAsia="Georgia"/>
          <w:sz w:val="23"/>
        </w:rPr>
        <w:t>• Я благодарен, - сказал он автоматически.</w:t>
      </w:r>
    </w:p>
    <w:p>
      <w:pPr>
        <w:ind w:firstLine="317"/>
      </w:pPr>
      <w:r>
        <w:rPr>
          <w:rFonts w:ascii="Georgia" w:hAnsi="Georgia" w:eastAsia="Georgia"/>
          <w:sz w:val="23"/>
        </w:rPr>
        <w:t>И тут же закрыл рот.</w:t>
      </w:r>
    </w:p>
    <w:p>
      <w:pPr>
        <w:ind w:firstLine="317"/>
      </w:pPr>
      <w:r>
        <w:rPr>
          <w:rFonts w:ascii="Georgia" w:hAnsi="Georgia" w:eastAsia="Georgia"/>
          <w:sz w:val="23"/>
        </w:rPr>
        <w:t>Слова вылетели не из него.</w:t>
      </w:r>
    </w:p>
    <w:p>
      <w:pPr>
        <w:ind w:firstLine="317"/>
      </w:pPr>
      <w:r>
        <w:rPr>
          <w:rFonts w:ascii="Georgia" w:hAnsi="Georgia" w:eastAsia="Georgia"/>
          <w:sz w:val="23"/>
        </w:rPr>
        <w:t>Из того места, которое Аврелиан оставил внутри.</w:t>
      </w:r>
    </w:p>
    <w:p>
      <w:pPr>
        <w:ind w:firstLine="317"/>
      </w:pPr>
      <w:r>
        <w:rPr>
          <w:rFonts w:ascii="Georgia" w:hAnsi="Georgia" w:eastAsia="Georgia"/>
          <w:sz w:val="23"/>
        </w:rPr>
        <w:t>Элирия почувствовала, как Свидетель в руке стал легче.</w:t>
      </w:r>
    </w:p>
    <w:p>
      <w:pPr>
        <w:ind w:firstLine="317"/>
      </w:pPr>
      <w:r>
        <w:rPr>
          <w:rFonts w:ascii="Georgia" w:hAnsi="Georgia" w:eastAsia="Georgia"/>
          <w:sz w:val="23"/>
        </w:rPr>
        <w:t>Недоимённая прошептала:</w:t>
      </w:r>
    </w:p>
    <w:p>
      <w:pPr>
        <w:ind w:firstLine="317"/>
      </w:pPr>
      <w:r>
        <w:rPr>
          <w:rFonts w:ascii="Georgia" w:hAnsi="Georgia" w:eastAsia="Georgia"/>
          <w:b/>
          <w:sz w:val="23"/>
        </w:rPr>
        <w:t>Он сделал благодарность раной. Режь.</w:t>
      </w:r>
    </w:p>
    <w:p>
      <w:pPr>
        <w:ind w:firstLine="317"/>
      </w:pPr>
      <w:r>
        <w:rPr>
          <w:rFonts w:ascii="Georgia" w:hAnsi="Georgia" w:eastAsia="Georgia"/>
          <w:sz w:val="23"/>
        </w:rPr>
        <w:t>Элирия подняла Свидетеля.</w:t>
      </w:r>
    </w:p>
    <w:p>
      <w:pPr>
        <w:ind w:left="360" w:hanging="216"/>
      </w:pPr>
      <w:r>
        <w:rPr>
          <w:rFonts w:ascii="Georgia" w:hAnsi="Georgia" w:eastAsia="Georgia"/>
          <w:sz w:val="23"/>
        </w:rPr>
        <w:t>• Подойдёте ближе, и я проверю.</w:t>
      </w:r>
    </w:p>
    <w:p>
      <w:pPr>
        <w:ind w:firstLine="317"/>
      </w:pPr>
      <w:r>
        <w:rPr>
          <w:rFonts w:ascii="Georgia" w:hAnsi="Georgia" w:eastAsia="Georgia"/>
          <w:sz w:val="23"/>
        </w:rPr>
        <w:t>Аврелиан посмотрел на Нила.</w:t>
      </w:r>
    </w:p>
    <w:p>
      <w:pPr>
        <w:ind w:firstLine="317"/>
      </w:pPr>
      <w:r>
        <w:rPr>
          <w:rFonts w:ascii="Georgia" w:hAnsi="Georgia" w:eastAsia="Georgia"/>
          <w:sz w:val="23"/>
        </w:rPr>
        <w:t>Мальчик отступил, но не спрятался.</w:t>
      </w:r>
    </w:p>
    <w:p>
      <w:pPr>
        <w:ind w:left="360" w:hanging="216"/>
      </w:pPr>
      <w:r>
        <w:rPr>
          <w:rFonts w:ascii="Georgia" w:hAnsi="Georgia" w:eastAsia="Georgia"/>
          <w:sz w:val="23"/>
        </w:rPr>
        <w:t>• Ты заставила ребёнка вернуться туда, чего он боится, - сказал первосвященник Элирии. - И называешь это свободой?</w:t>
      </w:r>
    </w:p>
    <w:p>
      <w:pPr>
        <w:ind w:left="360" w:hanging="216"/>
      </w:pPr>
      <w:r>
        <w:rPr>
          <w:rFonts w:ascii="Georgia" w:hAnsi="Georgia" w:eastAsia="Georgia"/>
          <w:sz w:val="23"/>
        </w:rPr>
        <w:t>• Он выбрал.</w:t>
      </w:r>
    </w:p>
    <w:p>
      <w:pPr>
        <w:ind w:left="360" w:hanging="216"/>
      </w:pPr>
      <w:r>
        <w:rPr>
          <w:rFonts w:ascii="Georgia" w:hAnsi="Georgia" w:eastAsia="Georgia"/>
          <w:sz w:val="23"/>
        </w:rPr>
        <w:t>• Дети выбирают то, что им подсказывают сильные.</w:t>
      </w:r>
    </w:p>
    <w:p>
      <w:pPr>
        <w:ind w:left="360" w:hanging="216"/>
      </w:pPr>
      <w:r>
        <w:rPr>
          <w:rFonts w:ascii="Georgia" w:hAnsi="Georgia" w:eastAsia="Georgia"/>
          <w:sz w:val="23"/>
        </w:rPr>
        <w:t>• Смешно слышать от вас.</w:t>
      </w:r>
    </w:p>
    <w:p>
      <w:pPr>
        <w:ind w:firstLine="317"/>
      </w:pPr>
      <w:r>
        <w:rPr>
          <w:rFonts w:ascii="Georgia" w:hAnsi="Georgia" w:eastAsia="Georgia"/>
          <w:sz w:val="23"/>
        </w:rPr>
        <w:t>Аврелиан вздохнул.</w:t>
      </w:r>
    </w:p>
    <w:p>
      <w:pPr>
        <w:ind w:left="360" w:hanging="216"/>
      </w:pPr>
      <w:r>
        <w:rPr>
          <w:rFonts w:ascii="Georgia" w:hAnsi="Georgia" w:eastAsia="Georgia"/>
          <w:sz w:val="23"/>
        </w:rPr>
        <w:t>• Ты умная. Злая. Раненая. Очень подходящая для Недоимённой. Но город не держится на твоей злости. Он держится на порядке.</w:t>
      </w:r>
    </w:p>
    <w:p>
      <w:pPr>
        <w:ind w:left="360" w:hanging="216"/>
      </w:pPr>
      <w:r>
        <w:rPr>
          <w:rFonts w:ascii="Georgia" w:hAnsi="Georgia" w:eastAsia="Georgia"/>
          <w:sz w:val="23"/>
        </w:rPr>
        <w:t>• Порядок не должен пахнуть детским страхом.</w:t>
      </w:r>
    </w:p>
    <w:p>
      <w:pPr>
        <w:ind w:firstLine="317"/>
      </w:pPr>
      <w:r>
        <w:rPr>
          <w:rFonts w:ascii="Georgia" w:hAnsi="Georgia" w:eastAsia="Georgia"/>
          <w:sz w:val="23"/>
        </w:rPr>
        <w:t>Он впервые посмотрел на неё без улыбки.</w:t>
      </w:r>
    </w:p>
    <w:p>
      <w:pPr>
        <w:ind w:left="360" w:hanging="216"/>
      </w:pPr>
      <w:r>
        <w:rPr>
          <w:rFonts w:ascii="Georgia" w:hAnsi="Georgia" w:eastAsia="Georgia"/>
          <w:sz w:val="23"/>
        </w:rPr>
        <w:t>• Всё пахнет детским страхом, если подойти достаточно близко к основанию города.</w:t>
      </w:r>
    </w:p>
    <w:p>
      <w:pPr>
        <w:ind w:firstLine="317"/>
      </w:pPr>
      <w:r>
        <w:rPr>
          <w:rFonts w:ascii="Georgia" w:hAnsi="Georgia" w:eastAsia="Georgia"/>
          <w:sz w:val="23"/>
        </w:rPr>
        <w:t>Ваэлир сказал:</w:t>
      </w:r>
    </w:p>
    <w:p>
      <w:pPr>
        <w:ind w:left="360" w:hanging="216"/>
      </w:pPr>
      <w:r>
        <w:rPr>
          <w:rFonts w:ascii="Georgia" w:hAnsi="Georgia" w:eastAsia="Georgia"/>
          <w:sz w:val="23"/>
        </w:rPr>
        <w:t>• Вот за такие фразы людей и надо убивать до обеда.</w:t>
      </w:r>
    </w:p>
    <w:p>
      <w:pPr>
        <w:ind w:firstLine="317"/>
      </w:pPr>
      <w:r>
        <w:rPr>
          <w:rFonts w:ascii="Georgia" w:hAnsi="Georgia" w:eastAsia="Georgia"/>
          <w:sz w:val="23"/>
        </w:rPr>
        <w:t>Аврелиан поднял Печать.</w:t>
      </w:r>
    </w:p>
    <w:p>
      <w:pPr>
        <w:ind w:left="360" w:hanging="216"/>
      </w:pPr>
      <w:r>
        <w:rPr>
          <w:rFonts w:ascii="Georgia" w:hAnsi="Georgia" w:eastAsia="Georgia"/>
          <w:sz w:val="23"/>
        </w:rPr>
        <w:t>• Нил. Подойди.</w:t>
      </w:r>
    </w:p>
    <w:p>
      <w:pPr>
        <w:ind w:firstLine="317"/>
      </w:pPr>
      <w:r>
        <w:rPr>
          <w:rFonts w:ascii="Georgia" w:hAnsi="Georgia" w:eastAsia="Georgia"/>
          <w:sz w:val="23"/>
        </w:rPr>
        <w:t>Мальчик не двинулся.</w:t>
      </w:r>
    </w:p>
    <w:p>
      <w:pPr>
        <w:ind w:firstLine="317"/>
      </w:pPr>
      <w:r>
        <w:rPr>
          <w:rFonts w:ascii="Georgia" w:hAnsi="Georgia" w:eastAsia="Georgia"/>
          <w:sz w:val="23"/>
        </w:rPr>
        <w:t>Печать вспыхнула.</w:t>
      </w:r>
    </w:p>
    <w:p>
      <w:pPr>
        <w:ind w:firstLine="317"/>
      </w:pPr>
      <w:r>
        <w:rPr>
          <w:rFonts w:ascii="Georgia" w:hAnsi="Georgia" w:eastAsia="Georgia"/>
          <w:sz w:val="23"/>
        </w:rPr>
        <w:t>Нила дёрнуло вперёд, будто его потянули за невидимый ошейник.</w:t>
      </w:r>
    </w:p>
    <w:p>
      <w:pPr>
        <w:ind w:firstLine="317"/>
      </w:pPr>
      <w:r>
        <w:rPr>
          <w:rFonts w:ascii="Georgia" w:hAnsi="Georgia" w:eastAsia="Georgia"/>
          <w:sz w:val="23"/>
        </w:rPr>
        <w:t>Элирия рубанула по связи.</w:t>
      </w:r>
    </w:p>
    <w:p>
      <w:pPr>
        <w:ind w:firstLine="317"/>
      </w:pPr>
      <w:r>
        <w:rPr>
          <w:rFonts w:ascii="Georgia" w:hAnsi="Georgia" w:eastAsia="Georgia"/>
          <w:sz w:val="23"/>
        </w:rPr>
        <w:t>Клинок отскочил.</w:t>
      </w:r>
    </w:p>
    <w:p>
      <w:pPr>
        <w:ind w:firstLine="317"/>
      </w:pPr>
      <w:r>
        <w:rPr>
          <w:rFonts w:ascii="Georgia" w:hAnsi="Georgia" w:eastAsia="Georgia"/>
          <w:sz w:val="23"/>
        </w:rPr>
        <w:t>Аврелиан спокойно сказал:</w:t>
      </w:r>
    </w:p>
    <w:p>
      <w:pPr>
        <w:ind w:left="360" w:hanging="216"/>
      </w:pPr>
      <w:r>
        <w:rPr>
          <w:rFonts w:ascii="Georgia" w:hAnsi="Georgia" w:eastAsia="Georgia"/>
          <w:sz w:val="23"/>
        </w:rPr>
        <w:t>• Ты режешь акт. А я держу имя.</w:t>
      </w:r>
    </w:p>
    <w:p>
      <w:pPr>
        <w:ind w:firstLine="317"/>
      </w:pPr>
      <w:r>
        <w:rPr>
          <w:rFonts w:ascii="Georgia" w:hAnsi="Georgia" w:eastAsia="Georgia"/>
          <w:sz w:val="23"/>
        </w:rPr>
        <w:t>Он поставил Печать не на бумагу.</w:t>
      </w:r>
    </w:p>
    <w:p>
      <w:pPr>
        <w:ind w:firstLine="317"/>
      </w:pPr>
      <w:r>
        <w:rPr>
          <w:rFonts w:ascii="Georgia" w:hAnsi="Georgia" w:eastAsia="Georgia"/>
          <w:sz w:val="23"/>
        </w:rPr>
        <w:t>На воздух перед губами Нила.</w:t>
      </w:r>
    </w:p>
    <w:p>
      <w:pPr>
        <w:ind w:firstLine="317"/>
      </w:pPr>
      <w:r>
        <w:rPr>
          <w:rFonts w:ascii="Georgia" w:hAnsi="Georgia" w:eastAsia="Georgia"/>
          <w:sz w:val="23"/>
        </w:rPr>
        <w:t>Чёрная полоса легла мальчику на язык.</w:t>
      </w:r>
    </w:p>
    <w:p>
      <w:pPr>
        <w:ind w:firstLine="317"/>
      </w:pPr>
      <w:r>
        <w:rPr>
          <w:rFonts w:ascii="Georgia" w:hAnsi="Georgia" w:eastAsia="Georgia"/>
          <w:sz w:val="23"/>
        </w:rPr>
        <w:t>Нил открыл рот.</w:t>
      </w:r>
    </w:p>
    <w:p>
      <w:pPr>
        <w:ind w:firstLine="317"/>
      </w:pPr>
      <w:r>
        <w:rPr>
          <w:rFonts w:ascii="Georgia" w:hAnsi="Georgia" w:eastAsia="Georgia"/>
          <w:sz w:val="23"/>
        </w:rPr>
        <w:t>Звука не было.</w:t>
      </w:r>
    </w:p>
    <w:p>
      <w:pPr>
        <w:ind w:firstLine="317"/>
      </w:pPr>
      <w:r>
        <w:rPr>
          <w:rFonts w:ascii="Georgia" w:hAnsi="Georgia" w:eastAsia="Georgia"/>
          <w:sz w:val="23"/>
        </w:rPr>
        <w:t>Элирия бросилась к Аврелиану.</w:t>
      </w:r>
    </w:p>
    <w:p>
      <w:pPr>
        <w:ind w:firstLine="317"/>
      </w:pPr>
      <w:r>
        <w:rPr>
          <w:rFonts w:ascii="Georgia" w:hAnsi="Georgia" w:eastAsia="Georgia"/>
          <w:sz w:val="23"/>
        </w:rPr>
        <w:t>Ваэлир тоже.</w:t>
      </w:r>
    </w:p>
    <w:p>
      <w:pPr>
        <w:ind w:firstLine="317"/>
      </w:pPr>
      <w:r>
        <w:rPr>
          <w:rFonts w:ascii="Georgia" w:hAnsi="Georgia" w:eastAsia="Georgia"/>
          <w:sz w:val="23"/>
        </w:rPr>
        <w:t>Дверь распахнулась, и в комнату ворвались стражи. Узкий коридор мгновенно стал мясорубкой. Ваэлир встретил первого ударом меча в лицо, второй рассёк ему плечо. Кровь брызнула на белые простыни.</w:t>
      </w:r>
    </w:p>
    <w:p>
      <w:pPr>
        <w:ind w:firstLine="317"/>
      </w:pPr>
      <w:r>
        <w:rPr>
          <w:rFonts w:ascii="Georgia" w:hAnsi="Georgia" w:eastAsia="Georgia"/>
          <w:sz w:val="23"/>
        </w:rPr>
        <w:t>Элирия пыталась прорваться к Нилу.</w:t>
      </w:r>
    </w:p>
    <w:p>
      <w:pPr>
        <w:ind w:firstLine="317"/>
      </w:pPr>
      <w:r>
        <w:rPr>
          <w:rFonts w:ascii="Georgia" w:hAnsi="Georgia" w:eastAsia="Georgia"/>
          <w:sz w:val="23"/>
        </w:rPr>
        <w:t>Один страж схватил её за волосы.</w:t>
      </w:r>
    </w:p>
    <w:p>
      <w:pPr>
        <w:ind w:firstLine="317"/>
      </w:pPr>
      <w:r>
        <w:rPr>
          <w:rFonts w:ascii="Georgia" w:hAnsi="Georgia" w:eastAsia="Georgia"/>
          <w:sz w:val="23"/>
        </w:rPr>
        <w:t>Боль вспыхнула белым. Элирия ударила назад локтем, промахнулась, получила кулаком в скулу. Мир качнулся. Свидетель потяжелел в руке так, будто меч тоже хотел упасть и оставить всё взрослым мужчинам с печатями.</w:t>
      </w:r>
    </w:p>
    <w:p>
      <w:pPr>
        <w:ind w:firstLine="317"/>
      </w:pPr>
      <w:r>
        <w:rPr>
          <w:rFonts w:ascii="Georgia" w:hAnsi="Georgia" w:eastAsia="Georgia"/>
          <w:sz w:val="23"/>
        </w:rPr>
        <w:t>Нил увидел это.</w:t>
      </w:r>
    </w:p>
    <w:p>
      <w:pPr>
        <w:ind w:firstLine="317"/>
      </w:pPr>
      <w:r>
        <w:rPr>
          <w:rFonts w:ascii="Georgia" w:hAnsi="Georgia" w:eastAsia="Georgia"/>
          <w:sz w:val="23"/>
        </w:rPr>
        <w:t>И перестал быть только жертвой.</w:t>
      </w:r>
    </w:p>
    <w:p>
      <w:pPr>
        <w:ind w:firstLine="317"/>
      </w:pPr>
      <w:r>
        <w:rPr>
          <w:rFonts w:ascii="Georgia" w:hAnsi="Georgia" w:eastAsia="Georgia"/>
          <w:sz w:val="23"/>
        </w:rPr>
        <w:t>Он воткнул кухонный нож стражу в ладонь.</w:t>
      </w:r>
    </w:p>
    <w:p>
      <w:pPr>
        <w:ind w:firstLine="317"/>
      </w:pPr>
      <w:r>
        <w:rPr>
          <w:rFonts w:ascii="Georgia" w:hAnsi="Georgia" w:eastAsia="Georgia"/>
          <w:sz w:val="23"/>
        </w:rPr>
        <w:t>Тот заорал и отпустил Элирию.</w:t>
      </w:r>
    </w:p>
    <w:p>
      <w:pPr>
        <w:ind w:firstLine="317"/>
      </w:pPr>
      <w:r>
        <w:rPr>
          <w:rFonts w:ascii="Georgia" w:hAnsi="Georgia" w:eastAsia="Georgia"/>
          <w:sz w:val="23"/>
        </w:rPr>
        <w:t>Мальчик отшатнулся, сам испугавшись того, что сделал.</w:t>
      </w:r>
    </w:p>
    <w:p>
      <w:pPr>
        <w:ind w:firstLine="317"/>
      </w:pPr>
      <w:r>
        <w:rPr>
          <w:rFonts w:ascii="Georgia" w:hAnsi="Georgia" w:eastAsia="Georgia"/>
          <w:sz w:val="23"/>
        </w:rPr>
        <w:t>Элирия поймала его взгляд и сказала:</w:t>
      </w:r>
    </w:p>
    <w:p>
      <w:pPr>
        <w:ind w:left="360" w:hanging="216"/>
      </w:pPr>
      <w:r>
        <w:rPr>
          <w:rFonts w:ascii="Georgia" w:hAnsi="Georgia" w:eastAsia="Georgia"/>
          <w:sz w:val="23"/>
        </w:rPr>
        <w:t>• Хорошо.</w:t>
      </w:r>
    </w:p>
    <w:p>
      <w:pPr>
        <w:ind w:firstLine="317"/>
      </w:pPr>
      <w:r>
        <w:rPr>
          <w:rFonts w:ascii="Georgia" w:hAnsi="Georgia" w:eastAsia="Georgia"/>
          <w:sz w:val="23"/>
        </w:rPr>
        <w:t>Не “прости”.</w:t>
      </w:r>
    </w:p>
    <w:p>
      <w:pPr>
        <w:ind w:firstLine="317"/>
      </w:pPr>
      <w:r>
        <w:rPr>
          <w:rFonts w:ascii="Georgia" w:hAnsi="Georgia" w:eastAsia="Georgia"/>
          <w:sz w:val="23"/>
        </w:rPr>
        <w:t>Не “не надо”.</w:t>
      </w:r>
    </w:p>
    <w:p>
      <w:pPr>
        <w:ind w:firstLine="317"/>
      </w:pPr>
      <w:r>
        <w:rPr>
          <w:rFonts w:ascii="Georgia" w:hAnsi="Georgia" w:eastAsia="Georgia"/>
          <w:sz w:val="23"/>
        </w:rPr>
        <w:t>Хорошо.</w:t>
      </w:r>
    </w:p>
    <w:p>
      <w:pPr>
        <w:ind w:firstLine="317"/>
      </w:pPr>
      <w:r>
        <w:rPr>
          <w:rFonts w:ascii="Georgia" w:hAnsi="Georgia" w:eastAsia="Georgia"/>
          <w:sz w:val="23"/>
        </w:rPr>
        <w:t>Аврелиан взял мальчика за плечи.</w:t>
      </w:r>
    </w:p>
    <w:p>
      <w:pPr>
        <w:ind w:firstLine="317"/>
      </w:pPr>
      <w:r>
        <w:rPr>
          <w:rFonts w:ascii="Georgia" w:hAnsi="Georgia" w:eastAsia="Georgia"/>
          <w:sz w:val="23"/>
        </w:rPr>
        <w:t>Снова.</w:t>
      </w:r>
    </w:p>
    <w:p>
      <w:pPr>
        <w:ind w:firstLine="317"/>
      </w:pPr>
      <w:r>
        <w:rPr>
          <w:rFonts w:ascii="Georgia" w:hAnsi="Georgia" w:eastAsia="Georgia"/>
          <w:sz w:val="23"/>
        </w:rPr>
        <w:t>Обеими руками.</w:t>
      </w:r>
    </w:p>
    <w:p>
      <w:pPr>
        <w:ind w:firstLine="317"/>
      </w:pPr>
      <w:r>
        <w:rPr>
          <w:rFonts w:ascii="Georgia" w:hAnsi="Georgia" w:eastAsia="Georgia"/>
          <w:sz w:val="23"/>
        </w:rPr>
        <w:t>Нил молча кричал.</w:t>
      </w:r>
    </w:p>
    <w:p>
      <w:pPr>
        <w:ind w:firstLine="317"/>
      </w:pPr>
      <w:r>
        <w:rPr>
          <w:rFonts w:ascii="Georgia" w:hAnsi="Georgia" w:eastAsia="Georgia"/>
          <w:sz w:val="23"/>
        </w:rPr>
        <w:t>Первосвященник наклонился к его уху и сказал достаточно громко, чтобы слышала Элирия:</w:t>
      </w:r>
    </w:p>
    <w:p>
      <w:pPr>
        <w:ind w:left="360" w:hanging="216"/>
      </w:pPr>
      <w:r>
        <w:rPr>
          <w:rFonts w:ascii="Georgia" w:hAnsi="Georgia" w:eastAsia="Georgia"/>
          <w:sz w:val="23"/>
        </w:rPr>
        <w:t>• Видишь? Она принесла тебя обратно.</w:t>
      </w:r>
    </w:p>
    <w:p>
      <w:pPr>
        <w:ind w:firstLine="317"/>
      </w:pPr>
      <w:r>
        <w:rPr>
          <w:rFonts w:ascii="Georgia" w:hAnsi="Georgia" w:eastAsia="Georgia"/>
          <w:sz w:val="23"/>
        </w:rPr>
        <w:t>Недоимённая заговорила в стенах:</w:t>
      </w:r>
    </w:p>
    <w:p>
      <w:pPr>
        <w:ind w:firstLine="317"/>
      </w:pPr>
      <w:r>
        <w:rPr>
          <w:rFonts w:ascii="Georgia" w:hAnsi="Georgia" w:eastAsia="Georgia"/>
          <w:b/>
          <w:sz w:val="23"/>
        </w:rPr>
        <w:t>Режь не акт. Режь святого. Режь руки. Режь имя. Запиши его комнатой.</w:t>
      </w:r>
    </w:p>
    <w:p>
      <w:pPr>
        <w:ind w:firstLine="317"/>
      </w:pPr>
      <w:r>
        <w:rPr>
          <w:rFonts w:ascii="Georgia" w:hAnsi="Georgia" w:eastAsia="Georgia"/>
          <w:sz w:val="23"/>
        </w:rPr>
        <w:t>Элирия подняла меч.</w:t>
      </w:r>
    </w:p>
    <w:p>
      <w:pPr>
        <w:ind w:firstLine="317"/>
      </w:pPr>
      <w:r>
        <w:rPr>
          <w:rFonts w:ascii="Georgia" w:hAnsi="Georgia" w:eastAsia="Georgia"/>
          <w:sz w:val="23"/>
        </w:rPr>
        <w:t>И на миг увидела строку, которую могла бы написать:</w:t>
      </w:r>
    </w:p>
    <w:p>
      <w:pPr>
        <w:ind w:firstLine="317"/>
      </w:pPr>
      <w:r>
        <w:rPr>
          <w:rFonts w:ascii="Georgia" w:hAnsi="Georgia" w:eastAsia="Georgia"/>
          <w:b/>
          <w:sz w:val="23"/>
        </w:rPr>
        <w:t>Аврелиан Таль-Эйрен. Предмет внутреннего хранения. Пользование запрещено.</w:t>
      </w:r>
    </w:p>
    <w:p>
      <w:pPr>
        <w:ind w:firstLine="317"/>
      </w:pPr>
      <w:r>
        <w:rPr>
          <w:rFonts w:ascii="Georgia" w:hAnsi="Georgia" w:eastAsia="Georgia"/>
          <w:sz w:val="23"/>
        </w:rPr>
        <w:t>Свидетель дрогнул.</w:t>
      </w:r>
    </w:p>
    <w:p>
      <w:pPr>
        <w:ind w:firstLine="317"/>
      </w:pPr>
      <w:r>
        <w:rPr>
          <w:rFonts w:ascii="Georgia" w:hAnsi="Georgia" w:eastAsia="Georgia"/>
          <w:sz w:val="23"/>
        </w:rPr>
        <w:t>Если ударить сейчас, меч послушается.</w:t>
      </w:r>
    </w:p>
    <w:p>
      <w:pPr>
        <w:ind w:firstLine="317"/>
      </w:pPr>
      <w:r>
        <w:rPr>
          <w:rFonts w:ascii="Georgia" w:hAnsi="Georgia" w:eastAsia="Georgia"/>
          <w:sz w:val="23"/>
        </w:rPr>
        <w:t>Она это поняла.</w:t>
      </w:r>
    </w:p>
    <w:p>
      <w:pPr>
        <w:ind w:firstLine="317"/>
      </w:pPr>
      <w:r>
        <w:rPr>
          <w:rFonts w:ascii="Georgia" w:hAnsi="Georgia" w:eastAsia="Georgia"/>
          <w:sz w:val="23"/>
        </w:rPr>
        <w:t>Она это захотела.</w:t>
      </w:r>
    </w:p>
    <w:p>
      <w:pPr>
        <w:ind w:firstLine="317"/>
      </w:pPr>
      <w:r>
        <w:rPr>
          <w:rFonts w:ascii="Georgia" w:hAnsi="Georgia" w:eastAsia="Georgia"/>
          <w:sz w:val="23"/>
        </w:rPr>
        <w:t>Захотела так сильно, что во рту стало сладко от будущей крови.</w:t>
      </w:r>
    </w:p>
    <w:p>
      <w:pPr>
        <w:ind w:firstLine="317"/>
      </w:pPr>
      <w:r>
        <w:rPr>
          <w:rFonts w:ascii="Georgia" w:hAnsi="Georgia" w:eastAsia="Georgia"/>
          <w:sz w:val="23"/>
        </w:rPr>
        <w:t>Ваэлир ударил её плечом, сбивая траекторию.</w:t>
      </w:r>
    </w:p>
    <w:p>
      <w:pPr>
        <w:ind w:firstLine="317"/>
      </w:pPr>
      <w:r>
        <w:rPr>
          <w:rFonts w:ascii="Georgia" w:hAnsi="Georgia" w:eastAsia="Georgia"/>
          <w:sz w:val="23"/>
        </w:rPr>
        <w:t>Клинок прошёл не по Аврелиану, а по столу. Листы без имён взлетели в воздух, разрезанные пополам. Половина комнаты захлебнулась чёрными чернилами.</w:t>
      </w:r>
    </w:p>
    <w:p>
      <w:pPr>
        <w:ind w:left="360" w:hanging="216"/>
      </w:pPr>
      <w:r>
        <w:rPr>
          <w:rFonts w:ascii="Georgia" w:hAnsi="Georgia" w:eastAsia="Georgia"/>
          <w:sz w:val="23"/>
        </w:rPr>
        <w:t>• Что вы делаете?! - закричала она.</w:t>
      </w:r>
    </w:p>
    <w:p>
      <w:pPr>
        <w:ind w:left="360" w:hanging="216"/>
      </w:pPr>
      <w:r>
        <w:rPr>
          <w:rFonts w:ascii="Georgia" w:hAnsi="Georgia" w:eastAsia="Georgia"/>
          <w:sz w:val="23"/>
        </w:rPr>
        <w:t>• Не даю вам стать им быстрее, чем вы успеете его убить!</w:t>
      </w:r>
    </w:p>
    <w:p>
      <w:pPr>
        <w:ind w:firstLine="317"/>
      </w:pPr>
      <w:r>
        <w:rPr>
          <w:rFonts w:ascii="Georgia" w:hAnsi="Georgia" w:eastAsia="Georgia"/>
          <w:sz w:val="23"/>
        </w:rPr>
        <w:t>Мер вдруг встал.</w:t>
      </w:r>
    </w:p>
    <w:p>
      <w:pPr>
        <w:ind w:firstLine="317"/>
      </w:pPr>
      <w:r>
        <w:rPr>
          <w:rFonts w:ascii="Georgia" w:hAnsi="Georgia" w:eastAsia="Georgia"/>
          <w:sz w:val="23"/>
        </w:rPr>
        <w:t>Очень медленно.</w:t>
      </w:r>
    </w:p>
    <w:p>
      <w:pPr>
        <w:ind w:firstLine="317"/>
      </w:pPr>
      <w:r>
        <w:rPr>
          <w:rFonts w:ascii="Georgia" w:hAnsi="Georgia" w:eastAsia="Georgia"/>
          <w:sz w:val="23"/>
        </w:rPr>
        <w:t>Взял со стены таз.</w:t>
      </w:r>
    </w:p>
    <w:p>
      <w:pPr>
        <w:ind w:firstLine="317"/>
      </w:pPr>
      <w:r>
        <w:rPr>
          <w:rFonts w:ascii="Georgia" w:hAnsi="Georgia" w:eastAsia="Georgia"/>
          <w:sz w:val="23"/>
        </w:rPr>
        <w:t>И ударил им Аврелиана по голове.</w:t>
      </w:r>
    </w:p>
    <w:p>
      <w:pPr>
        <w:ind w:firstLine="317"/>
      </w:pPr>
      <w:r>
        <w:rPr>
          <w:rFonts w:ascii="Georgia" w:hAnsi="Georgia" w:eastAsia="Georgia"/>
          <w:sz w:val="23"/>
        </w:rPr>
        <w:t>Звук вышел пустой, металлический, прекрасный.</w:t>
      </w:r>
    </w:p>
    <w:p>
      <w:pPr>
        <w:ind w:firstLine="317"/>
      </w:pPr>
      <w:r>
        <w:rPr>
          <w:rFonts w:ascii="Georgia" w:hAnsi="Georgia" w:eastAsia="Georgia"/>
          <w:sz w:val="23"/>
        </w:rPr>
        <w:t>Аврелиан пошатнулся. Печать у губ Нила мигнула. Мальчик захрипел, упал на колени и смог выдохнуть.</w:t>
      </w:r>
    </w:p>
    <w:p>
      <w:pPr>
        <w:ind w:left="360" w:hanging="216"/>
      </w:pPr>
      <w:r>
        <w:rPr>
          <w:rFonts w:ascii="Georgia" w:hAnsi="Georgia" w:eastAsia="Georgia"/>
          <w:sz w:val="23"/>
        </w:rPr>
        <w:t>• Беги, - сказал Мер.</w:t>
      </w:r>
    </w:p>
    <w:p>
      <w:pPr>
        <w:ind w:firstLine="317"/>
      </w:pPr>
      <w:r>
        <w:rPr>
          <w:rFonts w:ascii="Georgia" w:hAnsi="Georgia" w:eastAsia="Georgia"/>
          <w:sz w:val="23"/>
        </w:rPr>
        <w:t>Не Нилу.</w:t>
      </w:r>
    </w:p>
    <w:p>
      <w:pPr>
        <w:ind w:firstLine="317"/>
      </w:pPr>
      <w:r>
        <w:rPr>
          <w:rFonts w:ascii="Georgia" w:hAnsi="Georgia" w:eastAsia="Georgia"/>
          <w:sz w:val="23"/>
        </w:rPr>
        <w:t>Элирии.</w:t>
      </w:r>
    </w:p>
    <w:p>
      <w:pPr>
        <w:ind w:firstLine="317"/>
      </w:pPr>
      <w:r>
        <w:rPr>
          <w:rFonts w:ascii="Georgia" w:hAnsi="Georgia" w:eastAsia="Georgia"/>
          <w:sz w:val="23"/>
        </w:rPr>
        <w:t>Но между ней и Аврелианом уже стояли трое стражей.</w:t>
      </w:r>
    </w:p>
    <w:p>
      <w:pPr>
        <w:ind w:firstLine="317"/>
      </w:pPr>
      <w:r>
        <w:rPr>
          <w:rFonts w:ascii="Georgia" w:hAnsi="Georgia" w:eastAsia="Georgia"/>
          <w:sz w:val="23"/>
        </w:rPr>
        <w:t>А Ваэлир упал на одно колено, зажимая кровоточащее плечо.</w:t>
      </w:r>
    </w:p>
    <w:p>
      <w:pPr>
        <w:ind w:firstLine="317"/>
      </w:pPr>
      <w:r>
        <w:rPr>
          <w:rFonts w:ascii="Georgia" w:hAnsi="Georgia" w:eastAsia="Georgia"/>
          <w:sz w:val="23"/>
        </w:rPr>
        <w:t>Серебряная чаша с зелёными яблоками перевернулась.</w:t>
      </w:r>
    </w:p>
    <w:p>
      <w:pPr>
        <w:ind w:firstLine="317"/>
      </w:pPr>
      <w:r>
        <w:rPr>
          <w:rFonts w:ascii="Georgia" w:hAnsi="Georgia" w:eastAsia="Georgia"/>
          <w:sz w:val="23"/>
        </w:rPr>
        <w:t>Плоды покатились по полу к ногам Элирии.</w:t>
      </w:r>
    </w:p>
    <w:p>
      <w:pPr>
        <w:ind w:firstLine="317"/>
      </w:pPr>
      <w:r>
        <w:rPr>
          <w:rFonts w:ascii="Georgia" w:hAnsi="Georgia" w:eastAsia="Georgia"/>
          <w:sz w:val="23"/>
        </w:rPr>
        <w:t>Один уже чернел.</w:t>
      </w:r>
    </w:p>
    <w:p>
      <w:r>
        <w:br w:type="page"/>
      </w:r>
    </w:p>
    <w:p>
      <w:pPr>
        <w:pStyle w:val="Heading1"/>
        <w:jc w:val="center"/>
      </w:pPr>
      <w:r>
        <w:t>Глава 9. Первый удар</w:t>
      </w:r>
    </w:p>
    <w:p>
      <w:pPr>
        <w:ind w:firstLine="317"/>
      </w:pPr>
      <w:r>
        <w:rPr>
          <w:rFonts w:ascii="Georgia" w:hAnsi="Georgia" w:eastAsia="Georgia"/>
          <w:sz w:val="23"/>
        </w:rPr>
        <w:t>Элирия не умела драться против троих.</w:t>
      </w:r>
    </w:p>
    <w:p>
      <w:pPr>
        <w:ind w:firstLine="317"/>
      </w:pPr>
      <w:r>
        <w:rPr>
          <w:rFonts w:ascii="Georgia" w:hAnsi="Georgia" w:eastAsia="Georgia"/>
          <w:sz w:val="23"/>
        </w:rPr>
        <w:t>Зато умела ненавидеть одного.</w:t>
      </w:r>
    </w:p>
    <w:p>
      <w:pPr>
        <w:ind w:firstLine="317"/>
      </w:pPr>
      <w:r>
        <w:rPr>
          <w:rFonts w:ascii="Georgia" w:hAnsi="Georgia" w:eastAsia="Georgia"/>
          <w:sz w:val="23"/>
        </w:rPr>
        <w:t>Это не помогало.</w:t>
      </w:r>
    </w:p>
    <w:p>
      <w:pPr>
        <w:ind w:firstLine="317"/>
      </w:pPr>
      <w:r>
        <w:rPr>
          <w:rFonts w:ascii="Georgia" w:hAnsi="Georgia" w:eastAsia="Georgia"/>
          <w:sz w:val="23"/>
        </w:rPr>
        <w:t>Первый страж ударил сверху. Она подняла Свидетеля, клинок принял удар, плечо вспыхнуло болью. Второй пошёл сбоку. Ваэлир, всё ещё на колене, метнул кинжал ему в бедро. Страж рухнул с криком, ударился лицом о край стола и сбил чашу с зелёными яблоками.</w:t>
      </w:r>
    </w:p>
    <w:p>
      <w:pPr>
        <w:ind w:firstLine="317"/>
      </w:pPr>
      <w:r>
        <w:rPr>
          <w:rFonts w:ascii="Georgia" w:hAnsi="Georgia" w:eastAsia="Georgia"/>
          <w:sz w:val="23"/>
        </w:rPr>
        <w:t>Плоды покатились по полу.</w:t>
      </w:r>
    </w:p>
    <w:p>
      <w:pPr>
        <w:ind w:firstLine="317"/>
      </w:pPr>
      <w:r>
        <w:rPr>
          <w:rFonts w:ascii="Georgia" w:hAnsi="Georgia" w:eastAsia="Georgia"/>
          <w:sz w:val="23"/>
        </w:rPr>
        <w:t>Один остановился у ноги Нила.</w:t>
      </w:r>
    </w:p>
    <w:p>
      <w:pPr>
        <w:ind w:firstLine="317"/>
      </w:pPr>
      <w:r>
        <w:rPr>
          <w:rFonts w:ascii="Georgia" w:hAnsi="Georgia" w:eastAsia="Georgia"/>
          <w:sz w:val="23"/>
        </w:rPr>
        <w:t>На языке мальчика лежала чёрная полоса Печати. Он открывал рот и не мог издать ни звука.</w:t>
      </w:r>
    </w:p>
    <w:p>
      <w:pPr>
        <w:ind w:firstLine="317"/>
      </w:pPr>
      <w:r>
        <w:rPr>
          <w:rFonts w:ascii="Georgia" w:hAnsi="Georgia" w:eastAsia="Georgia"/>
          <w:sz w:val="23"/>
        </w:rPr>
        <w:t>Аврелиан держал его за плечи.</w:t>
      </w:r>
    </w:p>
    <w:p>
      <w:pPr>
        <w:ind w:firstLine="317"/>
      </w:pPr>
      <w:r>
        <w:rPr>
          <w:rFonts w:ascii="Georgia" w:hAnsi="Georgia" w:eastAsia="Georgia"/>
          <w:sz w:val="23"/>
        </w:rPr>
        <w:t>Опять.</w:t>
      </w:r>
    </w:p>
    <w:p>
      <w:pPr>
        <w:ind w:firstLine="317"/>
      </w:pPr>
      <w:r>
        <w:rPr>
          <w:rFonts w:ascii="Georgia" w:hAnsi="Georgia" w:eastAsia="Georgia"/>
          <w:sz w:val="23"/>
        </w:rPr>
        <w:t>Элирия видела только пальцы.</w:t>
      </w:r>
    </w:p>
    <w:p>
      <w:pPr>
        <w:ind w:left="360" w:hanging="216"/>
      </w:pPr>
      <w:r>
        <w:rPr>
          <w:rFonts w:ascii="Georgia" w:hAnsi="Georgia" w:eastAsia="Georgia"/>
          <w:sz w:val="23"/>
        </w:rPr>
        <w:t>• Влево! - рявкнул Ваэлир.</w:t>
      </w:r>
    </w:p>
    <w:p>
      <w:pPr>
        <w:ind w:firstLine="317"/>
      </w:pPr>
      <w:r>
        <w:rPr>
          <w:rFonts w:ascii="Georgia" w:hAnsi="Georgia" w:eastAsia="Georgia"/>
          <w:sz w:val="23"/>
        </w:rPr>
        <w:t>Она ушла влево.</w:t>
      </w:r>
    </w:p>
    <w:p>
      <w:pPr>
        <w:ind w:firstLine="317"/>
      </w:pPr>
      <w:r>
        <w:rPr>
          <w:rFonts w:ascii="Georgia" w:hAnsi="Georgia" w:eastAsia="Georgia"/>
          <w:sz w:val="23"/>
        </w:rPr>
        <w:t>Сталь прошла там, где секунду назад была её шея.</w:t>
      </w:r>
    </w:p>
    <w:p>
      <w:pPr>
        <w:ind w:firstLine="317"/>
      </w:pPr>
      <w:r>
        <w:rPr>
          <w:rFonts w:ascii="Georgia" w:hAnsi="Georgia" w:eastAsia="Georgia"/>
          <w:sz w:val="23"/>
        </w:rPr>
        <w:t>Комната без записи больше не была тихой. Папки летели с полок, белые ленты рвались, простыни падали в кровь. Один страж поскользнулся на гниющем яблоке, и Ваэлир ударил его коленом в лицо. Хрустнул нос.</w:t>
      </w:r>
    </w:p>
    <w:p>
      <w:pPr>
        <w:ind w:firstLine="317"/>
      </w:pPr>
      <w:r>
        <w:rPr>
          <w:rFonts w:ascii="Georgia" w:hAnsi="Georgia" w:eastAsia="Georgia"/>
          <w:sz w:val="23"/>
        </w:rPr>
        <w:t>Лиана здесь не было.</w:t>
      </w:r>
    </w:p>
    <w:p>
      <w:pPr>
        <w:ind w:firstLine="317"/>
      </w:pPr>
      <w:r>
        <w:rPr>
          <w:rFonts w:ascii="Georgia" w:hAnsi="Georgia" w:eastAsia="Georgia"/>
          <w:sz w:val="23"/>
        </w:rPr>
        <w:t>Йорена не было.</w:t>
      </w:r>
    </w:p>
    <w:p>
      <w:pPr>
        <w:ind w:firstLine="317"/>
      </w:pPr>
      <w:r>
        <w:rPr>
          <w:rFonts w:ascii="Georgia" w:hAnsi="Georgia" w:eastAsia="Georgia"/>
          <w:sz w:val="23"/>
        </w:rPr>
        <w:t>Селесты не было.</w:t>
      </w:r>
    </w:p>
    <w:p>
      <w:pPr>
        <w:ind w:firstLine="317"/>
      </w:pPr>
      <w:r>
        <w:rPr>
          <w:rFonts w:ascii="Georgia" w:hAnsi="Georgia" w:eastAsia="Georgia"/>
          <w:sz w:val="23"/>
        </w:rPr>
        <w:t>Только Нил, Ваэлир, Элирия, Аврелиан и трое мужчин, готовых умереть за право святого закрыть ребёнку рот.</w:t>
      </w:r>
    </w:p>
    <w:p>
      <w:pPr>
        <w:ind w:firstLine="317"/>
      </w:pPr>
      <w:r>
        <w:rPr>
          <w:rFonts w:ascii="Georgia" w:hAnsi="Georgia" w:eastAsia="Georgia"/>
          <w:sz w:val="23"/>
        </w:rPr>
        <w:t>Элирия пошла вперёд.</w:t>
      </w:r>
    </w:p>
    <w:p>
      <w:pPr>
        <w:ind w:firstLine="317"/>
      </w:pPr>
      <w:r>
        <w:rPr>
          <w:rFonts w:ascii="Georgia" w:hAnsi="Georgia" w:eastAsia="Georgia"/>
          <w:sz w:val="23"/>
        </w:rPr>
        <w:t>Страж перегородил дорогу.</w:t>
      </w:r>
    </w:p>
    <w:p>
      <w:pPr>
        <w:ind w:firstLine="317"/>
      </w:pPr>
      <w:r>
        <w:rPr>
          <w:rFonts w:ascii="Georgia" w:hAnsi="Georgia" w:eastAsia="Georgia"/>
          <w:sz w:val="23"/>
        </w:rPr>
        <w:t>Она ударила не по нему.</w:t>
      </w:r>
    </w:p>
    <w:p>
      <w:pPr>
        <w:ind w:firstLine="317"/>
      </w:pPr>
      <w:r>
        <w:rPr>
          <w:rFonts w:ascii="Georgia" w:hAnsi="Georgia" w:eastAsia="Georgia"/>
          <w:sz w:val="23"/>
        </w:rPr>
        <w:t>По записи на его нагруднике.</w:t>
      </w:r>
    </w:p>
    <w:p>
      <w:pPr>
        <w:ind w:firstLine="317"/>
      </w:pPr>
      <w:r>
        <w:rPr>
          <w:rFonts w:ascii="Georgia" w:hAnsi="Georgia" w:eastAsia="Georgia"/>
          <w:b/>
          <w:sz w:val="23"/>
        </w:rPr>
        <w:t>Охрана внутренней комнаты. Молчание выше приказа.</w:t>
      </w:r>
    </w:p>
    <w:p>
      <w:pPr>
        <w:ind w:firstLine="317"/>
      </w:pPr>
      <w:r>
        <w:rPr>
          <w:rFonts w:ascii="Georgia" w:hAnsi="Georgia" w:eastAsia="Georgia"/>
          <w:sz w:val="23"/>
        </w:rPr>
        <w:t>Свидетель рассёк строку. Страж застыл, будто забыл, зачем стоит. Элирия ударила рукоятью ему в висок. Он упал.</w:t>
      </w:r>
    </w:p>
    <w:p>
      <w:pPr>
        <w:ind w:firstLine="317"/>
      </w:pPr>
      <w:r>
        <w:rPr>
          <w:rFonts w:ascii="Georgia" w:hAnsi="Georgia" w:eastAsia="Georgia"/>
          <w:sz w:val="23"/>
        </w:rPr>
        <w:t>Ваэлир поднялся. Левая рука висела плохо, кровь текла из плеча, но меч он перехватил правой.</w:t>
      </w:r>
    </w:p>
    <w:p>
      <w:pPr>
        <w:ind w:left="360" w:hanging="216"/>
      </w:pPr>
      <w:r>
        <w:rPr>
          <w:rFonts w:ascii="Georgia" w:hAnsi="Georgia" w:eastAsia="Georgia"/>
          <w:sz w:val="23"/>
        </w:rPr>
        <w:t>• Вы начали понимать.</w:t>
      </w:r>
    </w:p>
    <w:p>
      <w:pPr>
        <w:ind w:left="360" w:hanging="216"/>
      </w:pPr>
      <w:r>
        <w:rPr>
          <w:rFonts w:ascii="Georgia" w:hAnsi="Georgia" w:eastAsia="Georgia"/>
          <w:sz w:val="23"/>
        </w:rPr>
        <w:t>• Потом похвалите.</w:t>
      </w:r>
    </w:p>
    <w:p>
      <w:pPr>
        <w:ind w:left="360" w:hanging="216"/>
      </w:pPr>
      <w:r>
        <w:rPr>
          <w:rFonts w:ascii="Georgia" w:hAnsi="Georgia" w:eastAsia="Georgia"/>
          <w:sz w:val="23"/>
        </w:rPr>
        <w:t>• Это не похвала. Это новый риск.</w:t>
      </w:r>
    </w:p>
    <w:p>
      <w:pPr>
        <w:ind w:firstLine="317"/>
      </w:pPr>
      <w:r>
        <w:rPr>
          <w:rFonts w:ascii="Georgia" w:hAnsi="Georgia" w:eastAsia="Georgia"/>
          <w:sz w:val="23"/>
        </w:rPr>
        <w:t>Аврелиан тащил Нила к задней двери.</w:t>
      </w:r>
    </w:p>
    <w:p>
      <w:pPr>
        <w:ind w:firstLine="317"/>
      </w:pPr>
      <w:r>
        <w:rPr>
          <w:rFonts w:ascii="Georgia" w:hAnsi="Georgia" w:eastAsia="Georgia"/>
          <w:sz w:val="23"/>
        </w:rPr>
        <w:t>За дверью был узкий коридор. Стены обиты деревом, на дереве вырезаны яблоки. Красные, если смотреть издалека. Чёрные в трещинах.</w:t>
      </w:r>
    </w:p>
    <w:p>
      <w:pPr>
        <w:ind w:left="360" w:hanging="216"/>
      </w:pPr>
      <w:r>
        <w:rPr>
          <w:rFonts w:ascii="Georgia" w:hAnsi="Georgia" w:eastAsia="Georgia"/>
          <w:sz w:val="23"/>
        </w:rPr>
        <w:t>• Нил! - крикнула Элирия.</w:t>
      </w:r>
    </w:p>
    <w:p>
      <w:pPr>
        <w:ind w:firstLine="317"/>
      </w:pPr>
      <w:r>
        <w:rPr>
          <w:rFonts w:ascii="Georgia" w:hAnsi="Georgia" w:eastAsia="Georgia"/>
          <w:sz w:val="23"/>
        </w:rPr>
        <w:t>Мальчик повернул голову.</w:t>
      </w:r>
    </w:p>
    <w:p>
      <w:pPr>
        <w:ind w:firstLine="317"/>
      </w:pPr>
      <w:r>
        <w:rPr>
          <w:rFonts w:ascii="Georgia" w:hAnsi="Georgia" w:eastAsia="Georgia"/>
          <w:sz w:val="23"/>
        </w:rPr>
        <w:t>Голоса нет.</w:t>
      </w:r>
    </w:p>
    <w:p>
      <w:pPr>
        <w:ind w:firstLine="317"/>
      </w:pPr>
      <w:r>
        <w:rPr>
          <w:rFonts w:ascii="Georgia" w:hAnsi="Georgia" w:eastAsia="Georgia"/>
          <w:sz w:val="23"/>
        </w:rPr>
        <w:t>Но глаза сказали всё.</w:t>
      </w:r>
    </w:p>
    <w:p>
      <w:pPr>
        <w:ind w:firstLine="317"/>
      </w:pPr>
      <w:r>
        <w:rPr>
          <w:rFonts w:ascii="Georgia" w:hAnsi="Georgia" w:eastAsia="Georgia"/>
          <w:sz w:val="23"/>
        </w:rPr>
        <w:t>Элирия бросила меч.</w:t>
      </w:r>
    </w:p>
    <w:p>
      <w:pPr>
        <w:ind w:firstLine="317"/>
      </w:pPr>
      <w:r>
        <w:rPr>
          <w:rFonts w:ascii="Georgia" w:hAnsi="Georgia" w:eastAsia="Georgia"/>
          <w:sz w:val="23"/>
        </w:rPr>
        <w:t>Ваэлир выругался.</w:t>
      </w:r>
    </w:p>
    <w:p>
      <w:pPr>
        <w:ind w:firstLine="317"/>
      </w:pPr>
      <w:r>
        <w:rPr>
          <w:rFonts w:ascii="Georgia" w:hAnsi="Georgia" w:eastAsia="Georgia"/>
          <w:sz w:val="23"/>
        </w:rPr>
        <w:t>Свидетель полетел не как обычный клинок. Лезвие вытянулось в воздухе строкой. Оно ударило не в Аврелиана, а в чёрную полосу на языке Нила.</w:t>
      </w:r>
    </w:p>
    <w:p>
      <w:pPr>
        <w:ind w:firstLine="317"/>
      </w:pPr>
      <w:r>
        <w:rPr>
          <w:rFonts w:ascii="Georgia" w:hAnsi="Georgia" w:eastAsia="Georgia"/>
          <w:sz w:val="23"/>
        </w:rPr>
        <w:t>Печать треснула.</w:t>
      </w:r>
    </w:p>
    <w:p>
      <w:pPr>
        <w:ind w:firstLine="317"/>
      </w:pPr>
      <w:r>
        <w:rPr>
          <w:rFonts w:ascii="Georgia" w:hAnsi="Georgia" w:eastAsia="Georgia"/>
          <w:sz w:val="23"/>
        </w:rPr>
        <w:t>Мальчик вдохнул.</w:t>
      </w:r>
    </w:p>
    <w:p>
      <w:pPr>
        <w:ind w:firstLine="317"/>
      </w:pPr>
      <w:r>
        <w:rPr>
          <w:rFonts w:ascii="Georgia" w:hAnsi="Georgia" w:eastAsia="Georgia"/>
          <w:sz w:val="23"/>
        </w:rPr>
        <w:t>И закричал.</w:t>
      </w:r>
    </w:p>
    <w:p>
      <w:pPr>
        <w:ind w:firstLine="317"/>
      </w:pPr>
      <w:r>
        <w:rPr>
          <w:rFonts w:ascii="Georgia" w:hAnsi="Georgia" w:eastAsia="Georgia"/>
          <w:sz w:val="23"/>
        </w:rPr>
        <w:t>Крик был маленький, сорванный, живой.</w:t>
      </w:r>
    </w:p>
    <w:p>
      <w:pPr>
        <w:ind w:firstLine="317"/>
      </w:pPr>
      <w:r>
        <w:rPr>
          <w:rFonts w:ascii="Georgia" w:hAnsi="Georgia" w:eastAsia="Georgia"/>
          <w:sz w:val="23"/>
        </w:rPr>
        <w:t>Этого хватило, чтобы Аврелиан отшатнулся.</w:t>
      </w:r>
    </w:p>
    <w:p>
      <w:pPr>
        <w:ind w:firstLine="317"/>
      </w:pPr>
      <w:r>
        <w:rPr>
          <w:rFonts w:ascii="Georgia" w:hAnsi="Georgia" w:eastAsia="Georgia"/>
          <w:sz w:val="23"/>
        </w:rPr>
        <w:t>Этого хватило, чтобы Ваэлир прыгнул вперёд.</w:t>
      </w:r>
    </w:p>
    <w:p>
      <w:pPr>
        <w:ind w:firstLine="317"/>
      </w:pPr>
      <w:r>
        <w:rPr>
          <w:rFonts w:ascii="Georgia" w:hAnsi="Georgia" w:eastAsia="Georgia"/>
          <w:sz w:val="23"/>
        </w:rPr>
        <w:t>Он схватил Нила за пояс и швырнул мальчика в сторону Элирии. Не красиво. Жёстко. Но Нил пролетел мимо стража, ударился о Элирию, и они оба рухнули на пол.</w:t>
      </w:r>
    </w:p>
    <w:p>
      <w:pPr>
        <w:ind w:firstLine="317"/>
      </w:pPr>
      <w:r>
        <w:rPr>
          <w:rFonts w:ascii="Georgia" w:hAnsi="Georgia" w:eastAsia="Georgia"/>
          <w:sz w:val="23"/>
        </w:rPr>
        <w:t>Сверху на них посыпались яблоки.</w:t>
      </w:r>
    </w:p>
    <w:p>
      <w:pPr>
        <w:ind w:firstLine="317"/>
      </w:pPr>
      <w:r>
        <w:rPr>
          <w:rFonts w:ascii="Georgia" w:hAnsi="Georgia" w:eastAsia="Georgia"/>
          <w:sz w:val="23"/>
        </w:rPr>
        <w:t>Красные.</w:t>
      </w:r>
    </w:p>
    <w:p>
      <w:pPr>
        <w:ind w:firstLine="317"/>
      </w:pPr>
      <w:r>
        <w:rPr>
          <w:rFonts w:ascii="Georgia" w:hAnsi="Georgia" w:eastAsia="Georgia"/>
          <w:sz w:val="23"/>
        </w:rPr>
        <w:t>Зелёные.</w:t>
      </w:r>
    </w:p>
    <w:p>
      <w:pPr>
        <w:ind w:firstLine="317"/>
      </w:pPr>
      <w:r>
        <w:rPr>
          <w:rFonts w:ascii="Georgia" w:hAnsi="Georgia" w:eastAsia="Georgia"/>
          <w:sz w:val="23"/>
        </w:rPr>
        <w:t>Гнилые.</w:t>
      </w:r>
    </w:p>
    <w:p>
      <w:pPr>
        <w:ind w:firstLine="317"/>
      </w:pPr>
      <w:r>
        <w:rPr>
          <w:rFonts w:ascii="Georgia" w:hAnsi="Georgia" w:eastAsia="Georgia"/>
          <w:sz w:val="23"/>
        </w:rPr>
        <w:t>Нил рыдал ей в плечо.</w:t>
      </w:r>
    </w:p>
    <w:p>
      <w:pPr>
        <w:ind w:left="360" w:hanging="216"/>
      </w:pPr>
      <w:r>
        <w:rPr>
          <w:rFonts w:ascii="Georgia" w:hAnsi="Georgia" w:eastAsia="Georgia"/>
          <w:sz w:val="23"/>
        </w:rPr>
        <w:t>• Я здесь, - сказала Элирия. - Ты здесь. Кричи, если можешь.</w:t>
      </w:r>
    </w:p>
    <w:p>
      <w:pPr>
        <w:ind w:firstLine="317"/>
      </w:pPr>
      <w:r>
        <w:rPr>
          <w:rFonts w:ascii="Georgia" w:hAnsi="Georgia" w:eastAsia="Georgia"/>
          <w:sz w:val="23"/>
        </w:rPr>
        <w:t>Он закричал ещё раз.</w:t>
      </w:r>
    </w:p>
    <w:p>
      <w:pPr>
        <w:ind w:firstLine="317"/>
      </w:pPr>
      <w:r>
        <w:rPr>
          <w:rFonts w:ascii="Georgia" w:hAnsi="Georgia" w:eastAsia="Georgia"/>
          <w:sz w:val="23"/>
        </w:rPr>
        <w:t>Просто потому, что мог.</w:t>
      </w:r>
    </w:p>
    <w:p>
      <w:pPr>
        <w:ind w:firstLine="317"/>
      </w:pPr>
      <w:r>
        <w:rPr>
          <w:rFonts w:ascii="Georgia" w:hAnsi="Georgia" w:eastAsia="Georgia"/>
          <w:sz w:val="23"/>
        </w:rPr>
        <w:t>Аврелиан стоял в дверях коридора с рассечённой ладонью. На белой сутане впервые было пятно крови. Маленькое. Почти смешное.</w:t>
      </w:r>
    </w:p>
    <w:p>
      <w:pPr>
        <w:ind w:left="360" w:hanging="216"/>
      </w:pPr>
      <w:r>
        <w:rPr>
          <w:rFonts w:ascii="Georgia" w:hAnsi="Georgia" w:eastAsia="Georgia"/>
          <w:sz w:val="23"/>
        </w:rPr>
        <w:t>• Она не сможет держать его долго, - сказал он.</w:t>
      </w:r>
    </w:p>
    <w:p>
      <w:pPr>
        <w:ind w:firstLine="317"/>
      </w:pPr>
      <w:r>
        <w:rPr>
          <w:rFonts w:ascii="Georgia" w:hAnsi="Georgia" w:eastAsia="Georgia"/>
          <w:sz w:val="23"/>
        </w:rPr>
        <w:t>Элирия потянулась к мечу.</w:t>
      </w:r>
    </w:p>
    <w:p>
      <w:pPr>
        <w:ind w:firstLine="317"/>
      </w:pPr>
      <w:r>
        <w:rPr>
          <w:rFonts w:ascii="Georgia" w:hAnsi="Georgia" w:eastAsia="Georgia"/>
          <w:sz w:val="23"/>
        </w:rPr>
        <w:t>Свидетель лежал между ними.</w:t>
      </w:r>
    </w:p>
    <w:p>
      <w:pPr>
        <w:ind w:firstLine="317"/>
      </w:pPr>
      <w:r>
        <w:rPr>
          <w:rFonts w:ascii="Georgia" w:hAnsi="Georgia" w:eastAsia="Georgia"/>
          <w:sz w:val="23"/>
        </w:rPr>
        <w:t>Аврелиан наступил на лезвие.</w:t>
      </w:r>
    </w:p>
    <w:p>
      <w:pPr>
        <w:ind w:left="360" w:hanging="216"/>
      </w:pPr>
      <w:r>
        <w:rPr>
          <w:rFonts w:ascii="Georgia" w:hAnsi="Georgia" w:eastAsia="Georgia"/>
          <w:sz w:val="23"/>
        </w:rPr>
        <w:t>• Украденный меч Палаты, - сказал он. - Украденное полуимя. Украденный мальчик. Ваэлир, ты всегда выбирал вещи, которые не сможешь удержать.</w:t>
      </w:r>
    </w:p>
    <w:p>
      <w:pPr>
        <w:ind w:firstLine="317"/>
      </w:pPr>
      <w:r>
        <w:rPr>
          <w:rFonts w:ascii="Georgia" w:hAnsi="Georgia" w:eastAsia="Georgia"/>
          <w:sz w:val="23"/>
        </w:rPr>
        <w:t>Ваэлир поднял чужую саблю с пола.</w:t>
      </w:r>
    </w:p>
    <w:p>
      <w:pPr>
        <w:ind w:left="360" w:hanging="216"/>
      </w:pPr>
      <w:r>
        <w:rPr>
          <w:rFonts w:ascii="Georgia" w:hAnsi="Georgia" w:eastAsia="Georgia"/>
          <w:sz w:val="23"/>
        </w:rPr>
        <w:t>• Зато начал выбирать живых.</w:t>
      </w:r>
    </w:p>
    <w:p>
      <w:pPr>
        <w:ind w:firstLine="317"/>
      </w:pPr>
      <w:r>
        <w:rPr>
          <w:rFonts w:ascii="Georgia" w:hAnsi="Georgia" w:eastAsia="Georgia"/>
          <w:sz w:val="23"/>
        </w:rPr>
        <w:t>Дальше бой стал грязным.</w:t>
      </w:r>
    </w:p>
    <w:p>
      <w:pPr>
        <w:ind w:firstLine="317"/>
      </w:pPr>
      <w:r>
        <w:rPr>
          <w:rFonts w:ascii="Georgia" w:hAnsi="Georgia" w:eastAsia="Georgia"/>
          <w:sz w:val="23"/>
        </w:rPr>
        <w:t>Не красивым.</w:t>
      </w:r>
    </w:p>
    <w:p>
      <w:pPr>
        <w:ind w:firstLine="317"/>
      </w:pPr>
      <w:r>
        <w:rPr>
          <w:rFonts w:ascii="Georgia" w:hAnsi="Georgia" w:eastAsia="Georgia"/>
          <w:sz w:val="23"/>
        </w:rPr>
        <w:t>Не легендарным.</w:t>
      </w:r>
    </w:p>
    <w:p>
      <w:pPr>
        <w:ind w:firstLine="317"/>
      </w:pPr>
      <w:r>
        <w:rPr>
          <w:rFonts w:ascii="Georgia" w:hAnsi="Georgia" w:eastAsia="Georgia"/>
          <w:sz w:val="23"/>
        </w:rPr>
        <w:t>Узкий коридор, кровь, локти, зубы, чужой сапог на пальцах. Элирия ударила одного стража ножом в бедро. Нил укусил другого за руку так сильно, что тот завыл и обозвал его маленькой тварью. Ваэлир рассёк третьему лицо, но получил удар в живот, потом ещё один в плечо, туда же, где уже текла кровь.</w:t>
      </w:r>
    </w:p>
    <w:p>
      <w:pPr>
        <w:ind w:firstLine="317"/>
      </w:pPr>
      <w:r>
        <w:rPr>
          <w:rFonts w:ascii="Georgia" w:hAnsi="Georgia" w:eastAsia="Georgia"/>
          <w:sz w:val="23"/>
        </w:rPr>
        <w:t>Они не победили.</w:t>
      </w:r>
    </w:p>
    <w:p>
      <w:pPr>
        <w:ind w:firstLine="317"/>
      </w:pPr>
      <w:r>
        <w:rPr>
          <w:rFonts w:ascii="Georgia" w:hAnsi="Georgia" w:eastAsia="Georgia"/>
          <w:sz w:val="23"/>
        </w:rPr>
        <w:t>Они вырвались.</w:t>
      </w:r>
    </w:p>
    <w:p>
      <w:pPr>
        <w:ind w:firstLine="317"/>
      </w:pPr>
      <w:r>
        <w:rPr>
          <w:rFonts w:ascii="Georgia" w:hAnsi="Georgia" w:eastAsia="Georgia"/>
          <w:sz w:val="23"/>
        </w:rPr>
        <w:t>Иногда это честнее победы.</w:t>
      </w:r>
    </w:p>
    <w:p>
      <w:pPr>
        <w:ind w:firstLine="317"/>
      </w:pPr>
      <w:r>
        <w:rPr>
          <w:rFonts w:ascii="Georgia" w:hAnsi="Georgia" w:eastAsia="Georgia"/>
          <w:sz w:val="23"/>
        </w:rPr>
        <w:t>Водосброс был узким и скользким.</w:t>
      </w:r>
    </w:p>
    <w:p>
      <w:pPr>
        <w:ind w:firstLine="317"/>
      </w:pPr>
      <w:r>
        <w:rPr>
          <w:rFonts w:ascii="Georgia" w:hAnsi="Georgia" w:eastAsia="Georgia"/>
          <w:sz w:val="23"/>
        </w:rPr>
        <w:t>Элирия почти несла Нила, Ваэлир почти нес себя сам. За ними в коридоре орали стражи, но никто не хотел первым лезть в чёрную воду по пояс. Святость плохо плавает, если на ней тяжёлые сапоги.</w:t>
      </w:r>
    </w:p>
    <w:p>
      <w:pPr>
        <w:ind w:firstLine="317"/>
      </w:pPr>
      <w:r>
        <w:rPr>
          <w:rFonts w:ascii="Georgia" w:hAnsi="Georgia" w:eastAsia="Georgia"/>
          <w:sz w:val="23"/>
        </w:rPr>
        <w:t>Нил споткнулся.</w:t>
      </w:r>
    </w:p>
    <w:p>
      <w:pPr>
        <w:ind w:firstLine="317"/>
      </w:pPr>
      <w:r>
        <w:rPr>
          <w:rFonts w:ascii="Georgia" w:hAnsi="Georgia" w:eastAsia="Georgia"/>
          <w:sz w:val="23"/>
        </w:rPr>
        <w:t>Элирия подхватила его.</w:t>
      </w:r>
    </w:p>
    <w:p>
      <w:pPr>
        <w:ind w:left="360" w:hanging="216"/>
      </w:pPr>
      <w:r>
        <w:rPr>
          <w:rFonts w:ascii="Georgia" w:hAnsi="Georgia" w:eastAsia="Georgia"/>
          <w:sz w:val="23"/>
        </w:rPr>
        <w:t>• Я могу, - сказал он.</w:t>
      </w:r>
    </w:p>
    <w:p>
      <w:pPr>
        <w:ind w:left="360" w:hanging="216"/>
      </w:pPr>
      <w:r>
        <w:rPr>
          <w:rFonts w:ascii="Georgia" w:hAnsi="Georgia" w:eastAsia="Georgia"/>
          <w:sz w:val="23"/>
        </w:rPr>
        <w:t>• Знаю.</w:t>
      </w:r>
    </w:p>
    <w:p>
      <w:pPr>
        <w:ind w:left="360" w:hanging="216"/>
      </w:pPr>
      <w:r>
        <w:rPr>
          <w:rFonts w:ascii="Georgia" w:hAnsi="Georgia" w:eastAsia="Georgia"/>
          <w:sz w:val="23"/>
        </w:rPr>
        <w:t>• Вы всё равно держите.</w:t>
      </w:r>
    </w:p>
    <w:p>
      <w:pPr>
        <w:ind w:firstLine="317"/>
      </w:pPr>
      <w:r>
        <w:rPr>
          <w:rFonts w:ascii="Georgia" w:hAnsi="Georgia" w:eastAsia="Georgia"/>
          <w:sz w:val="23"/>
        </w:rPr>
        <w:t>Она отпустила.</w:t>
      </w:r>
    </w:p>
    <w:p>
      <w:pPr>
        <w:ind w:firstLine="317"/>
      </w:pPr>
      <w:r>
        <w:rPr>
          <w:rFonts w:ascii="Georgia" w:hAnsi="Georgia" w:eastAsia="Georgia"/>
          <w:sz w:val="23"/>
        </w:rPr>
        <w:t>Мальчик пошёл сам. Медленно, дрожа, с мокрыми волосами на лице. Через три шага остановился, обернулся к коридору и закричал.</w:t>
      </w:r>
    </w:p>
    <w:p>
      <w:pPr>
        <w:ind w:firstLine="317"/>
      </w:pPr>
      <w:r>
        <w:rPr>
          <w:rFonts w:ascii="Georgia" w:hAnsi="Georgia" w:eastAsia="Georgia"/>
          <w:sz w:val="23"/>
        </w:rPr>
        <w:t>Не от страха.</w:t>
      </w:r>
    </w:p>
    <w:p>
      <w:pPr>
        <w:ind w:firstLine="317"/>
      </w:pPr>
      <w:r>
        <w:rPr>
          <w:rFonts w:ascii="Georgia" w:hAnsi="Georgia" w:eastAsia="Georgia"/>
          <w:sz w:val="23"/>
        </w:rPr>
        <w:t>Просто чтобы услышать себя.</w:t>
      </w:r>
    </w:p>
    <w:p>
      <w:pPr>
        <w:ind w:firstLine="317"/>
      </w:pPr>
      <w:r>
        <w:rPr>
          <w:rFonts w:ascii="Georgia" w:hAnsi="Georgia" w:eastAsia="Georgia"/>
          <w:sz w:val="23"/>
        </w:rPr>
        <w:t>Крик ударил по камню, вернулся эхом, размножился. Водосброс, в отличие от комнаты, не умел молчать.</w:t>
      </w:r>
    </w:p>
    <w:p>
      <w:pPr>
        <w:ind w:firstLine="317"/>
      </w:pPr>
      <w:r>
        <w:rPr>
          <w:rFonts w:ascii="Georgia" w:hAnsi="Georgia" w:eastAsia="Georgia"/>
          <w:sz w:val="23"/>
        </w:rPr>
        <w:t>Ваэлир закрыл глаза.</w:t>
      </w:r>
    </w:p>
    <w:p>
      <w:pPr>
        <w:ind w:left="360" w:hanging="216"/>
      </w:pPr>
      <w:r>
        <w:rPr>
          <w:rFonts w:ascii="Georgia" w:hAnsi="Georgia" w:eastAsia="Georgia"/>
          <w:sz w:val="23"/>
        </w:rPr>
        <w:t>• Хорошо, - сказал он.</w:t>
      </w:r>
    </w:p>
    <w:p>
      <w:pPr>
        <w:ind w:firstLine="317"/>
      </w:pPr>
      <w:r>
        <w:rPr>
          <w:rFonts w:ascii="Georgia" w:hAnsi="Georgia" w:eastAsia="Georgia"/>
          <w:sz w:val="23"/>
        </w:rPr>
        <w:t>Элирия посмотрела на него.</w:t>
      </w:r>
    </w:p>
    <w:p>
      <w:pPr>
        <w:ind w:left="360" w:hanging="216"/>
      </w:pPr>
      <w:r>
        <w:rPr>
          <w:rFonts w:ascii="Georgia" w:hAnsi="Georgia" w:eastAsia="Georgia"/>
          <w:sz w:val="23"/>
        </w:rPr>
        <w:t>• Вы плачете?</w:t>
      </w:r>
    </w:p>
    <w:p>
      <w:pPr>
        <w:ind w:left="360" w:hanging="216"/>
      </w:pPr>
      <w:r>
        <w:rPr>
          <w:rFonts w:ascii="Georgia" w:hAnsi="Georgia" w:eastAsia="Georgia"/>
          <w:sz w:val="23"/>
        </w:rPr>
        <w:t>• Нет.</w:t>
      </w:r>
    </w:p>
    <w:p>
      <w:pPr>
        <w:ind w:left="360" w:hanging="216"/>
      </w:pPr>
      <w:r>
        <w:rPr>
          <w:rFonts w:ascii="Georgia" w:hAnsi="Georgia" w:eastAsia="Georgia"/>
          <w:sz w:val="23"/>
        </w:rPr>
        <w:t>• Врёте.</w:t>
      </w:r>
    </w:p>
    <w:p>
      <w:pPr>
        <w:ind w:left="360" w:hanging="216"/>
      </w:pPr>
      <w:r>
        <w:rPr>
          <w:rFonts w:ascii="Georgia" w:hAnsi="Georgia" w:eastAsia="Georgia"/>
          <w:sz w:val="23"/>
        </w:rPr>
        <w:t>• Да.</w:t>
      </w:r>
    </w:p>
    <w:p>
      <w:pPr>
        <w:ind w:firstLine="317"/>
      </w:pPr>
      <w:r>
        <w:rPr>
          <w:rFonts w:ascii="Georgia" w:hAnsi="Georgia" w:eastAsia="Georgia"/>
          <w:sz w:val="23"/>
        </w:rPr>
        <w:t>Он вытер лицо рукавом так зло, будто слёзы тоже были бывшими сотрудниками Палаты.</w:t>
      </w:r>
    </w:p>
    <w:p>
      <w:pPr>
        <w:ind w:firstLine="317"/>
      </w:pPr>
      <w:r>
        <w:rPr>
          <w:rFonts w:ascii="Georgia" w:hAnsi="Georgia" w:eastAsia="Georgia"/>
          <w:sz w:val="23"/>
        </w:rPr>
        <w:t>Лиан ждал у водосброса с верёвочной лестницей и лицом человека, который заранее недоволен любым исходом.</w:t>
      </w:r>
    </w:p>
    <w:p>
      <w:pPr>
        <w:ind w:left="360" w:hanging="216"/>
      </w:pPr>
      <w:r>
        <w:rPr>
          <w:rFonts w:ascii="Georgia" w:hAnsi="Georgia" w:eastAsia="Georgia"/>
          <w:sz w:val="23"/>
        </w:rPr>
        <w:t>• Вы выглядите как провалившаяся революция.</w:t>
      </w:r>
    </w:p>
    <w:p>
      <w:pPr>
        <w:ind w:left="360" w:hanging="216"/>
      </w:pPr>
      <w:r>
        <w:rPr>
          <w:rFonts w:ascii="Georgia" w:hAnsi="Georgia" w:eastAsia="Georgia"/>
          <w:sz w:val="23"/>
        </w:rPr>
        <w:t>• Лестницу, - сказал Ваэлир.</w:t>
      </w:r>
    </w:p>
    <w:p>
      <w:pPr>
        <w:ind w:left="360" w:hanging="216"/>
      </w:pPr>
      <w:r>
        <w:rPr>
          <w:rFonts w:ascii="Georgia" w:hAnsi="Georgia" w:eastAsia="Georgia"/>
          <w:sz w:val="23"/>
        </w:rPr>
        <w:t>• Это и есть лестница. Не критикуйте ремесло.</w:t>
      </w:r>
    </w:p>
    <w:p>
      <w:pPr>
        <w:ind w:firstLine="317"/>
      </w:pPr>
      <w:r>
        <w:rPr>
          <w:rFonts w:ascii="Georgia" w:hAnsi="Georgia" w:eastAsia="Georgia"/>
          <w:sz w:val="23"/>
        </w:rPr>
        <w:t>Нил спустился первым. Элирия за ним. Ваэлир замыкал. Когда он спрыгнул на мокрый камень, лицо у него стало серым.</w:t>
      </w:r>
    </w:p>
    <w:p>
      <w:pPr>
        <w:ind w:left="360" w:hanging="216"/>
      </w:pPr>
      <w:r>
        <w:rPr>
          <w:rFonts w:ascii="Georgia" w:hAnsi="Georgia" w:eastAsia="Georgia"/>
          <w:sz w:val="23"/>
        </w:rPr>
        <w:t>• Рана?</w:t>
      </w:r>
    </w:p>
    <w:p>
      <w:pPr>
        <w:ind w:left="360" w:hanging="216"/>
      </w:pPr>
      <w:r>
        <w:rPr>
          <w:rFonts w:ascii="Georgia" w:hAnsi="Georgia" w:eastAsia="Georgia"/>
          <w:sz w:val="23"/>
        </w:rPr>
        <w:t>• Несущественно.</w:t>
      </w:r>
    </w:p>
    <w:p>
      <w:pPr>
        <w:ind w:left="360" w:hanging="216"/>
      </w:pPr>
      <w:r>
        <w:rPr>
          <w:rFonts w:ascii="Georgia" w:hAnsi="Georgia" w:eastAsia="Georgia"/>
          <w:sz w:val="23"/>
        </w:rPr>
        <w:t>• Вы врёте хуже, когда теряете кровь.</w:t>
      </w:r>
    </w:p>
    <w:p>
      <w:pPr>
        <w:ind w:left="360" w:hanging="216"/>
      </w:pPr>
      <w:r>
        <w:rPr>
          <w:rFonts w:ascii="Georgia" w:hAnsi="Georgia" w:eastAsia="Georgia"/>
          <w:sz w:val="23"/>
        </w:rPr>
        <w:t>• Значит, прогресс. Обычно вру прекрасно.</w:t>
      </w:r>
    </w:p>
    <w:p>
      <w:pPr>
        <w:ind w:firstLine="317"/>
      </w:pPr>
      <w:r>
        <w:rPr>
          <w:rFonts w:ascii="Georgia" w:hAnsi="Georgia" w:eastAsia="Georgia"/>
          <w:sz w:val="23"/>
        </w:rPr>
        <w:t>Лиан провёл их не сразу к улице, а в заброшенную прачечную под мостом. Там когда-то стирали храмовые простыни, теперь сушили украденные сети и прятали людей, которым верхний город внезапно стал слишком тесен.</w:t>
      </w:r>
    </w:p>
    <w:p>
      <w:pPr>
        <w:ind w:firstLine="317"/>
      </w:pPr>
      <w:r>
        <w:rPr>
          <w:rFonts w:ascii="Georgia" w:hAnsi="Georgia" w:eastAsia="Georgia"/>
          <w:sz w:val="23"/>
        </w:rPr>
        <w:t>Йорен ждал там с двумя мешками муки, топором для дров и выражением лица, обещавшим, что первый вошедший страж познакомится с ремеслом пекаря с неожиданной стороны.</w:t>
      </w:r>
    </w:p>
    <w:p>
      <w:pPr>
        <w:ind w:left="360" w:hanging="216"/>
      </w:pPr>
      <w:r>
        <w:rPr>
          <w:rFonts w:ascii="Georgia" w:hAnsi="Georgia" w:eastAsia="Georgia"/>
          <w:sz w:val="23"/>
        </w:rPr>
        <w:t>• Мальчик, - сказал он.</w:t>
      </w:r>
    </w:p>
    <w:p>
      <w:pPr>
        <w:ind w:firstLine="317"/>
      </w:pPr>
      <w:r>
        <w:rPr>
          <w:rFonts w:ascii="Georgia" w:hAnsi="Georgia" w:eastAsia="Georgia"/>
          <w:sz w:val="23"/>
        </w:rPr>
        <w:t>Нил стоял посреди прачечной, мокрый до нитки, дрожащий, с кухонным ножом в руке. Он всё ещё сжимал рукоять так, будто если отпустит, снова станет молчащим.</w:t>
      </w:r>
    </w:p>
    <w:p>
      <w:pPr>
        <w:ind w:firstLine="317"/>
      </w:pPr>
      <w:r>
        <w:rPr>
          <w:rFonts w:ascii="Georgia" w:hAnsi="Georgia" w:eastAsia="Georgia"/>
          <w:sz w:val="23"/>
        </w:rPr>
        <w:t>Йорен не подошёл.</w:t>
      </w:r>
    </w:p>
    <w:p>
      <w:pPr>
        <w:ind w:left="360" w:hanging="216"/>
      </w:pPr>
      <w:r>
        <w:rPr>
          <w:rFonts w:ascii="Georgia" w:hAnsi="Georgia" w:eastAsia="Georgia"/>
          <w:sz w:val="23"/>
        </w:rPr>
        <w:t>• Вода там. Сухая рубаха там. Печь пока жива. Выбирай сам.</w:t>
      </w:r>
    </w:p>
    <w:p>
      <w:pPr>
        <w:ind w:firstLine="317"/>
      </w:pPr>
      <w:r>
        <w:rPr>
          <w:rFonts w:ascii="Georgia" w:hAnsi="Georgia" w:eastAsia="Georgia"/>
          <w:sz w:val="23"/>
        </w:rPr>
        <w:t>Нил посмотрел на него, потом на Элирию.</w:t>
      </w:r>
    </w:p>
    <w:p>
      <w:pPr>
        <w:ind w:left="360" w:hanging="216"/>
      </w:pPr>
      <w:r>
        <w:rPr>
          <w:rFonts w:ascii="Georgia" w:hAnsi="Georgia" w:eastAsia="Georgia"/>
          <w:sz w:val="23"/>
        </w:rPr>
        <w:t>• Можно?</w:t>
      </w:r>
    </w:p>
    <w:p>
      <w:pPr>
        <w:ind w:firstLine="317"/>
      </w:pPr>
      <w:r>
        <w:rPr>
          <w:rFonts w:ascii="Georgia" w:hAnsi="Georgia" w:eastAsia="Georgia"/>
          <w:sz w:val="23"/>
        </w:rPr>
        <w:t>Элирия почувствовала, как это слово ударило по комнате.</w:t>
      </w:r>
    </w:p>
    <w:p>
      <w:pPr>
        <w:ind w:firstLine="317"/>
      </w:pPr>
      <w:r>
        <w:rPr>
          <w:rFonts w:ascii="Georgia" w:hAnsi="Georgia" w:eastAsia="Georgia"/>
          <w:sz w:val="23"/>
        </w:rPr>
        <w:t>Не потому, что он спрашивал разрешения переодеться.</w:t>
      </w:r>
    </w:p>
    <w:p>
      <w:pPr>
        <w:ind w:firstLine="317"/>
      </w:pPr>
      <w:r>
        <w:rPr>
          <w:rFonts w:ascii="Georgia" w:hAnsi="Georgia" w:eastAsia="Georgia"/>
          <w:sz w:val="23"/>
        </w:rPr>
        <w:t>Потому что после всего он всё ещё спрашивал, можно ли ему распоряжаться собственным телом.</w:t>
      </w:r>
    </w:p>
    <w:p>
      <w:pPr>
        <w:ind w:left="360" w:hanging="216"/>
      </w:pPr>
      <w:r>
        <w:rPr>
          <w:rFonts w:ascii="Georgia" w:hAnsi="Georgia" w:eastAsia="Georgia"/>
          <w:sz w:val="23"/>
        </w:rPr>
        <w:t>• Можно, - сказала она. - И не нужно спрашивать каждый раз.</w:t>
      </w:r>
    </w:p>
    <w:p>
      <w:pPr>
        <w:ind w:firstLine="317"/>
      </w:pPr>
      <w:r>
        <w:rPr>
          <w:rFonts w:ascii="Georgia" w:hAnsi="Georgia" w:eastAsia="Georgia"/>
          <w:sz w:val="23"/>
        </w:rPr>
        <w:t>Нил кивнул.</w:t>
      </w:r>
    </w:p>
    <w:p>
      <w:pPr>
        <w:ind w:firstLine="317"/>
      </w:pPr>
      <w:r>
        <w:rPr>
          <w:rFonts w:ascii="Georgia" w:hAnsi="Georgia" w:eastAsia="Georgia"/>
          <w:sz w:val="23"/>
        </w:rPr>
        <w:t>Не поверил сразу.</w:t>
      </w:r>
    </w:p>
    <w:p>
      <w:pPr>
        <w:ind w:firstLine="317"/>
      </w:pPr>
      <w:r>
        <w:rPr>
          <w:rFonts w:ascii="Georgia" w:hAnsi="Georgia" w:eastAsia="Georgia"/>
          <w:sz w:val="23"/>
        </w:rPr>
        <w:t>Но пошёл к печи сам.</w:t>
      </w:r>
    </w:p>
    <w:p>
      <w:pPr>
        <w:ind w:firstLine="317"/>
      </w:pPr>
      <w:r>
        <w:rPr>
          <w:rFonts w:ascii="Georgia" w:hAnsi="Georgia" w:eastAsia="Georgia"/>
          <w:sz w:val="23"/>
        </w:rPr>
        <w:t>Ваэлир сел на перевёрнутую кадку. Лицо у него стало цвета старой бумаги. Элирия разрезала рукав на его плече и увидела рану глубже, чем он показывал.</w:t>
      </w:r>
    </w:p>
    <w:p>
      <w:pPr>
        <w:ind w:left="360" w:hanging="216"/>
      </w:pPr>
      <w:r>
        <w:rPr>
          <w:rFonts w:ascii="Georgia" w:hAnsi="Georgia" w:eastAsia="Georgia"/>
          <w:sz w:val="23"/>
        </w:rPr>
        <w:t>• Несущественно? - спросила она.</w:t>
      </w:r>
    </w:p>
    <w:p>
      <w:pPr>
        <w:ind w:left="360" w:hanging="216"/>
      </w:pPr>
      <w:r>
        <w:rPr>
          <w:rFonts w:ascii="Georgia" w:hAnsi="Georgia" w:eastAsia="Georgia"/>
          <w:sz w:val="23"/>
        </w:rPr>
        <w:t>• Я говорил о философском значении.</w:t>
      </w:r>
    </w:p>
    <w:p>
      <w:pPr>
        <w:ind w:left="360" w:hanging="216"/>
      </w:pPr>
      <w:r>
        <w:rPr>
          <w:rFonts w:ascii="Georgia" w:hAnsi="Georgia" w:eastAsia="Georgia"/>
          <w:sz w:val="23"/>
        </w:rPr>
        <w:t>• Если вы умрёте от философии, я вас не прощу.</w:t>
      </w:r>
    </w:p>
    <w:p>
      <w:pPr>
        <w:ind w:left="360" w:hanging="216"/>
      </w:pPr>
      <w:r>
        <w:rPr>
          <w:rFonts w:ascii="Georgia" w:hAnsi="Georgia" w:eastAsia="Georgia"/>
          <w:sz w:val="23"/>
        </w:rPr>
        <w:t>• Утешительно.</w:t>
      </w:r>
    </w:p>
    <w:p>
      <w:pPr>
        <w:ind w:firstLine="317"/>
      </w:pPr>
      <w:r>
        <w:rPr>
          <w:rFonts w:ascii="Georgia" w:hAnsi="Georgia" w:eastAsia="Georgia"/>
          <w:sz w:val="23"/>
        </w:rPr>
        <w:t>Она прижала тряпку к ране. Ваэлир дёрнулся, но не отстранился.</w:t>
      </w:r>
    </w:p>
    <w:p>
      <w:pPr>
        <w:ind w:left="360" w:hanging="216"/>
      </w:pPr>
      <w:r>
        <w:rPr>
          <w:rFonts w:ascii="Georgia" w:hAnsi="Georgia" w:eastAsia="Georgia"/>
          <w:sz w:val="23"/>
        </w:rPr>
        <w:t>• Можно? - спросила она уже после, зло.</w:t>
      </w:r>
    </w:p>
    <w:p>
      <w:pPr>
        <w:ind w:firstLine="317"/>
      </w:pPr>
      <w:r>
        <w:rPr>
          <w:rFonts w:ascii="Georgia" w:hAnsi="Georgia" w:eastAsia="Georgia"/>
          <w:sz w:val="23"/>
        </w:rPr>
        <w:t>Он посмотрел на неё сквозь боль.</w:t>
      </w:r>
    </w:p>
    <w:p>
      <w:pPr>
        <w:ind w:left="360" w:hanging="216"/>
      </w:pPr>
      <w:r>
        <w:rPr>
          <w:rFonts w:ascii="Georgia" w:hAnsi="Georgia" w:eastAsia="Georgia"/>
          <w:sz w:val="23"/>
        </w:rPr>
        <w:t>• Можно.</w:t>
      </w:r>
    </w:p>
    <w:p>
      <w:pPr>
        <w:ind w:left="360" w:hanging="216"/>
      </w:pPr>
      <w:r>
        <w:rPr>
          <w:rFonts w:ascii="Georgia" w:hAnsi="Georgia" w:eastAsia="Georgia"/>
          <w:sz w:val="23"/>
        </w:rPr>
        <w:t>• Хорошо. Потому что я уже начала.</w:t>
      </w:r>
    </w:p>
    <w:p>
      <w:pPr>
        <w:ind w:left="360" w:hanging="216"/>
      </w:pPr>
      <w:r>
        <w:rPr>
          <w:rFonts w:ascii="Georgia" w:hAnsi="Georgia" w:eastAsia="Georgia"/>
          <w:sz w:val="23"/>
        </w:rPr>
        <w:t>• Ваш тайминг улучшается.</w:t>
      </w:r>
    </w:p>
    <w:p>
      <w:pPr>
        <w:ind w:firstLine="317"/>
      </w:pPr>
      <w:r>
        <w:rPr>
          <w:rFonts w:ascii="Georgia" w:hAnsi="Georgia" w:eastAsia="Georgia"/>
          <w:sz w:val="23"/>
        </w:rPr>
        <w:t>У печи Нил вдруг сказал:</w:t>
      </w:r>
    </w:p>
    <w:p>
      <w:pPr>
        <w:ind w:left="360" w:hanging="216"/>
      </w:pPr>
      <w:r>
        <w:rPr>
          <w:rFonts w:ascii="Georgia" w:hAnsi="Georgia" w:eastAsia="Georgia"/>
          <w:sz w:val="23"/>
        </w:rPr>
        <w:t>• Я ударил человека ножом.</w:t>
      </w:r>
    </w:p>
    <w:p>
      <w:pPr>
        <w:ind w:firstLine="317"/>
      </w:pPr>
      <w:r>
        <w:rPr>
          <w:rFonts w:ascii="Georgia" w:hAnsi="Georgia" w:eastAsia="Georgia"/>
          <w:sz w:val="23"/>
        </w:rPr>
        <w:t>Все замолчали.</w:t>
      </w:r>
    </w:p>
    <w:p>
      <w:pPr>
        <w:ind w:firstLine="317"/>
      </w:pPr>
      <w:r>
        <w:rPr>
          <w:rFonts w:ascii="Georgia" w:hAnsi="Georgia" w:eastAsia="Georgia"/>
          <w:sz w:val="23"/>
        </w:rPr>
        <w:t>Лиан открыл рот, но Йорен ткнул его локтем.</w:t>
      </w:r>
    </w:p>
    <w:p>
      <w:pPr>
        <w:ind w:firstLine="317"/>
      </w:pPr>
      <w:r>
        <w:rPr>
          <w:rFonts w:ascii="Georgia" w:hAnsi="Georgia" w:eastAsia="Georgia"/>
          <w:sz w:val="23"/>
        </w:rPr>
        <w:t>Элирия повернулась.</w:t>
      </w:r>
    </w:p>
    <w:p>
      <w:pPr>
        <w:ind w:left="360" w:hanging="216"/>
      </w:pPr>
      <w:r>
        <w:rPr>
          <w:rFonts w:ascii="Georgia" w:hAnsi="Georgia" w:eastAsia="Georgia"/>
          <w:sz w:val="23"/>
        </w:rPr>
        <w:t>• Да.</w:t>
      </w:r>
    </w:p>
    <w:p>
      <w:pPr>
        <w:ind w:left="360" w:hanging="216"/>
      </w:pPr>
      <w:r>
        <w:rPr>
          <w:rFonts w:ascii="Georgia" w:hAnsi="Georgia" w:eastAsia="Georgia"/>
          <w:sz w:val="23"/>
        </w:rPr>
        <w:t>• Это плохо?</w:t>
      </w:r>
    </w:p>
    <w:p>
      <w:pPr>
        <w:ind w:firstLine="317"/>
      </w:pPr>
      <w:r>
        <w:rPr>
          <w:rFonts w:ascii="Georgia" w:hAnsi="Georgia" w:eastAsia="Georgia"/>
          <w:sz w:val="23"/>
        </w:rPr>
        <w:t>Вопрос был не детским. Слишком взрослым. Слишком ровным.</w:t>
      </w:r>
    </w:p>
    <w:p>
      <w:pPr>
        <w:ind w:firstLine="317"/>
      </w:pPr>
      <w:r>
        <w:rPr>
          <w:rFonts w:ascii="Georgia" w:hAnsi="Georgia" w:eastAsia="Georgia"/>
          <w:sz w:val="23"/>
        </w:rPr>
        <w:t>Элирия хотела сказать: нет, он заслужил, ты защищался, всё правильно. И всё это было бы правдой, но не всей.</w:t>
      </w:r>
    </w:p>
    <w:p>
      <w:pPr>
        <w:ind w:left="360" w:hanging="216"/>
      </w:pPr>
      <w:r>
        <w:rPr>
          <w:rFonts w:ascii="Georgia" w:hAnsi="Georgia" w:eastAsia="Georgia"/>
          <w:sz w:val="23"/>
        </w:rPr>
        <w:t>• Это страшно, - сказала она. - Даже когда надо.</w:t>
      </w:r>
    </w:p>
    <w:p>
      <w:pPr>
        <w:ind w:firstLine="317"/>
      </w:pPr>
      <w:r>
        <w:rPr>
          <w:rFonts w:ascii="Georgia" w:hAnsi="Georgia" w:eastAsia="Georgia"/>
          <w:sz w:val="23"/>
        </w:rPr>
        <w:t>Нил посмотрел на свои руки.</w:t>
      </w:r>
    </w:p>
    <w:p>
      <w:pPr>
        <w:ind w:left="360" w:hanging="216"/>
      </w:pPr>
      <w:r>
        <w:rPr>
          <w:rFonts w:ascii="Georgia" w:hAnsi="Georgia" w:eastAsia="Georgia"/>
          <w:sz w:val="23"/>
        </w:rPr>
        <w:t>• Я не хочу, чтобы мне понравилось.</w:t>
      </w:r>
    </w:p>
    <w:p>
      <w:pPr>
        <w:ind w:firstLine="317"/>
      </w:pPr>
      <w:r>
        <w:rPr>
          <w:rFonts w:ascii="Georgia" w:hAnsi="Georgia" w:eastAsia="Georgia"/>
          <w:sz w:val="23"/>
        </w:rPr>
        <w:t>Элирия не сразу смогла вдохнуть.</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Тогда держись за это.</w:t>
      </w:r>
    </w:p>
    <w:p>
      <w:pPr>
        <w:ind w:firstLine="317"/>
      </w:pPr>
      <w:r>
        <w:rPr>
          <w:rFonts w:ascii="Georgia" w:hAnsi="Georgia" w:eastAsia="Georgia"/>
          <w:sz w:val="23"/>
        </w:rPr>
        <w:t>Нил поднял глаза.</w:t>
      </w:r>
    </w:p>
    <w:p>
      <w:pPr>
        <w:ind w:left="360" w:hanging="216"/>
      </w:pPr>
      <w:r>
        <w:rPr>
          <w:rFonts w:ascii="Georgia" w:hAnsi="Georgia" w:eastAsia="Georgia"/>
          <w:sz w:val="23"/>
        </w:rPr>
        <w:t>• Вы держались?</w:t>
      </w:r>
    </w:p>
    <w:p>
      <w:pPr>
        <w:ind w:firstLine="317"/>
      </w:pPr>
      <w:r>
        <w:rPr>
          <w:rFonts w:ascii="Georgia" w:hAnsi="Georgia" w:eastAsia="Georgia"/>
          <w:sz w:val="23"/>
        </w:rPr>
        <w:t>Ваэлир побледнел сильнее.</w:t>
      </w:r>
    </w:p>
    <w:p>
      <w:pPr>
        <w:ind w:left="360" w:hanging="216"/>
      </w:pPr>
      <w:r>
        <w:rPr>
          <w:rFonts w:ascii="Georgia" w:hAnsi="Georgia" w:eastAsia="Georgia"/>
          <w:sz w:val="23"/>
        </w:rPr>
        <w:t>• Нет.</w:t>
      </w:r>
    </w:p>
    <w:p>
      <w:pPr>
        <w:ind w:firstLine="317"/>
      </w:pPr>
      <w:r>
        <w:rPr>
          <w:rFonts w:ascii="Georgia" w:hAnsi="Georgia" w:eastAsia="Georgia"/>
          <w:sz w:val="23"/>
        </w:rPr>
        <w:t>Мальчик кивнул.</w:t>
      </w:r>
    </w:p>
    <w:p>
      <w:pPr>
        <w:ind w:left="360" w:hanging="216"/>
      </w:pPr>
      <w:r>
        <w:rPr>
          <w:rFonts w:ascii="Georgia" w:hAnsi="Georgia" w:eastAsia="Georgia"/>
          <w:sz w:val="23"/>
        </w:rPr>
        <w:t>• Тогда я буду спрашивать Элирию.</w:t>
      </w:r>
    </w:p>
    <w:p>
      <w:pPr>
        <w:ind w:firstLine="317"/>
      </w:pPr>
      <w:r>
        <w:rPr>
          <w:rFonts w:ascii="Georgia" w:hAnsi="Georgia" w:eastAsia="Georgia"/>
          <w:sz w:val="23"/>
        </w:rPr>
        <w:t>Лиан присвистнул.</w:t>
      </w:r>
    </w:p>
    <w:p>
      <w:pPr>
        <w:ind w:left="360" w:hanging="216"/>
      </w:pPr>
      <w:r>
        <w:rPr>
          <w:rFonts w:ascii="Georgia" w:hAnsi="Georgia" w:eastAsia="Georgia"/>
          <w:sz w:val="23"/>
        </w:rPr>
        <w:t>• Жёстко.</w:t>
      </w:r>
    </w:p>
    <w:p>
      <w:pPr>
        <w:ind w:firstLine="317"/>
      </w:pPr>
      <w:r>
        <w:rPr>
          <w:rFonts w:ascii="Georgia" w:hAnsi="Georgia" w:eastAsia="Georgia"/>
          <w:sz w:val="23"/>
        </w:rPr>
        <w:t>Ваэлир закрыл глаза.</w:t>
      </w:r>
    </w:p>
    <w:p>
      <w:pPr>
        <w:ind w:left="360" w:hanging="216"/>
      </w:pPr>
      <w:r>
        <w:rPr>
          <w:rFonts w:ascii="Georgia" w:hAnsi="Georgia" w:eastAsia="Georgia"/>
          <w:sz w:val="23"/>
        </w:rPr>
        <w:t>• Заслуженно.</w:t>
      </w:r>
    </w:p>
    <w:p>
      <w:pPr>
        <w:ind w:firstLine="317"/>
      </w:pPr>
      <w:r>
        <w:rPr>
          <w:rFonts w:ascii="Georgia" w:hAnsi="Georgia" w:eastAsia="Georgia"/>
          <w:sz w:val="23"/>
        </w:rPr>
        <w:t>Элирия снова прижала тряпку к его плечу. На этот раз мягче.</w:t>
      </w:r>
    </w:p>
    <w:p>
      <w:pPr>
        <w:ind w:firstLine="317"/>
      </w:pPr>
      <w:r>
        <w:rPr>
          <w:rFonts w:ascii="Georgia" w:hAnsi="Georgia" w:eastAsia="Georgia"/>
          <w:sz w:val="23"/>
        </w:rPr>
        <w:t>Не простила.</w:t>
      </w:r>
    </w:p>
    <w:p>
      <w:pPr>
        <w:ind w:firstLine="317"/>
      </w:pPr>
      <w:r>
        <w:rPr>
          <w:rFonts w:ascii="Georgia" w:hAnsi="Georgia" w:eastAsia="Georgia"/>
          <w:sz w:val="23"/>
        </w:rPr>
        <w:t>Но не дала упасть.</w:t>
      </w:r>
    </w:p>
    <w:p>
      <w:pPr>
        <w:ind w:firstLine="317"/>
      </w:pPr>
      <w:r>
        <w:rPr>
          <w:rFonts w:ascii="Georgia" w:hAnsi="Georgia" w:eastAsia="Georgia"/>
          <w:sz w:val="23"/>
        </w:rPr>
        <w:t>Сверху раздался голос Ровены:</w:t>
      </w:r>
    </w:p>
    <w:p>
      <w:pPr>
        <w:ind w:left="360" w:hanging="216"/>
      </w:pPr>
      <w:r>
        <w:rPr>
          <w:rFonts w:ascii="Georgia" w:hAnsi="Georgia" w:eastAsia="Georgia"/>
          <w:sz w:val="23"/>
        </w:rPr>
        <w:t>• Селеста Вейр задержана за пособничество полуимени, похищение опекаемого и ложное свидетельство. Суд внутреннего круга состоится завтра на рассвете.</w:t>
      </w:r>
    </w:p>
    <w:p>
      <w:pPr>
        <w:ind w:firstLine="317"/>
      </w:pPr>
      <w:r>
        <w:rPr>
          <w:rFonts w:ascii="Georgia" w:hAnsi="Georgia" w:eastAsia="Georgia"/>
          <w:sz w:val="23"/>
        </w:rPr>
        <w:t>Нил вцепился в Элирию.</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Это ловушка.</w:t>
      </w:r>
    </w:p>
    <w:p>
      <w:pPr>
        <w:ind w:firstLine="317"/>
      </w:pPr>
      <w:r>
        <w:rPr>
          <w:rFonts w:ascii="Georgia" w:hAnsi="Georgia" w:eastAsia="Georgia"/>
          <w:sz w:val="23"/>
        </w:rPr>
        <w:t>Элирия смотрела на чёрный водосброс.</w:t>
      </w:r>
    </w:p>
    <w:p>
      <w:pPr>
        <w:ind w:firstLine="317"/>
      </w:pPr>
      <w:r>
        <w:rPr>
          <w:rFonts w:ascii="Georgia" w:hAnsi="Georgia" w:eastAsia="Georgia"/>
          <w:sz w:val="23"/>
        </w:rPr>
        <w:t>Селеста подписала её клетку.</w:t>
      </w:r>
    </w:p>
    <w:p>
      <w:pPr>
        <w:ind w:firstLine="317"/>
      </w:pPr>
      <w:r>
        <w:rPr>
          <w:rFonts w:ascii="Georgia" w:hAnsi="Georgia" w:eastAsia="Georgia"/>
          <w:sz w:val="23"/>
        </w:rPr>
        <w:t>Селеста открыла двери.</w:t>
      </w:r>
    </w:p>
    <w:p>
      <w:pPr>
        <w:ind w:firstLine="317"/>
      </w:pPr>
      <w:r>
        <w:rPr>
          <w:rFonts w:ascii="Georgia" w:hAnsi="Georgia" w:eastAsia="Georgia"/>
          <w:sz w:val="23"/>
        </w:rPr>
        <w:t>Селеста осталась.</w:t>
      </w:r>
    </w:p>
    <w:p>
      <w:pPr>
        <w:ind w:firstLine="317"/>
      </w:pPr>
      <w:r>
        <w:rPr>
          <w:rFonts w:ascii="Georgia" w:hAnsi="Georgia" w:eastAsia="Georgia"/>
          <w:sz w:val="23"/>
        </w:rPr>
        <w:t>Обе правды стояли рядом и не собирались убивать друг друга ради её удобства.</w:t>
      </w:r>
    </w:p>
    <w:p>
      <w:pPr>
        <w:ind w:left="360" w:hanging="216"/>
      </w:pPr>
      <w:r>
        <w:rPr>
          <w:rFonts w:ascii="Georgia" w:hAnsi="Georgia" w:eastAsia="Georgia"/>
          <w:sz w:val="23"/>
        </w:rPr>
        <w:t>• Тогда пойдём в ловушку, - сказала Элирия.</w:t>
      </w:r>
    </w:p>
    <w:p>
      <w:pPr>
        <w:ind w:firstLine="317"/>
      </w:pPr>
      <w:r>
        <w:rPr>
          <w:rFonts w:ascii="Georgia" w:hAnsi="Georgia" w:eastAsia="Georgia"/>
          <w:sz w:val="23"/>
        </w:rPr>
        <w:t>Ваэлир закрыл глаза.</w:t>
      </w:r>
    </w:p>
    <w:p>
      <w:pPr>
        <w:ind w:left="360" w:hanging="216"/>
      </w:pPr>
      <w:r>
        <w:rPr>
          <w:rFonts w:ascii="Georgia" w:hAnsi="Georgia" w:eastAsia="Georgia"/>
          <w:sz w:val="23"/>
        </w:rPr>
        <w:t>• Я знал, что вы это скажете.</w:t>
      </w:r>
    </w:p>
    <w:p>
      <w:pPr>
        <w:ind w:left="360" w:hanging="216"/>
      </w:pPr>
      <w:r>
        <w:rPr>
          <w:rFonts w:ascii="Georgia" w:hAnsi="Georgia" w:eastAsia="Georgia"/>
          <w:sz w:val="23"/>
        </w:rPr>
        <w:t>• И?</w:t>
      </w:r>
    </w:p>
    <w:p>
      <w:pPr>
        <w:ind w:left="360" w:hanging="216"/>
      </w:pPr>
      <w:r>
        <w:rPr>
          <w:rFonts w:ascii="Georgia" w:hAnsi="Georgia" w:eastAsia="Georgia"/>
          <w:sz w:val="23"/>
        </w:rPr>
        <w:t>• Ненавижу, что уже придумываю, как выжить.</w:t>
      </w:r>
    </w:p>
    <w:p>
      <w:pPr>
        <w:ind w:firstLine="317"/>
      </w:pPr>
      <w:r>
        <w:rPr>
          <w:rFonts w:ascii="Georgia" w:hAnsi="Georgia" w:eastAsia="Georgia"/>
          <w:sz w:val="23"/>
        </w:rPr>
        <w:t>Сверху Аврелиан сказал:</w:t>
      </w:r>
    </w:p>
    <w:p>
      <w:pPr>
        <w:ind w:left="360" w:hanging="216"/>
      </w:pPr>
      <w:r>
        <w:rPr>
          <w:rFonts w:ascii="Georgia" w:hAnsi="Georgia" w:eastAsia="Georgia"/>
          <w:sz w:val="23"/>
        </w:rPr>
        <w:t>• Завтра, Элирия. Принеси меч. Я хочу, чтобы ты увидела, как легко любовь превращается в показание против тебя.</w:t>
      </w:r>
    </w:p>
    <w:p>
      <w:pPr>
        <w:ind w:firstLine="317"/>
      </w:pPr>
      <w:r>
        <w:rPr>
          <w:rFonts w:ascii="Georgia" w:hAnsi="Georgia" w:eastAsia="Georgia"/>
          <w:sz w:val="23"/>
        </w:rPr>
        <w:t>Ваэлир поднял Свидетеля с пола водосброса и протянул ей.</w:t>
      </w:r>
    </w:p>
    <w:p>
      <w:pPr>
        <w:ind w:left="360" w:hanging="216"/>
      </w:pPr>
      <w:r>
        <w:rPr>
          <w:rFonts w:ascii="Georgia" w:hAnsi="Georgia" w:eastAsia="Georgia"/>
          <w:sz w:val="23"/>
        </w:rPr>
        <w:t>• Теперь он точно ваш.</w:t>
      </w:r>
    </w:p>
    <w:p>
      <w:pPr>
        <w:ind w:firstLine="317"/>
      </w:pPr>
      <w:r>
        <w:rPr>
          <w:rFonts w:ascii="Georgia" w:hAnsi="Georgia" w:eastAsia="Georgia"/>
          <w:sz w:val="23"/>
        </w:rPr>
        <w:t>На лезвии вспыхнула новая строка:</w:t>
      </w:r>
    </w:p>
    <w:p>
      <w:pPr>
        <w:ind w:firstLine="317"/>
      </w:pPr>
      <w:r>
        <w:rPr>
          <w:rFonts w:ascii="Georgia" w:hAnsi="Georgia" w:eastAsia="Georgia"/>
          <w:b/>
          <w:sz w:val="23"/>
        </w:rPr>
        <w:t>Первый удар не последний.</w:t>
      </w:r>
    </w:p>
    <w:p>
      <w:pPr>
        <w:ind w:firstLine="317"/>
      </w:pPr>
      <w:r>
        <w:rPr>
          <w:rFonts w:ascii="Georgia" w:hAnsi="Georgia" w:eastAsia="Georgia"/>
          <w:sz w:val="23"/>
        </w:rPr>
        <w:t>В водосбросе, когда кровь уже смешалась с грязью, Элирия нашла одного из стражей живым.</w:t>
      </w:r>
    </w:p>
    <w:p>
      <w:pPr>
        <w:ind w:firstLine="317"/>
      </w:pPr>
      <w:r>
        <w:rPr>
          <w:rFonts w:ascii="Georgia" w:hAnsi="Georgia" w:eastAsia="Georgia"/>
          <w:sz w:val="23"/>
        </w:rPr>
        <w:t>Он лежал у стены и держался за рассечённый бок. На нагруднике у него всё ещё светилась строка:</w:t>
      </w:r>
    </w:p>
    <w:p>
      <w:pPr>
        <w:ind w:firstLine="317"/>
      </w:pPr>
      <w:r>
        <w:rPr>
          <w:rFonts w:ascii="Georgia" w:hAnsi="Georgia" w:eastAsia="Georgia"/>
          <w:b/>
          <w:sz w:val="23"/>
        </w:rPr>
        <w:t>Охрана внутренней комнаты. Молчание выше приказа.</w:t>
      </w:r>
    </w:p>
    <w:p>
      <w:pPr>
        <w:ind w:firstLine="317"/>
      </w:pPr>
      <w:r>
        <w:rPr>
          <w:rFonts w:ascii="Georgia" w:hAnsi="Georgia" w:eastAsia="Georgia"/>
          <w:sz w:val="23"/>
        </w:rPr>
        <w:t>Он смотрел на неё с ужасом.</w:t>
      </w:r>
    </w:p>
    <w:p>
      <w:pPr>
        <w:ind w:firstLine="317"/>
      </w:pPr>
      <w:r>
        <w:rPr>
          <w:rFonts w:ascii="Georgia" w:hAnsi="Georgia" w:eastAsia="Georgia"/>
          <w:sz w:val="23"/>
        </w:rPr>
        <w:t>Хорошо.</w:t>
      </w:r>
    </w:p>
    <w:p>
      <w:pPr>
        <w:ind w:firstLine="317"/>
      </w:pPr>
      <w:r>
        <w:rPr>
          <w:rFonts w:ascii="Georgia" w:hAnsi="Georgia" w:eastAsia="Georgia"/>
          <w:sz w:val="23"/>
        </w:rPr>
        <w:t>Это слово пришло первым.</w:t>
      </w:r>
    </w:p>
    <w:p>
      <w:pPr>
        <w:ind w:firstLine="317"/>
      </w:pPr>
      <w:r>
        <w:rPr>
          <w:rFonts w:ascii="Georgia" w:hAnsi="Georgia" w:eastAsia="Georgia"/>
          <w:sz w:val="23"/>
        </w:rPr>
        <w:t>Не “жалко”. Не “почему”. Не “человек”.</w:t>
      </w:r>
    </w:p>
    <w:p>
      <w:pPr>
        <w:ind w:firstLine="317"/>
      </w:pPr>
      <w:r>
        <w:rPr>
          <w:rFonts w:ascii="Georgia" w:hAnsi="Georgia" w:eastAsia="Georgia"/>
          <w:sz w:val="23"/>
        </w:rPr>
        <w:t>Хорошо.</w:t>
      </w:r>
    </w:p>
    <w:p>
      <w:pPr>
        <w:ind w:firstLine="317"/>
      </w:pPr>
      <w:r>
        <w:rPr>
          <w:rFonts w:ascii="Georgia" w:hAnsi="Georgia" w:eastAsia="Georgia"/>
          <w:sz w:val="23"/>
        </w:rPr>
        <w:t>Недоимённая сказала:</w:t>
      </w:r>
    </w:p>
    <w:p>
      <w:pPr>
        <w:ind w:firstLine="317"/>
      </w:pPr>
      <w:r>
        <w:rPr>
          <w:rFonts w:ascii="Georgia" w:hAnsi="Georgia" w:eastAsia="Georgia"/>
          <w:b/>
          <w:sz w:val="23"/>
        </w:rPr>
        <w:t>Запиши его молчанием. Пусть узнает, как удобно быть тихим.</w:t>
      </w:r>
    </w:p>
    <w:p>
      <w:pPr>
        <w:ind w:firstLine="317"/>
      </w:pPr>
      <w:r>
        <w:rPr>
          <w:rFonts w:ascii="Georgia" w:hAnsi="Georgia" w:eastAsia="Georgia"/>
          <w:sz w:val="23"/>
        </w:rPr>
        <w:t>Элирия подняла Свидетеля.</w:t>
      </w:r>
    </w:p>
    <w:p>
      <w:pPr>
        <w:ind w:firstLine="317"/>
      </w:pPr>
      <w:r>
        <w:rPr>
          <w:rFonts w:ascii="Georgia" w:hAnsi="Georgia" w:eastAsia="Georgia"/>
          <w:sz w:val="23"/>
        </w:rPr>
        <w:t>Ваэлир, шатаясь, встал между ними.</w:t>
      </w:r>
    </w:p>
    <w:p>
      <w:pPr>
        <w:ind w:firstLine="0"/>
      </w:pPr>
      <w:r>
        <w:rPr>
          <w:rFonts w:ascii="Georgia" w:hAnsi="Georgia" w:eastAsia="Georgia"/>
          <w:sz w:val="23"/>
        </w:rPr>
        <w:t>— Не надо.</w:t>
      </w:r>
    </w:p>
    <w:p>
      <w:pPr>
        <w:ind w:firstLine="0"/>
      </w:pPr>
      <w:r>
        <w:rPr>
          <w:rFonts w:ascii="Georgia" w:hAnsi="Georgia" w:eastAsia="Georgia"/>
          <w:sz w:val="23"/>
        </w:rPr>
        <w:t>— Он охранял дверь.</w:t>
      </w:r>
    </w:p>
    <w:p>
      <w:pPr>
        <w:ind w:firstLine="0"/>
      </w:pPr>
      <w:r>
        <w:rPr>
          <w:rFonts w:ascii="Georgia" w:hAnsi="Georgia" w:eastAsia="Georgia"/>
          <w:sz w:val="23"/>
        </w:rPr>
        <w:t>— Да.</w:t>
      </w:r>
    </w:p>
    <w:p>
      <w:pPr>
        <w:ind w:firstLine="0"/>
      </w:pPr>
      <w:r>
        <w:rPr>
          <w:rFonts w:ascii="Georgia" w:hAnsi="Georgia" w:eastAsia="Georgia"/>
          <w:sz w:val="23"/>
        </w:rPr>
        <w:t>— Он видел детей.</w:t>
      </w:r>
    </w:p>
    <w:p>
      <w:pPr>
        <w:ind w:firstLine="0"/>
      </w:pPr>
      <w:r>
        <w:rPr>
          <w:rFonts w:ascii="Georgia" w:hAnsi="Georgia" w:eastAsia="Georgia"/>
          <w:sz w:val="23"/>
        </w:rPr>
        <w:t>— Да.</w:t>
      </w:r>
    </w:p>
    <w:p>
      <w:pPr>
        <w:ind w:firstLine="0"/>
      </w:pPr>
      <w:r>
        <w:rPr>
          <w:rFonts w:ascii="Georgia" w:hAnsi="Georgia" w:eastAsia="Georgia"/>
          <w:sz w:val="23"/>
        </w:rPr>
        <w:t>— Он молчал.</w:t>
      </w:r>
    </w:p>
    <w:p>
      <w:pPr>
        <w:ind w:firstLine="0"/>
      </w:pPr>
      <w:r>
        <w:rPr>
          <w:rFonts w:ascii="Georgia" w:hAnsi="Georgia" w:eastAsia="Georgia"/>
          <w:sz w:val="23"/>
        </w:rPr>
        <w:t>— Да.</w:t>
      </w:r>
    </w:p>
    <w:p>
      <w:pPr>
        <w:ind w:firstLine="0"/>
      </w:pPr>
      <w:r>
        <w:rPr>
          <w:rFonts w:ascii="Georgia" w:hAnsi="Georgia" w:eastAsia="Georgia"/>
          <w:sz w:val="23"/>
        </w:rPr>
        <w:t>— Отойдите.</w:t>
      </w:r>
    </w:p>
    <w:p>
      <w:pPr>
        <w:ind w:firstLine="317"/>
      </w:pPr>
      <w:r>
        <w:rPr>
          <w:rFonts w:ascii="Georgia" w:hAnsi="Georgia" w:eastAsia="Georgia"/>
          <w:sz w:val="23"/>
        </w:rPr>
        <w:t>Ваэлир не отошёл.</w:t>
      </w:r>
    </w:p>
    <w:p>
      <w:pPr>
        <w:ind w:firstLine="0"/>
      </w:pPr>
      <w:r>
        <w:rPr>
          <w:rFonts w:ascii="Georgia" w:hAnsi="Georgia" w:eastAsia="Georgia"/>
          <w:sz w:val="23"/>
        </w:rPr>
        <w:t>— Если вы сделаете это сейчас, не потому что нужно, а потому что хотите, меч запомнит.</w:t>
      </w:r>
    </w:p>
    <w:p>
      <w:pPr>
        <w:ind w:firstLine="0"/>
      </w:pPr>
      <w:r>
        <w:rPr>
          <w:rFonts w:ascii="Georgia" w:hAnsi="Georgia" w:eastAsia="Georgia"/>
          <w:sz w:val="23"/>
        </w:rPr>
        <w:t>— Пусть.</w:t>
      </w:r>
    </w:p>
    <w:p>
      <w:pPr>
        <w:ind w:firstLine="0"/>
      </w:pPr>
      <w:r>
        <w:rPr>
          <w:rFonts w:ascii="Georgia" w:hAnsi="Georgia" w:eastAsia="Georgia"/>
          <w:sz w:val="23"/>
        </w:rPr>
        <w:t>— И вы тоже.</w:t>
      </w:r>
    </w:p>
    <w:p>
      <w:pPr>
        <w:ind w:firstLine="317"/>
      </w:pPr>
      <w:r>
        <w:rPr>
          <w:rFonts w:ascii="Georgia" w:hAnsi="Georgia" w:eastAsia="Georgia"/>
          <w:sz w:val="23"/>
        </w:rPr>
        <w:t>Элирия почти ударила его.</w:t>
      </w:r>
    </w:p>
    <w:p>
      <w:pPr>
        <w:ind w:firstLine="317"/>
      </w:pPr>
      <w:r>
        <w:rPr>
          <w:rFonts w:ascii="Georgia" w:hAnsi="Georgia" w:eastAsia="Georgia"/>
          <w:sz w:val="23"/>
        </w:rPr>
        <w:t>Почти.</w:t>
      </w:r>
    </w:p>
    <w:p>
      <w:pPr>
        <w:ind w:firstLine="317"/>
      </w:pPr>
      <w:r>
        <w:rPr>
          <w:rFonts w:ascii="Georgia" w:hAnsi="Georgia" w:eastAsia="Georgia"/>
          <w:sz w:val="23"/>
        </w:rPr>
        <w:t>Страж начал плакать. Некрасиво, по-взрослому, с соплями и грязью. Не как злодей. Как человек, которого наконец догнала собственная должность.</w:t>
      </w:r>
    </w:p>
    <w:p>
      <w:pPr>
        <w:ind w:firstLine="0"/>
      </w:pPr>
      <w:r>
        <w:rPr>
          <w:rFonts w:ascii="Georgia" w:hAnsi="Georgia" w:eastAsia="Georgia"/>
          <w:sz w:val="23"/>
        </w:rPr>
        <w:t>— Я стоял снаружи, — бормотал он. — Я не входил.</w:t>
      </w:r>
    </w:p>
    <w:p>
      <w:pPr>
        <w:ind w:firstLine="317"/>
      </w:pPr>
      <w:r>
        <w:rPr>
          <w:rFonts w:ascii="Georgia" w:hAnsi="Georgia" w:eastAsia="Georgia"/>
          <w:sz w:val="23"/>
        </w:rPr>
        <w:t>Элирия рассмеялась.</w:t>
      </w:r>
    </w:p>
    <w:p>
      <w:pPr>
        <w:ind w:firstLine="0"/>
      </w:pPr>
      <w:r>
        <w:rPr>
          <w:rFonts w:ascii="Georgia" w:hAnsi="Georgia" w:eastAsia="Georgia"/>
          <w:sz w:val="23"/>
        </w:rPr>
        <w:t>— Поздравляю. Значит, у тебя была лучшая стена города.</w:t>
      </w:r>
    </w:p>
    <w:p>
      <w:pPr>
        <w:ind w:firstLine="317"/>
      </w:pPr>
      <w:r>
        <w:rPr>
          <w:rFonts w:ascii="Georgia" w:hAnsi="Georgia" w:eastAsia="Georgia"/>
          <w:sz w:val="23"/>
        </w:rPr>
        <w:t>Она опустила меч.</w:t>
      </w:r>
    </w:p>
    <w:p>
      <w:pPr>
        <w:ind w:firstLine="317"/>
      </w:pPr>
      <w:r>
        <w:rPr>
          <w:rFonts w:ascii="Georgia" w:hAnsi="Georgia" w:eastAsia="Georgia"/>
          <w:sz w:val="23"/>
        </w:rPr>
        <w:t>Не простила.</w:t>
      </w:r>
    </w:p>
    <w:p>
      <w:pPr>
        <w:ind w:firstLine="317"/>
      </w:pPr>
      <w:r>
        <w:rPr>
          <w:rFonts w:ascii="Georgia" w:hAnsi="Georgia" w:eastAsia="Georgia"/>
          <w:sz w:val="23"/>
        </w:rPr>
        <w:t>Не пощадила из доброты.</w:t>
      </w:r>
    </w:p>
    <w:p>
      <w:pPr>
        <w:ind w:firstLine="317"/>
      </w:pPr>
      <w:r>
        <w:rPr>
          <w:rFonts w:ascii="Georgia" w:hAnsi="Georgia" w:eastAsia="Georgia"/>
          <w:sz w:val="23"/>
        </w:rPr>
        <w:t>Просто поняла: если сейчас разрежет его на справедливость, ей понравится больше, чем должно.</w:t>
      </w:r>
    </w:p>
    <w:p>
      <w:pPr>
        <w:ind w:firstLine="317"/>
      </w:pPr>
      <w:r>
        <w:rPr>
          <w:rFonts w:ascii="Georgia" w:hAnsi="Georgia" w:eastAsia="Georgia"/>
          <w:sz w:val="23"/>
        </w:rPr>
        <w:t>И это был не его приговор.</w:t>
      </w:r>
    </w:p>
    <w:p>
      <w:pPr>
        <w:ind w:firstLine="317"/>
      </w:pPr>
      <w:r>
        <w:rPr>
          <w:rFonts w:ascii="Georgia" w:hAnsi="Georgia" w:eastAsia="Georgia"/>
          <w:sz w:val="23"/>
        </w:rPr>
        <w:t>Это был её голод.</w:t>
      </w:r>
    </w:p>
    <w:p>
      <w:pPr>
        <w:ind w:firstLine="0"/>
      </w:pPr>
      <w:r>
        <w:rPr>
          <w:rFonts w:ascii="Georgia" w:hAnsi="Georgia" w:eastAsia="Georgia"/>
          <w:sz w:val="23"/>
        </w:rPr>
        <w:t>— Убирайся, — сказала она. — И если ещё раз встанешь у такой двери, я запишу тебя дверной ручкой. Очень полезная должность. Все будут трогать.</w:t>
      </w:r>
    </w:p>
    <w:p>
      <w:pPr>
        <w:ind w:firstLine="317"/>
      </w:pPr>
      <w:r>
        <w:rPr>
          <w:rFonts w:ascii="Georgia" w:hAnsi="Georgia" w:eastAsia="Georgia"/>
          <w:sz w:val="23"/>
        </w:rPr>
        <w:t>Лиан, выглянув из-за поворота, сказал:</w:t>
      </w:r>
    </w:p>
    <w:p>
      <w:pPr>
        <w:ind w:firstLine="0"/>
      </w:pPr>
      <w:r>
        <w:rPr>
          <w:rFonts w:ascii="Georgia" w:hAnsi="Georgia" w:eastAsia="Georgia"/>
          <w:sz w:val="23"/>
        </w:rPr>
        <w:t>— Жутко. Но в хозяйстве пригодится.</w:t>
      </w:r>
    </w:p>
    <w:p>
      <w:pPr>
        <w:ind w:firstLine="317"/>
      </w:pPr>
      <w:r>
        <w:rPr>
          <w:rFonts w:ascii="Georgia" w:hAnsi="Georgia" w:eastAsia="Georgia"/>
          <w:sz w:val="23"/>
        </w:rPr>
        <w:t>Элирия впервые за час почти улыбнулась.</w:t>
      </w:r>
    </w:p>
    <w:p>
      <w:pPr>
        <w:ind w:firstLine="317"/>
      </w:pPr>
      <w:r>
        <w:rPr>
          <w:rFonts w:ascii="Georgia" w:hAnsi="Georgia" w:eastAsia="Georgia"/>
          <w:sz w:val="23"/>
        </w:rPr>
        <w:t>Потом поняла, что страж всё ещё жив.</w:t>
      </w:r>
    </w:p>
    <w:p>
      <w:pPr>
        <w:ind w:firstLine="317"/>
      </w:pPr>
      <w:r>
        <w:rPr>
          <w:rFonts w:ascii="Georgia" w:hAnsi="Georgia" w:eastAsia="Georgia"/>
          <w:sz w:val="23"/>
        </w:rPr>
        <w:t>И что ей не стало легче.</w:t>
      </w:r>
    </w:p>
    <w:p>
      <w:pPr>
        <w:ind w:firstLine="317"/>
      </w:pPr>
      <w:r>
        <w:rPr>
          <w:rFonts w:ascii="Georgia" w:hAnsi="Georgia" w:eastAsia="Georgia"/>
          <w:sz w:val="23"/>
        </w:rPr>
        <w:t>Это раздражало больше всего.</w:t>
      </w:r>
    </w:p>
    <w:p>
      <w:r>
        <w:br w:type="page"/>
      </w:r>
    </w:p>
    <w:p>
      <w:pPr>
        <w:pStyle w:val="Heading1"/>
        <w:jc w:val="center"/>
      </w:pPr>
      <w:r>
        <w:t>Глава 10. Разрезанные яблоки</w:t>
      </w:r>
    </w:p>
    <w:p>
      <w:pPr>
        <w:ind w:firstLine="317"/>
      </w:pPr>
      <w:r>
        <w:rPr>
          <w:rFonts w:ascii="Georgia" w:hAnsi="Georgia" w:eastAsia="Georgia"/>
          <w:sz w:val="23"/>
        </w:rPr>
        <w:t>На рассвете Селесту судили в зале, где раньше учили детей петь благодарственные песни.</w:t>
      </w:r>
    </w:p>
    <w:p>
      <w:pPr>
        <w:ind w:firstLine="317"/>
      </w:pPr>
      <w:r>
        <w:rPr>
          <w:rFonts w:ascii="Georgia" w:hAnsi="Georgia" w:eastAsia="Georgia"/>
          <w:sz w:val="23"/>
        </w:rPr>
        <w:t>Это было в духе Собора: если место уже знает детские голоса, ему проще проглотить взрослую ложь.</w:t>
      </w:r>
    </w:p>
    <w:p>
      <w:pPr>
        <w:ind w:firstLine="317"/>
      </w:pPr>
      <w:r>
        <w:rPr>
          <w:rFonts w:ascii="Georgia" w:hAnsi="Georgia" w:eastAsia="Georgia"/>
          <w:sz w:val="23"/>
        </w:rPr>
        <w:t>Ночь перед судом они провели в пекарне Йорена.</w:t>
      </w:r>
    </w:p>
    <w:p>
      <w:pPr>
        <w:ind w:firstLine="317"/>
      </w:pPr>
      <w:r>
        <w:rPr>
          <w:rFonts w:ascii="Georgia" w:hAnsi="Georgia" w:eastAsia="Georgia"/>
          <w:sz w:val="23"/>
        </w:rPr>
        <w:t>Нил сидел у печи и держал зелёное яблоко обеими руками. Лиан спал на мешке с мукой, но каждые десять минут открывал один глаз и сообщал, что он не спит, а “экономит злость”. Ваэлир сидел у стены, пока Элирия перевязывала ему плечо. Его кровь пропитала уже вторую тряпку.</w:t>
      </w:r>
    </w:p>
    <w:p>
      <w:pPr>
        <w:ind w:left="360" w:hanging="216"/>
      </w:pPr>
      <w:r>
        <w:rPr>
          <w:rFonts w:ascii="Georgia" w:hAnsi="Georgia" w:eastAsia="Georgia"/>
          <w:sz w:val="23"/>
        </w:rPr>
        <w:t>• Держитесь ровно, - сказала она.</w:t>
      </w:r>
    </w:p>
    <w:p>
      <w:pPr>
        <w:ind w:left="360" w:hanging="216"/>
      </w:pPr>
      <w:r>
        <w:rPr>
          <w:rFonts w:ascii="Georgia" w:hAnsi="Georgia" w:eastAsia="Georgia"/>
          <w:sz w:val="23"/>
        </w:rPr>
        <w:t>• Вы режете повязкой хуже, чем мечом.</w:t>
      </w:r>
    </w:p>
    <w:p>
      <w:pPr>
        <w:ind w:left="360" w:hanging="216"/>
      </w:pPr>
      <w:r>
        <w:rPr>
          <w:rFonts w:ascii="Georgia" w:hAnsi="Georgia" w:eastAsia="Georgia"/>
          <w:sz w:val="23"/>
        </w:rPr>
        <w:t>• Могу попробовать мечом.</w:t>
      </w:r>
    </w:p>
    <w:p>
      <w:pPr>
        <w:ind w:left="360" w:hanging="216"/>
      </w:pPr>
      <w:r>
        <w:rPr>
          <w:rFonts w:ascii="Georgia" w:hAnsi="Georgia" w:eastAsia="Georgia"/>
          <w:sz w:val="23"/>
        </w:rPr>
        <w:t>• Молчу.</w:t>
      </w:r>
    </w:p>
    <w:p>
      <w:pPr>
        <w:ind w:firstLine="317"/>
      </w:pPr>
      <w:r>
        <w:rPr>
          <w:rFonts w:ascii="Georgia" w:hAnsi="Georgia" w:eastAsia="Georgia"/>
          <w:sz w:val="23"/>
        </w:rPr>
        <w:t>Нил смотрел на них.</w:t>
      </w:r>
    </w:p>
    <w:p>
      <w:pPr>
        <w:ind w:left="360" w:hanging="216"/>
      </w:pPr>
      <w:r>
        <w:rPr>
          <w:rFonts w:ascii="Georgia" w:hAnsi="Georgia" w:eastAsia="Georgia"/>
          <w:sz w:val="23"/>
        </w:rPr>
        <w:t>• Вы пойдёте за Селестой?</w:t>
      </w:r>
    </w:p>
    <w:p>
      <w:pPr>
        <w:ind w:firstLine="317"/>
      </w:pPr>
      <w:r>
        <w:rPr>
          <w:rFonts w:ascii="Georgia" w:hAnsi="Georgia" w:eastAsia="Georgia"/>
          <w:sz w:val="23"/>
        </w:rPr>
        <w:t>Элирия затянула узел.</w:t>
      </w:r>
    </w:p>
    <w:p>
      <w:pPr>
        <w:ind w:left="360" w:hanging="216"/>
      </w:pPr>
      <w:r>
        <w:rPr>
          <w:rFonts w:ascii="Georgia" w:hAnsi="Georgia" w:eastAsia="Georgia"/>
          <w:sz w:val="23"/>
        </w:rPr>
        <w:t>• Да.</w:t>
      </w:r>
    </w:p>
    <w:p>
      <w:pPr>
        <w:ind w:left="360" w:hanging="216"/>
      </w:pPr>
      <w:r>
        <w:rPr>
          <w:rFonts w:ascii="Georgia" w:hAnsi="Georgia" w:eastAsia="Georgia"/>
          <w:sz w:val="23"/>
        </w:rPr>
        <w:t>• Я с вами.</w:t>
      </w:r>
    </w:p>
    <w:p>
      <w:pPr>
        <w:ind w:left="360" w:hanging="216"/>
      </w:pPr>
      <w:r>
        <w:rPr>
          <w:rFonts w:ascii="Georgia" w:hAnsi="Georgia" w:eastAsia="Georgia"/>
          <w:sz w:val="23"/>
        </w:rPr>
        <w:t>• Нет.</w:t>
      </w:r>
    </w:p>
    <w:p>
      <w:pPr>
        <w:ind w:firstLine="317"/>
      </w:pPr>
      <w:r>
        <w:rPr>
          <w:rFonts w:ascii="Georgia" w:hAnsi="Georgia" w:eastAsia="Georgia"/>
          <w:sz w:val="23"/>
        </w:rPr>
        <w:t>Он сразу напрягся.</w:t>
      </w:r>
    </w:p>
    <w:p>
      <w:pPr>
        <w:ind w:left="360" w:hanging="216"/>
      </w:pPr>
      <w:r>
        <w:rPr>
          <w:rFonts w:ascii="Georgia" w:hAnsi="Georgia" w:eastAsia="Georgia"/>
          <w:sz w:val="23"/>
        </w:rPr>
        <w:t>• Вы обещали не выбирать за меня.</w:t>
      </w:r>
    </w:p>
    <w:p>
      <w:pPr>
        <w:ind w:left="360" w:hanging="216"/>
      </w:pPr>
      <w:r>
        <w:rPr>
          <w:rFonts w:ascii="Georgia" w:hAnsi="Georgia" w:eastAsia="Georgia"/>
          <w:sz w:val="23"/>
        </w:rPr>
        <w:t>• Обещала. Но сейчас я не выбираю твою жизнь вместо твоей. Я выбираю не приносить тебя Аврелиану как нож к его горлу. Он хочет, чтобы ты был на суде.</w:t>
      </w:r>
    </w:p>
    <w:p>
      <w:pPr>
        <w:ind w:left="360" w:hanging="216"/>
      </w:pPr>
      <w:r>
        <w:rPr>
          <w:rFonts w:ascii="Georgia" w:hAnsi="Georgia" w:eastAsia="Georgia"/>
          <w:sz w:val="23"/>
        </w:rPr>
        <w:t>• Потому что я свидетель.</w:t>
      </w:r>
    </w:p>
    <w:p>
      <w:pPr>
        <w:ind w:left="360" w:hanging="216"/>
      </w:pPr>
      <w:r>
        <w:rPr>
          <w:rFonts w:ascii="Georgia" w:hAnsi="Georgia" w:eastAsia="Georgia"/>
          <w:sz w:val="23"/>
        </w:rPr>
        <w:t>• Потому что ты мальчик, которого он может снова заставить молчать перед всеми.</w:t>
      </w:r>
    </w:p>
    <w:p>
      <w:pPr>
        <w:ind w:firstLine="317"/>
      </w:pPr>
      <w:r>
        <w:rPr>
          <w:rFonts w:ascii="Georgia" w:hAnsi="Georgia" w:eastAsia="Georgia"/>
          <w:sz w:val="23"/>
        </w:rPr>
        <w:t>Нил опустил глаза.</w:t>
      </w:r>
    </w:p>
    <w:p>
      <w:pPr>
        <w:ind w:firstLine="317"/>
      </w:pPr>
      <w:r>
        <w:rPr>
          <w:rFonts w:ascii="Georgia" w:hAnsi="Georgia" w:eastAsia="Georgia"/>
          <w:sz w:val="23"/>
        </w:rPr>
        <w:t>Йорен, молчавший у двери, сказал:</w:t>
      </w:r>
    </w:p>
    <w:p>
      <w:pPr>
        <w:ind w:left="360" w:hanging="216"/>
      </w:pPr>
      <w:r>
        <w:rPr>
          <w:rFonts w:ascii="Georgia" w:hAnsi="Georgia" w:eastAsia="Georgia"/>
          <w:sz w:val="23"/>
        </w:rPr>
        <w:t>• Останешься со мной. Не потому, что слабый. Потому что кто-то должен охранять мой дом от Лиана.</w:t>
      </w:r>
    </w:p>
    <w:p>
      <w:pPr>
        <w:ind w:firstLine="317"/>
      </w:pPr>
      <w:r>
        <w:rPr>
          <w:rFonts w:ascii="Georgia" w:hAnsi="Georgia" w:eastAsia="Georgia"/>
          <w:sz w:val="23"/>
        </w:rPr>
        <w:t>Лиан не открывая глаз показал неприличный жест.</w:t>
      </w:r>
    </w:p>
    <w:p>
      <w:pPr>
        <w:ind w:firstLine="317"/>
      </w:pPr>
      <w:r>
        <w:rPr>
          <w:rFonts w:ascii="Georgia" w:hAnsi="Georgia" w:eastAsia="Georgia"/>
          <w:sz w:val="23"/>
        </w:rPr>
        <w:t>Нил почти улыбнулся.</w:t>
      </w:r>
    </w:p>
    <w:p>
      <w:pPr>
        <w:ind w:firstLine="317"/>
      </w:pPr>
      <w:r>
        <w:rPr>
          <w:rFonts w:ascii="Georgia" w:hAnsi="Georgia" w:eastAsia="Georgia"/>
          <w:sz w:val="23"/>
        </w:rPr>
        <w:t>Почти.</w:t>
      </w:r>
    </w:p>
    <w:p>
      <w:pPr>
        <w:ind w:firstLine="317"/>
      </w:pPr>
      <w:r>
        <w:rPr>
          <w:rFonts w:ascii="Georgia" w:hAnsi="Georgia" w:eastAsia="Georgia"/>
          <w:sz w:val="23"/>
        </w:rPr>
        <w:t>Перед уходом он протянул Элирии своё зелёное яблоко.</w:t>
      </w:r>
    </w:p>
    <w:p>
      <w:pPr>
        <w:ind w:left="360" w:hanging="216"/>
      </w:pPr>
      <w:r>
        <w:rPr>
          <w:rFonts w:ascii="Georgia" w:hAnsi="Georgia" w:eastAsia="Georgia"/>
          <w:sz w:val="23"/>
        </w:rPr>
        <w:t>• Если увидите чашу, - сказал он, - посмотрите, есть ли там такие.</w:t>
      </w:r>
    </w:p>
    <w:p>
      <w:pPr>
        <w:ind w:left="360" w:hanging="216"/>
      </w:pPr>
      <w:r>
        <w:rPr>
          <w:rFonts w:ascii="Georgia" w:hAnsi="Georgia" w:eastAsia="Georgia"/>
          <w:sz w:val="23"/>
        </w:rPr>
        <w:t>• Зачем?</w:t>
      </w:r>
    </w:p>
    <w:p>
      <w:pPr>
        <w:ind w:left="360" w:hanging="216"/>
      </w:pPr>
      <w:r>
        <w:rPr>
          <w:rFonts w:ascii="Georgia" w:hAnsi="Georgia" w:eastAsia="Georgia"/>
          <w:sz w:val="23"/>
        </w:rPr>
        <w:t>• Чтобы знать, что он готовил не праздник.</w:t>
      </w:r>
    </w:p>
    <w:p>
      <w:pPr>
        <w:ind w:firstLine="317"/>
      </w:pPr>
      <w:r>
        <w:rPr>
          <w:rFonts w:ascii="Georgia" w:hAnsi="Georgia" w:eastAsia="Georgia"/>
          <w:sz w:val="23"/>
        </w:rPr>
        <w:t>Элирия взяла яблоко.</w:t>
      </w:r>
    </w:p>
    <w:p>
      <w:pPr>
        <w:ind w:firstLine="317"/>
      </w:pPr>
      <w:r>
        <w:rPr>
          <w:rFonts w:ascii="Georgia" w:hAnsi="Georgia" w:eastAsia="Georgia"/>
          <w:sz w:val="23"/>
        </w:rPr>
        <w:t>Оно было твёрдое, кислое, живое.</w:t>
      </w:r>
    </w:p>
    <w:p>
      <w:pPr>
        <w:ind w:firstLine="317"/>
      </w:pPr>
      <w:r>
        <w:rPr>
          <w:rFonts w:ascii="Georgia" w:hAnsi="Georgia" w:eastAsia="Georgia"/>
          <w:sz w:val="23"/>
        </w:rPr>
        <w:t>Элирия стояла в толпе у боковой колонны. Нил был у Йорена под охраной Лиана и двух пекарских подмастерьев, которые выглядели так, будто могут замесить тесто и человека одинаково спокойно. Ваэлир стоял рядом с Элирией, бледный после ранения, но на ногах. Плечо перевязано плохо. Меч у Элирии.</w:t>
      </w:r>
    </w:p>
    <w:p>
      <w:pPr>
        <w:ind w:left="360" w:hanging="216"/>
      </w:pPr>
      <w:r>
        <w:rPr>
          <w:rFonts w:ascii="Georgia" w:hAnsi="Georgia" w:eastAsia="Georgia"/>
          <w:sz w:val="23"/>
        </w:rPr>
        <w:t>• Вы должны лежать, - прошептала она.</w:t>
      </w:r>
    </w:p>
    <w:p>
      <w:pPr>
        <w:ind w:left="360" w:hanging="216"/>
      </w:pPr>
      <w:r>
        <w:rPr>
          <w:rFonts w:ascii="Georgia" w:hAnsi="Georgia" w:eastAsia="Georgia"/>
          <w:sz w:val="23"/>
        </w:rPr>
        <w:t>• Я лежал.</w:t>
      </w:r>
    </w:p>
    <w:p>
      <w:pPr>
        <w:ind w:left="360" w:hanging="216"/>
      </w:pPr>
      <w:r>
        <w:rPr>
          <w:rFonts w:ascii="Georgia" w:hAnsi="Georgia" w:eastAsia="Georgia"/>
          <w:sz w:val="23"/>
        </w:rPr>
        <w:t>• Сколько?</w:t>
      </w:r>
    </w:p>
    <w:p>
      <w:pPr>
        <w:ind w:left="360" w:hanging="216"/>
      </w:pPr>
      <w:r>
        <w:rPr>
          <w:rFonts w:ascii="Georgia" w:hAnsi="Georgia" w:eastAsia="Georgia"/>
          <w:sz w:val="23"/>
        </w:rPr>
        <w:t>• Пока вы не отвернулись.</w:t>
      </w:r>
    </w:p>
    <w:p>
      <w:pPr>
        <w:ind w:left="360" w:hanging="216"/>
      </w:pPr>
      <w:r>
        <w:rPr>
          <w:rFonts w:ascii="Georgia" w:hAnsi="Georgia" w:eastAsia="Georgia"/>
          <w:sz w:val="23"/>
        </w:rPr>
        <w:t>• Если упадёте, я вас не понесу.</w:t>
      </w:r>
    </w:p>
    <w:p>
      <w:pPr>
        <w:ind w:left="360" w:hanging="216"/>
      </w:pPr>
      <w:r>
        <w:rPr>
          <w:rFonts w:ascii="Georgia" w:hAnsi="Georgia" w:eastAsia="Georgia"/>
          <w:sz w:val="23"/>
        </w:rPr>
        <w:t>• Тогда упаду драматично рядом, чтобы портить вам репутацию.</w:t>
      </w:r>
    </w:p>
    <w:p>
      <w:pPr>
        <w:ind w:firstLine="317"/>
      </w:pPr>
      <w:r>
        <w:rPr>
          <w:rFonts w:ascii="Georgia" w:hAnsi="Georgia" w:eastAsia="Georgia"/>
          <w:sz w:val="23"/>
        </w:rPr>
        <w:t>Элирия хотела ответить, но в центр зала вывели Селесту.</w:t>
      </w:r>
    </w:p>
    <w:p>
      <w:pPr>
        <w:ind w:firstLine="317"/>
      </w:pPr>
      <w:r>
        <w:rPr>
          <w:rFonts w:ascii="Georgia" w:hAnsi="Georgia" w:eastAsia="Georgia"/>
          <w:sz w:val="23"/>
        </w:rPr>
        <w:t>У неё были связаны руки.</w:t>
      </w:r>
    </w:p>
    <w:p>
      <w:pPr>
        <w:ind w:firstLine="317"/>
      </w:pPr>
      <w:r>
        <w:rPr>
          <w:rFonts w:ascii="Georgia" w:hAnsi="Georgia" w:eastAsia="Georgia"/>
          <w:sz w:val="23"/>
        </w:rPr>
        <w:t>Шла она прямо.</w:t>
      </w:r>
    </w:p>
    <w:p>
      <w:pPr>
        <w:ind w:firstLine="317"/>
      </w:pPr>
      <w:r>
        <w:rPr>
          <w:rFonts w:ascii="Georgia" w:hAnsi="Georgia" w:eastAsia="Georgia"/>
          <w:sz w:val="23"/>
        </w:rPr>
        <w:t>На столе перед Аврелианом стояла серебряная чаша с разрезанными яблоками. Дольки были белые, тонкие, аккуратные. Их резали недавно. Края уже темнели.</w:t>
      </w:r>
    </w:p>
    <w:p>
      <w:pPr>
        <w:ind w:firstLine="317"/>
      </w:pPr>
      <w:r>
        <w:rPr>
          <w:rFonts w:ascii="Georgia" w:hAnsi="Georgia" w:eastAsia="Georgia"/>
          <w:sz w:val="23"/>
        </w:rPr>
        <w:t>Элирия поняла сразу: он сделал это специально.</w:t>
      </w:r>
    </w:p>
    <w:p>
      <w:pPr>
        <w:ind w:firstLine="317"/>
      </w:pPr>
      <w:r>
        <w:rPr>
          <w:rFonts w:ascii="Georgia" w:hAnsi="Georgia" w:eastAsia="Georgia"/>
          <w:sz w:val="23"/>
        </w:rPr>
        <w:t>Он знал, что она увидит.</w:t>
      </w:r>
    </w:p>
    <w:p>
      <w:pPr>
        <w:ind w:firstLine="317"/>
      </w:pPr>
      <w:r>
        <w:rPr>
          <w:rFonts w:ascii="Georgia" w:hAnsi="Georgia" w:eastAsia="Georgia"/>
          <w:sz w:val="23"/>
        </w:rPr>
        <w:t>Целое яблоко можно показать гостю.</w:t>
      </w:r>
    </w:p>
    <w:p>
      <w:pPr>
        <w:ind w:firstLine="317"/>
      </w:pPr>
      <w:r>
        <w:rPr>
          <w:rFonts w:ascii="Georgia" w:hAnsi="Georgia" w:eastAsia="Georgia"/>
          <w:sz w:val="23"/>
        </w:rPr>
        <w:t>Разрезанное уже готовят к чужому рту.</w:t>
      </w:r>
    </w:p>
    <w:p>
      <w:pPr>
        <w:ind w:firstLine="317"/>
      </w:pPr>
      <w:r>
        <w:rPr>
          <w:rFonts w:ascii="Georgia" w:hAnsi="Georgia" w:eastAsia="Georgia"/>
          <w:sz w:val="23"/>
        </w:rPr>
        <w:t>Аврелиан поднялся.</w:t>
      </w:r>
    </w:p>
    <w:p>
      <w:pPr>
        <w:ind w:left="360" w:hanging="216"/>
      </w:pPr>
      <w:r>
        <w:rPr>
          <w:rFonts w:ascii="Georgia" w:hAnsi="Georgia" w:eastAsia="Georgia"/>
          <w:sz w:val="23"/>
        </w:rPr>
        <w:t>• Селеста Вейр обвиняется в сокрытии полукровного ребёнка, подделке акта сохранения, пособничестве беглому преступнику Ваэлиру Сорну и нанесении вреда опекаемому Нилу через ложное освобождение.</w:t>
      </w:r>
    </w:p>
    <w:p>
      <w:pPr>
        <w:ind w:firstLine="317"/>
      </w:pPr>
      <w:r>
        <w:rPr>
          <w:rFonts w:ascii="Georgia" w:hAnsi="Georgia" w:eastAsia="Georgia"/>
          <w:sz w:val="23"/>
        </w:rPr>
        <w:t>Селеста усмехнулась.</w:t>
      </w:r>
    </w:p>
    <w:p>
      <w:pPr>
        <w:ind w:left="360" w:hanging="216"/>
      </w:pPr>
      <w:r>
        <w:rPr>
          <w:rFonts w:ascii="Georgia" w:hAnsi="Georgia" w:eastAsia="Georgia"/>
          <w:sz w:val="23"/>
        </w:rPr>
        <w:t>• Ложное освобождение. Вы даже свободу можете испачкать прилагательным.</w:t>
      </w:r>
    </w:p>
    <w:p>
      <w:pPr>
        <w:ind w:firstLine="317"/>
      </w:pPr>
      <w:r>
        <w:rPr>
          <w:rFonts w:ascii="Georgia" w:hAnsi="Georgia" w:eastAsia="Georgia"/>
          <w:sz w:val="23"/>
        </w:rPr>
        <w:t>В толпе кто-то ахнул.</w:t>
      </w:r>
    </w:p>
    <w:p>
      <w:pPr>
        <w:ind w:firstLine="317"/>
      </w:pPr>
      <w:r>
        <w:rPr>
          <w:rFonts w:ascii="Georgia" w:hAnsi="Georgia" w:eastAsia="Georgia"/>
          <w:sz w:val="23"/>
        </w:rPr>
        <w:t>Аврелиан улыбнулся.</w:t>
      </w:r>
    </w:p>
    <w:p>
      <w:pPr>
        <w:ind w:left="360" w:hanging="216"/>
      </w:pPr>
      <w:r>
        <w:rPr>
          <w:rFonts w:ascii="Georgia" w:hAnsi="Georgia" w:eastAsia="Georgia"/>
          <w:sz w:val="23"/>
        </w:rPr>
        <w:t>• Ты научила Элирию языку.</w:t>
      </w:r>
    </w:p>
    <w:p>
      <w:pPr>
        <w:ind w:left="360" w:hanging="216"/>
      </w:pPr>
      <w:r>
        <w:rPr>
          <w:rFonts w:ascii="Georgia" w:hAnsi="Georgia" w:eastAsia="Georgia"/>
          <w:sz w:val="23"/>
        </w:rPr>
        <w:t>• Да.</w:t>
      </w:r>
    </w:p>
    <w:p>
      <w:pPr>
        <w:ind w:left="360" w:hanging="216"/>
      </w:pPr>
      <w:r>
        <w:rPr>
          <w:rFonts w:ascii="Georgia" w:hAnsi="Georgia" w:eastAsia="Georgia"/>
          <w:sz w:val="23"/>
        </w:rPr>
        <w:t>• И молчанию.</w:t>
      </w:r>
    </w:p>
    <w:p>
      <w:pPr>
        <w:ind w:firstLine="317"/>
      </w:pPr>
      <w:r>
        <w:rPr>
          <w:rFonts w:ascii="Georgia" w:hAnsi="Georgia" w:eastAsia="Georgia"/>
          <w:sz w:val="23"/>
        </w:rPr>
        <w:t>Селеста не ответила.</w:t>
      </w:r>
    </w:p>
    <w:p>
      <w:pPr>
        <w:ind w:firstLine="317"/>
      </w:pPr>
      <w:r>
        <w:rPr>
          <w:rFonts w:ascii="Georgia" w:hAnsi="Georgia" w:eastAsia="Georgia"/>
          <w:sz w:val="23"/>
        </w:rPr>
        <w:t>Это попало.</w:t>
      </w:r>
    </w:p>
    <w:p>
      <w:pPr>
        <w:ind w:firstLine="317"/>
      </w:pPr>
      <w:r>
        <w:rPr>
          <w:rFonts w:ascii="Georgia" w:hAnsi="Georgia" w:eastAsia="Georgia"/>
          <w:sz w:val="23"/>
        </w:rPr>
        <w:t>Аврелиан взял из чаши яблочную дольку.</w:t>
      </w:r>
    </w:p>
    <w:p>
      <w:pPr>
        <w:ind w:left="360" w:hanging="216"/>
      </w:pPr>
      <w:r>
        <w:rPr>
          <w:rFonts w:ascii="Georgia" w:hAnsi="Georgia" w:eastAsia="Georgia"/>
          <w:sz w:val="23"/>
        </w:rPr>
        <w:t>• Расскажи ей правду.</w:t>
      </w:r>
    </w:p>
    <w:p>
      <w:pPr>
        <w:ind w:firstLine="317"/>
      </w:pPr>
      <w:r>
        <w:rPr>
          <w:rFonts w:ascii="Georgia" w:hAnsi="Georgia" w:eastAsia="Georgia"/>
          <w:sz w:val="23"/>
        </w:rPr>
        <w:t>Селеста посмотрела в толпу. Нашла Элирию сразу. Конечно.</w:t>
      </w:r>
    </w:p>
    <w:p>
      <w:pPr>
        <w:ind w:left="360" w:hanging="216"/>
      </w:pPr>
      <w:r>
        <w:rPr>
          <w:rFonts w:ascii="Georgia" w:hAnsi="Georgia" w:eastAsia="Georgia"/>
          <w:sz w:val="23"/>
        </w:rPr>
        <w:t>• Я подписала твой акт, - сказала она. - Не под пыткой. Не с ножом у горла. Я могла рискнуть. Могла вынести тебя из города. Могла умереть с тобой в канаве. Вместо этого выбрала форму, которая оставляла мне шанс видеть тебя живой.</w:t>
      </w:r>
    </w:p>
    <w:p>
      <w:pPr>
        <w:ind w:firstLine="317"/>
      </w:pPr>
      <w:r>
        <w:rPr>
          <w:rFonts w:ascii="Georgia" w:hAnsi="Georgia" w:eastAsia="Georgia"/>
          <w:sz w:val="23"/>
        </w:rPr>
        <w:t>Элирия не двигалась.</w:t>
      </w:r>
    </w:p>
    <w:p>
      <w:pPr>
        <w:ind w:firstLine="317"/>
      </w:pPr>
      <w:r>
        <w:rPr>
          <w:rFonts w:ascii="Georgia" w:hAnsi="Georgia" w:eastAsia="Georgia"/>
          <w:sz w:val="23"/>
        </w:rPr>
        <w:t>Каждое слово было лезвием без рукояти.</w:t>
      </w:r>
    </w:p>
    <w:p>
      <w:pPr>
        <w:ind w:firstLine="317"/>
      </w:pPr>
      <w:r>
        <w:rPr>
          <w:rFonts w:ascii="Georgia" w:hAnsi="Georgia" w:eastAsia="Georgia"/>
          <w:sz w:val="23"/>
        </w:rPr>
        <w:t>Она вдруг вспомнила кухню Обители.</w:t>
      </w:r>
    </w:p>
    <w:p>
      <w:pPr>
        <w:ind w:firstLine="317"/>
      </w:pPr>
      <w:r>
        <w:rPr>
          <w:rFonts w:ascii="Georgia" w:hAnsi="Georgia" w:eastAsia="Georgia"/>
          <w:sz w:val="23"/>
        </w:rPr>
        <w:t>Семь лет. Лихорадка. Селеста сидит рядом, режет красное яблоко маленьким ножом, снимает кожуру одной длинной спиралью. “Смотри, если кожура не порвётся, желание исполнится”. Элирия тогда пожелала, чтобы Селеста всегда приходила, когда темно.</w:t>
      </w:r>
    </w:p>
    <w:p>
      <w:pPr>
        <w:ind w:firstLine="317"/>
      </w:pPr>
      <w:r>
        <w:rPr>
          <w:rFonts w:ascii="Georgia" w:hAnsi="Georgia" w:eastAsia="Georgia"/>
          <w:sz w:val="23"/>
        </w:rPr>
        <w:t>Кожура не порвалась.</w:t>
      </w:r>
    </w:p>
    <w:p>
      <w:pPr>
        <w:ind w:firstLine="317"/>
      </w:pPr>
      <w:r>
        <w:rPr>
          <w:rFonts w:ascii="Georgia" w:hAnsi="Georgia" w:eastAsia="Georgia"/>
          <w:sz w:val="23"/>
        </w:rPr>
        <w:t>Селеста пришла.</w:t>
      </w:r>
    </w:p>
    <w:p>
      <w:pPr>
        <w:ind w:firstLine="317"/>
      </w:pPr>
      <w:r>
        <w:rPr>
          <w:rFonts w:ascii="Georgia" w:hAnsi="Georgia" w:eastAsia="Georgia"/>
          <w:sz w:val="23"/>
        </w:rPr>
        <w:t>И всё равно подписала.</w:t>
      </w:r>
    </w:p>
    <w:p>
      <w:pPr>
        <w:ind w:firstLine="317"/>
      </w:pPr>
      <w:r>
        <w:rPr>
          <w:rFonts w:ascii="Georgia" w:hAnsi="Georgia" w:eastAsia="Georgia"/>
          <w:sz w:val="23"/>
        </w:rPr>
        <w:t>Воспоминание не исчезло. Не стало ложным. Просто рядом с ним теперь лежал акт, и они оба были настоящими.</w:t>
      </w:r>
    </w:p>
    <w:p>
      <w:pPr>
        <w:ind w:left="360" w:hanging="216"/>
      </w:pPr>
      <w:r>
        <w:rPr>
          <w:rFonts w:ascii="Georgia" w:hAnsi="Georgia" w:eastAsia="Georgia"/>
          <w:sz w:val="23"/>
        </w:rPr>
        <w:t>• Я сказала себе, что половина имени лучше могилы, - продолжила Селеста. - Повторяла это столько лет, что почти перестала слышать вторую половину: я украла у тебя право выбрать самой.</w:t>
      </w:r>
    </w:p>
    <w:p>
      <w:pPr>
        <w:ind w:firstLine="317"/>
      </w:pPr>
      <w:r>
        <w:rPr>
          <w:rFonts w:ascii="Georgia" w:hAnsi="Georgia" w:eastAsia="Georgia"/>
          <w:sz w:val="23"/>
        </w:rPr>
        <w:t>Аврелиан мягко сказал:</w:t>
      </w:r>
    </w:p>
    <w:p>
      <w:pPr>
        <w:ind w:left="360" w:hanging="216"/>
      </w:pPr>
      <w:r>
        <w:rPr>
          <w:rFonts w:ascii="Georgia" w:hAnsi="Georgia" w:eastAsia="Georgia"/>
          <w:sz w:val="23"/>
        </w:rPr>
        <w:t>• Какая красивая вина. Видишь, Элирия? Даже любовь нуждается в записи. Без Собора Селеста просто потеряла бы тебя. Благодаря Собору она сохранила.</w:t>
      </w:r>
    </w:p>
    <w:p>
      <w:pPr>
        <w:ind w:firstLine="317"/>
      </w:pPr>
      <w:r>
        <w:rPr>
          <w:rFonts w:ascii="Georgia" w:hAnsi="Georgia" w:eastAsia="Georgia"/>
          <w:sz w:val="23"/>
        </w:rPr>
        <w:t>Он взял ещё одну яблочную дольку и надкусил.</w:t>
      </w:r>
    </w:p>
    <w:p>
      <w:pPr>
        <w:ind w:firstLine="317"/>
      </w:pPr>
      <w:r>
        <w:rPr>
          <w:rFonts w:ascii="Georgia" w:hAnsi="Georgia" w:eastAsia="Georgia"/>
          <w:sz w:val="23"/>
        </w:rPr>
        <w:t>Сок блеснул на губах.</w:t>
      </w:r>
    </w:p>
    <w:p>
      <w:pPr>
        <w:ind w:left="360" w:hanging="216"/>
      </w:pPr>
      <w:r>
        <w:rPr>
          <w:rFonts w:ascii="Georgia" w:hAnsi="Georgia" w:eastAsia="Georgia"/>
          <w:sz w:val="23"/>
        </w:rPr>
        <w:t>• Люди любят ненавидеть клетку, пока не вспоминают, от чего она их закрывала. Твоя Селеста понимала мир лучше тебя. Она выбрала маленькое зло вместо большого. Собор существует именно для этого. Мы берём на себя грязь выбора, чтобы дети вроде тебя могли вырасти и назвать нас чудовищами.</w:t>
      </w:r>
    </w:p>
    <w:p>
      <w:pPr>
        <w:ind w:firstLine="317"/>
      </w:pPr>
      <w:r>
        <w:rPr>
          <w:rFonts w:ascii="Georgia" w:hAnsi="Georgia" w:eastAsia="Georgia"/>
          <w:sz w:val="23"/>
        </w:rPr>
        <w:t>Селеста резко подняла голову.</w:t>
      </w:r>
    </w:p>
    <w:p>
      <w:pPr>
        <w:ind w:left="360" w:hanging="216"/>
      </w:pPr>
      <w:r>
        <w:rPr>
          <w:rFonts w:ascii="Georgia" w:hAnsi="Georgia" w:eastAsia="Georgia"/>
          <w:sz w:val="23"/>
        </w:rPr>
        <w:t>• Не смей присваивать мою вину.</w:t>
      </w:r>
    </w:p>
    <w:p>
      <w:pPr>
        <w:ind w:firstLine="317"/>
      </w:pPr>
      <w:r>
        <w:rPr>
          <w:rFonts w:ascii="Georgia" w:hAnsi="Georgia" w:eastAsia="Georgia"/>
          <w:sz w:val="23"/>
        </w:rPr>
        <w:t>В зале стало тихо.</w:t>
      </w:r>
    </w:p>
    <w:p>
      <w:pPr>
        <w:ind w:firstLine="317"/>
      </w:pPr>
      <w:r>
        <w:rPr>
          <w:rFonts w:ascii="Georgia" w:hAnsi="Georgia" w:eastAsia="Georgia"/>
          <w:sz w:val="23"/>
        </w:rPr>
        <w:t>Аврелиан посмотрел на неё с лёгким удивлением.</w:t>
      </w:r>
    </w:p>
    <w:p>
      <w:pPr>
        <w:ind w:firstLine="317"/>
      </w:pPr>
      <w:r>
        <w:rPr>
          <w:rFonts w:ascii="Georgia" w:hAnsi="Georgia" w:eastAsia="Georgia"/>
          <w:sz w:val="23"/>
        </w:rPr>
        <w:t>Селеста продолжила:</w:t>
      </w:r>
    </w:p>
    <w:p>
      <w:pPr>
        <w:ind w:left="360" w:hanging="216"/>
      </w:pPr>
      <w:r>
        <w:rPr>
          <w:rFonts w:ascii="Georgia" w:hAnsi="Georgia" w:eastAsia="Georgia"/>
          <w:sz w:val="23"/>
        </w:rPr>
        <w:t>• Я подписала. Я испугалась. Я выбрала клетку. Не Собор спас её моими руками. Я спасла её и предала. Одновременно. Ваше святейшество любит превращать чужой стыд в государственную мудрость, потому что своего у него нет.</w:t>
      </w:r>
    </w:p>
    <w:p>
      <w:pPr>
        <w:ind w:firstLine="317"/>
      </w:pPr>
      <w:r>
        <w:rPr>
          <w:rFonts w:ascii="Georgia" w:hAnsi="Georgia" w:eastAsia="Georgia"/>
          <w:sz w:val="23"/>
        </w:rPr>
        <w:t>По залу прошёл шорох.</w:t>
      </w:r>
    </w:p>
    <w:p>
      <w:pPr>
        <w:ind w:firstLine="317"/>
      </w:pPr>
      <w:r>
        <w:rPr>
          <w:rFonts w:ascii="Georgia" w:hAnsi="Georgia" w:eastAsia="Georgia"/>
          <w:sz w:val="23"/>
        </w:rPr>
        <w:t>Даэниэль Бэл’Гаэр перестал улыбаться.</w:t>
      </w:r>
    </w:p>
    <w:p>
      <w:pPr>
        <w:ind w:firstLine="317"/>
      </w:pPr>
      <w:r>
        <w:rPr>
          <w:rFonts w:ascii="Georgia" w:hAnsi="Georgia" w:eastAsia="Georgia"/>
          <w:sz w:val="23"/>
        </w:rPr>
        <w:t>Элирия почувствовала, как внутри что-то сдвинулось.</w:t>
      </w:r>
    </w:p>
    <w:p>
      <w:pPr>
        <w:ind w:firstLine="317"/>
      </w:pPr>
      <w:r>
        <w:rPr>
          <w:rFonts w:ascii="Georgia" w:hAnsi="Georgia" w:eastAsia="Georgia"/>
          <w:sz w:val="23"/>
        </w:rPr>
        <w:t>Не простило.</w:t>
      </w:r>
    </w:p>
    <w:p>
      <w:pPr>
        <w:ind w:firstLine="317"/>
      </w:pPr>
      <w:r>
        <w:rPr>
          <w:rFonts w:ascii="Georgia" w:hAnsi="Georgia" w:eastAsia="Georgia"/>
          <w:sz w:val="23"/>
        </w:rPr>
        <w:t>Но перестало быть удобным оружием в руках Аврелиана.</w:t>
      </w:r>
    </w:p>
    <w:p>
      <w:pPr>
        <w:ind w:firstLine="317"/>
      </w:pPr>
      <w:r>
        <w:rPr>
          <w:rFonts w:ascii="Georgia" w:hAnsi="Georgia" w:eastAsia="Georgia"/>
          <w:sz w:val="23"/>
        </w:rPr>
        <w:t>Элирия вышла из толпы.</w:t>
      </w:r>
    </w:p>
    <w:p>
      <w:pPr>
        <w:ind w:firstLine="317"/>
      </w:pPr>
      <w:r>
        <w:rPr>
          <w:rFonts w:ascii="Georgia" w:hAnsi="Georgia" w:eastAsia="Georgia"/>
          <w:sz w:val="23"/>
        </w:rPr>
        <w:t>Ваэлир выругался и пошёл следом.</w:t>
      </w:r>
    </w:p>
    <w:p>
      <w:pPr>
        <w:ind w:firstLine="317"/>
      </w:pPr>
      <w:r>
        <w:rPr>
          <w:rFonts w:ascii="Georgia" w:hAnsi="Georgia" w:eastAsia="Georgia"/>
          <w:sz w:val="23"/>
        </w:rPr>
        <w:t>Стражи подняли копья.</w:t>
      </w:r>
    </w:p>
    <w:p>
      <w:pPr>
        <w:ind w:firstLine="317"/>
      </w:pPr>
      <w:r>
        <w:rPr>
          <w:rFonts w:ascii="Georgia" w:hAnsi="Georgia" w:eastAsia="Georgia"/>
          <w:sz w:val="23"/>
        </w:rPr>
        <w:t>Элирия подняла меч.</w:t>
      </w:r>
    </w:p>
    <w:p>
      <w:pPr>
        <w:ind w:left="360" w:hanging="216"/>
      </w:pPr>
      <w:r>
        <w:rPr>
          <w:rFonts w:ascii="Georgia" w:hAnsi="Georgia" w:eastAsia="Georgia"/>
          <w:sz w:val="23"/>
        </w:rPr>
        <w:t>• Не подходите.</w:t>
      </w:r>
    </w:p>
    <w:p>
      <w:pPr>
        <w:ind w:firstLine="317"/>
      </w:pPr>
      <w:r>
        <w:rPr>
          <w:rFonts w:ascii="Georgia" w:hAnsi="Georgia" w:eastAsia="Georgia"/>
          <w:sz w:val="23"/>
        </w:rPr>
        <w:t>Аврелиан посмотрел на Свидетеля.</w:t>
      </w:r>
    </w:p>
    <w:p>
      <w:pPr>
        <w:ind w:left="360" w:hanging="216"/>
      </w:pPr>
      <w:r>
        <w:rPr>
          <w:rFonts w:ascii="Georgia" w:hAnsi="Georgia" w:eastAsia="Georgia"/>
          <w:sz w:val="23"/>
        </w:rPr>
        <w:t>• Ты принесла его. Хорошо.</w:t>
      </w:r>
    </w:p>
    <w:p>
      <w:pPr>
        <w:ind w:left="360" w:hanging="216"/>
      </w:pPr>
      <w:r>
        <w:rPr>
          <w:rFonts w:ascii="Georgia" w:hAnsi="Georgia" w:eastAsia="Georgia"/>
          <w:sz w:val="23"/>
        </w:rPr>
        <w:t>• Я пришла не спорить.</w:t>
      </w:r>
    </w:p>
    <w:p>
      <w:pPr>
        <w:ind w:left="360" w:hanging="216"/>
      </w:pPr>
      <w:r>
        <w:rPr>
          <w:rFonts w:ascii="Georgia" w:hAnsi="Georgia" w:eastAsia="Georgia"/>
          <w:sz w:val="23"/>
        </w:rPr>
        <w:t>• Тогда зачем?</w:t>
      </w:r>
    </w:p>
    <w:p>
      <w:pPr>
        <w:ind w:left="360" w:hanging="216"/>
      </w:pPr>
      <w:r>
        <w:rPr>
          <w:rFonts w:ascii="Georgia" w:hAnsi="Georgia" w:eastAsia="Georgia"/>
          <w:sz w:val="23"/>
        </w:rPr>
        <w:t>• Вызвать вас.</w:t>
      </w:r>
    </w:p>
    <w:p>
      <w:pPr>
        <w:ind w:firstLine="317"/>
      </w:pPr>
      <w:r>
        <w:rPr>
          <w:rFonts w:ascii="Georgia" w:hAnsi="Georgia" w:eastAsia="Georgia"/>
          <w:sz w:val="23"/>
        </w:rPr>
        <w:t>Зал замер.</w:t>
      </w:r>
    </w:p>
    <w:p>
      <w:pPr>
        <w:ind w:firstLine="317"/>
      </w:pPr>
      <w:r>
        <w:rPr>
          <w:rFonts w:ascii="Georgia" w:hAnsi="Georgia" w:eastAsia="Georgia"/>
          <w:sz w:val="23"/>
        </w:rPr>
        <w:t>Ваэлир тихо сказал:</w:t>
      </w:r>
    </w:p>
    <w:p>
      <w:pPr>
        <w:ind w:left="360" w:hanging="216"/>
      </w:pPr>
      <w:r>
        <w:rPr>
          <w:rFonts w:ascii="Georgia" w:hAnsi="Georgia" w:eastAsia="Georgia"/>
          <w:sz w:val="23"/>
        </w:rPr>
        <w:t>• Элирия.</w:t>
      </w:r>
    </w:p>
    <w:p>
      <w:pPr>
        <w:ind w:firstLine="317"/>
      </w:pPr>
      <w:r>
        <w:rPr>
          <w:rFonts w:ascii="Georgia" w:hAnsi="Georgia" w:eastAsia="Georgia"/>
          <w:sz w:val="23"/>
        </w:rPr>
        <w:t>Она не отвела взгляда от Аврелиана.</w:t>
      </w:r>
    </w:p>
    <w:p>
      <w:pPr>
        <w:ind w:left="360" w:hanging="216"/>
      </w:pPr>
      <w:r>
        <w:rPr>
          <w:rFonts w:ascii="Georgia" w:hAnsi="Georgia" w:eastAsia="Georgia"/>
          <w:sz w:val="23"/>
        </w:rPr>
        <w:t>• Свидетельский поединок. Старое право Собора. Если спор касается правды записи, сторона может требовать меча перед свидетелями.</w:t>
      </w:r>
    </w:p>
    <w:p>
      <w:pPr>
        <w:ind w:firstLine="317"/>
      </w:pPr>
      <w:r>
        <w:rPr>
          <w:rFonts w:ascii="Georgia" w:hAnsi="Georgia" w:eastAsia="Georgia"/>
          <w:sz w:val="23"/>
        </w:rPr>
        <w:t>Аврелиан улыбнулся шире.</w:t>
      </w:r>
    </w:p>
    <w:p>
      <w:pPr>
        <w:ind w:left="360" w:hanging="216"/>
      </w:pPr>
      <w:r>
        <w:rPr>
          <w:rFonts w:ascii="Georgia" w:hAnsi="Georgia" w:eastAsia="Georgia"/>
          <w:sz w:val="23"/>
        </w:rPr>
        <w:t>• Ваэлир хорошо учил.</w:t>
      </w:r>
    </w:p>
    <w:p>
      <w:pPr>
        <w:ind w:left="360" w:hanging="216"/>
      </w:pPr>
      <w:r>
        <w:rPr>
          <w:rFonts w:ascii="Georgia" w:hAnsi="Georgia" w:eastAsia="Georgia"/>
          <w:sz w:val="23"/>
        </w:rPr>
        <w:t>• Нет. Он плохо учил. Поэтому я делаю это сейчас.</w:t>
      </w:r>
    </w:p>
    <w:p>
      <w:pPr>
        <w:ind w:firstLine="317"/>
      </w:pPr>
      <w:r>
        <w:rPr>
          <w:rFonts w:ascii="Georgia" w:hAnsi="Georgia" w:eastAsia="Georgia"/>
          <w:sz w:val="23"/>
        </w:rPr>
        <w:t>Ваэлир почти рассмеялся. Почти умер от злости. Оба выражения прошли по лицу.</w:t>
      </w:r>
    </w:p>
    <w:p>
      <w:pPr>
        <w:ind w:firstLine="317"/>
      </w:pPr>
      <w:r>
        <w:rPr>
          <w:rFonts w:ascii="Georgia" w:hAnsi="Georgia" w:eastAsia="Georgia"/>
          <w:sz w:val="23"/>
        </w:rPr>
        <w:t>Аврелиан спустился с помоста.</w:t>
      </w:r>
    </w:p>
    <w:p>
      <w:pPr>
        <w:ind w:left="360" w:hanging="216"/>
      </w:pPr>
      <w:r>
        <w:rPr>
          <w:rFonts w:ascii="Georgia" w:hAnsi="Georgia" w:eastAsia="Georgia"/>
          <w:sz w:val="23"/>
        </w:rPr>
        <w:t>• Ты хочешь сразиться со мной?</w:t>
      </w:r>
    </w:p>
    <w:p>
      <w:pPr>
        <w:ind w:left="360" w:hanging="216"/>
      </w:pPr>
      <w:r>
        <w:rPr>
          <w:rFonts w:ascii="Georgia" w:hAnsi="Georgia" w:eastAsia="Georgia"/>
          <w:sz w:val="23"/>
        </w:rPr>
        <w:t>• Я хочу зарубить вас перед всеми, кто видел Нила и делал вид, что смотрит на благословение.</w:t>
      </w:r>
    </w:p>
    <w:p>
      <w:pPr>
        <w:ind w:firstLine="317"/>
      </w:pPr>
      <w:r>
        <w:rPr>
          <w:rFonts w:ascii="Georgia" w:hAnsi="Georgia" w:eastAsia="Georgia"/>
          <w:sz w:val="23"/>
        </w:rPr>
        <w:t>Тишина стала такой плотной, что даже Ровена не смогла ахнуть.</w:t>
      </w:r>
    </w:p>
    <w:p>
      <w:pPr>
        <w:ind w:firstLine="317"/>
      </w:pPr>
      <w:r>
        <w:rPr>
          <w:rFonts w:ascii="Georgia" w:hAnsi="Georgia" w:eastAsia="Georgia"/>
          <w:sz w:val="23"/>
        </w:rPr>
        <w:t>Даэниэль Бэл’Гаэр стоял в ложе Серебряного Двора с перевязанным носом. Он сказал:</w:t>
      </w:r>
    </w:p>
    <w:p>
      <w:pPr>
        <w:ind w:left="360" w:hanging="216"/>
      </w:pPr>
      <w:r>
        <w:rPr>
          <w:rFonts w:ascii="Georgia" w:hAnsi="Georgia" w:eastAsia="Georgia"/>
          <w:sz w:val="23"/>
        </w:rPr>
        <w:t>• Это непристойно.</w:t>
      </w:r>
    </w:p>
    <w:p>
      <w:pPr>
        <w:ind w:firstLine="317"/>
      </w:pPr>
      <w:r>
        <w:rPr>
          <w:rFonts w:ascii="Georgia" w:hAnsi="Georgia" w:eastAsia="Georgia"/>
          <w:sz w:val="23"/>
        </w:rPr>
        <w:t>Элирия не повернулась.</w:t>
      </w:r>
    </w:p>
    <w:p>
      <w:pPr>
        <w:ind w:left="360" w:hanging="216"/>
      </w:pPr>
      <w:r>
        <w:rPr>
          <w:rFonts w:ascii="Georgia" w:hAnsi="Georgia" w:eastAsia="Georgia"/>
          <w:sz w:val="23"/>
        </w:rPr>
        <w:t>• Ваш нос тоже. Но мы терпим.</w:t>
      </w:r>
    </w:p>
    <w:p>
      <w:pPr>
        <w:ind w:firstLine="317"/>
      </w:pPr>
      <w:r>
        <w:rPr>
          <w:rFonts w:ascii="Georgia" w:hAnsi="Georgia" w:eastAsia="Georgia"/>
          <w:sz w:val="23"/>
        </w:rPr>
        <w:t>В нижних рядах кто-то коротко хохотнул.</w:t>
      </w:r>
    </w:p>
    <w:p>
      <w:pPr>
        <w:ind w:firstLine="317"/>
      </w:pPr>
      <w:r>
        <w:rPr>
          <w:rFonts w:ascii="Georgia" w:hAnsi="Georgia" w:eastAsia="Georgia"/>
          <w:sz w:val="23"/>
        </w:rPr>
        <w:t>Смех умер быстро.</w:t>
      </w:r>
    </w:p>
    <w:p>
      <w:pPr>
        <w:ind w:firstLine="317"/>
      </w:pPr>
      <w:r>
        <w:rPr>
          <w:rFonts w:ascii="Georgia" w:hAnsi="Georgia" w:eastAsia="Georgia"/>
          <w:sz w:val="23"/>
        </w:rPr>
        <w:t>Потому что к центру зала вышел юноша в серой одежде прислуги.</w:t>
      </w:r>
    </w:p>
    <w:p>
      <w:pPr>
        <w:ind w:firstLine="317"/>
      </w:pPr>
      <w:r>
        <w:rPr>
          <w:rFonts w:ascii="Georgia" w:hAnsi="Georgia" w:eastAsia="Georgia"/>
          <w:sz w:val="23"/>
        </w:rPr>
        <w:t>Тот самый, который на празднике опеки уронил поднос, когда Аврелиан сказал “близкое исправление”. Он шёл медленно, будто каждый шаг проверял, не имеет ли пол права провалиться под ним. В руках он держал белый воротничок бывшего опекаемого.</w:t>
      </w:r>
    </w:p>
    <w:p>
      <w:pPr>
        <w:ind w:firstLine="317"/>
      </w:pPr>
      <w:r>
        <w:rPr>
          <w:rFonts w:ascii="Georgia" w:hAnsi="Georgia" w:eastAsia="Georgia"/>
          <w:sz w:val="23"/>
        </w:rPr>
        <w:t>Даэниэль резко сказал:</w:t>
      </w:r>
    </w:p>
    <w:p>
      <w:pPr>
        <w:ind w:left="360" w:hanging="216"/>
      </w:pPr>
      <w:r>
        <w:rPr>
          <w:rFonts w:ascii="Georgia" w:hAnsi="Georgia" w:eastAsia="Georgia"/>
          <w:sz w:val="23"/>
        </w:rPr>
        <w:t>• Убрать слугу.</w:t>
      </w:r>
    </w:p>
    <w:p>
      <w:pPr>
        <w:ind w:firstLine="317"/>
      </w:pPr>
      <w:r>
        <w:rPr>
          <w:rFonts w:ascii="Georgia" w:hAnsi="Georgia" w:eastAsia="Georgia"/>
          <w:sz w:val="23"/>
        </w:rPr>
        <w:t>Юноша вздрогнул, но не остановился.</w:t>
      </w:r>
    </w:p>
    <w:p>
      <w:pPr>
        <w:ind w:left="360" w:hanging="216"/>
      </w:pPr>
      <w:r>
        <w:rPr>
          <w:rFonts w:ascii="Georgia" w:hAnsi="Georgia" w:eastAsia="Georgia"/>
          <w:sz w:val="23"/>
        </w:rPr>
        <w:t>• Я не слуга, - сказал он.</w:t>
      </w:r>
    </w:p>
    <w:p>
      <w:pPr>
        <w:ind w:firstLine="317"/>
      </w:pPr>
      <w:r>
        <w:rPr>
          <w:rFonts w:ascii="Georgia" w:hAnsi="Georgia" w:eastAsia="Georgia"/>
          <w:sz w:val="23"/>
        </w:rPr>
        <w:t>Голос у него был хриплый. Не слабый. Сорванный.</w:t>
      </w:r>
    </w:p>
    <w:p>
      <w:pPr>
        <w:ind w:left="360" w:hanging="216"/>
      </w:pPr>
      <w:r>
        <w:rPr>
          <w:rFonts w:ascii="Georgia" w:hAnsi="Georgia" w:eastAsia="Georgia"/>
          <w:sz w:val="23"/>
        </w:rPr>
        <w:t>• Я был опекаемым дома Вейл под личным надзором Собора. Меня звали Арн. Потом в актах стало “полезный мальчик при Дворе”. Потом просто “серый”.</w:t>
      </w:r>
    </w:p>
    <w:p>
      <w:pPr>
        <w:ind w:firstLine="317"/>
      </w:pPr>
      <w:r>
        <w:rPr>
          <w:rFonts w:ascii="Georgia" w:hAnsi="Georgia" w:eastAsia="Georgia"/>
          <w:sz w:val="23"/>
        </w:rPr>
        <w:t>Аврелиан посмотрел на него почти ласково.</w:t>
      </w:r>
    </w:p>
    <w:p>
      <w:pPr>
        <w:ind w:left="360" w:hanging="216"/>
      </w:pPr>
      <w:r>
        <w:rPr>
          <w:rFonts w:ascii="Georgia" w:hAnsi="Georgia" w:eastAsia="Georgia"/>
          <w:sz w:val="23"/>
        </w:rPr>
        <w:t>• Дитя, ты болен воспоминаниями.</w:t>
      </w:r>
    </w:p>
    <w:p>
      <w:pPr>
        <w:ind w:firstLine="317"/>
      </w:pPr>
      <w:r>
        <w:rPr>
          <w:rFonts w:ascii="Georgia" w:hAnsi="Georgia" w:eastAsia="Georgia"/>
          <w:sz w:val="23"/>
        </w:rPr>
        <w:t>Арн улыбнулся.</w:t>
      </w:r>
    </w:p>
    <w:p>
      <w:pPr>
        <w:ind w:firstLine="317"/>
      </w:pPr>
      <w:r>
        <w:rPr>
          <w:rFonts w:ascii="Georgia" w:hAnsi="Georgia" w:eastAsia="Georgia"/>
          <w:sz w:val="23"/>
        </w:rPr>
        <w:t>Так не улыбаются дети.</w:t>
      </w:r>
    </w:p>
    <w:p>
      <w:pPr>
        <w:ind w:firstLine="317"/>
      </w:pPr>
      <w:r>
        <w:rPr>
          <w:rFonts w:ascii="Georgia" w:hAnsi="Georgia" w:eastAsia="Georgia"/>
          <w:sz w:val="23"/>
        </w:rPr>
        <w:t>Так улыбаются люди, которые слишком поздно поняли, что выжили.</w:t>
      </w:r>
    </w:p>
    <w:p>
      <w:pPr>
        <w:ind w:left="360" w:hanging="216"/>
      </w:pPr>
      <w:r>
        <w:rPr>
          <w:rFonts w:ascii="Georgia" w:hAnsi="Georgia" w:eastAsia="Georgia"/>
          <w:sz w:val="23"/>
        </w:rPr>
        <w:t>• Да, ваше святейшество. Но это мои воспоминания.</w:t>
      </w:r>
    </w:p>
    <w:p>
      <w:pPr>
        <w:ind w:firstLine="317"/>
      </w:pPr>
      <w:r>
        <w:rPr>
          <w:rFonts w:ascii="Georgia" w:hAnsi="Georgia" w:eastAsia="Georgia"/>
          <w:sz w:val="23"/>
        </w:rPr>
        <w:t>Он бросил воротничок к чаше с разрезанными яблоками.</w:t>
      </w:r>
    </w:p>
    <w:p>
      <w:pPr>
        <w:ind w:firstLine="317"/>
      </w:pPr>
      <w:r>
        <w:rPr>
          <w:rFonts w:ascii="Georgia" w:hAnsi="Georgia" w:eastAsia="Georgia"/>
          <w:sz w:val="23"/>
        </w:rPr>
        <w:t>Белая ткань упала на мрамор.</w:t>
      </w:r>
    </w:p>
    <w:p>
      <w:pPr>
        <w:ind w:firstLine="317"/>
      </w:pPr>
      <w:r>
        <w:rPr>
          <w:rFonts w:ascii="Georgia" w:hAnsi="Georgia" w:eastAsia="Georgia"/>
          <w:sz w:val="23"/>
        </w:rPr>
        <w:t>Селеста закрыла глаза.</w:t>
      </w:r>
    </w:p>
    <w:p>
      <w:pPr>
        <w:ind w:firstLine="317"/>
      </w:pPr>
      <w:r>
        <w:rPr>
          <w:rFonts w:ascii="Georgia" w:hAnsi="Georgia" w:eastAsia="Georgia"/>
          <w:sz w:val="23"/>
        </w:rPr>
        <w:t>Элирия увидела, как нижние ряды впервые перестали быть толпой. Люди начали смотреть друг на друга. Не вверх, к помосту. В стороны. На тех, кто сидел рядом и тоже делал вид, что ничего не знает.</w:t>
      </w:r>
    </w:p>
    <w:p>
      <w:pPr>
        <w:ind w:firstLine="317"/>
      </w:pPr>
      <w:r>
        <w:rPr>
          <w:rFonts w:ascii="Georgia" w:hAnsi="Georgia" w:eastAsia="Georgia"/>
          <w:sz w:val="23"/>
        </w:rPr>
        <w:t>Свидетель в её руке стал теплее.</w:t>
      </w:r>
    </w:p>
    <w:p>
      <w:pPr>
        <w:ind w:firstLine="317"/>
      </w:pPr>
      <w:r>
        <w:rPr>
          <w:rFonts w:ascii="Georgia" w:hAnsi="Georgia" w:eastAsia="Georgia"/>
          <w:sz w:val="23"/>
        </w:rPr>
        <w:t>Не сильнее.</w:t>
      </w:r>
    </w:p>
    <w:p>
      <w:pPr>
        <w:ind w:firstLine="317"/>
      </w:pPr>
      <w:r>
        <w:rPr>
          <w:rFonts w:ascii="Georgia" w:hAnsi="Georgia" w:eastAsia="Georgia"/>
          <w:sz w:val="23"/>
        </w:rPr>
        <w:t>Правдивее.</w:t>
      </w:r>
    </w:p>
    <w:p>
      <w:pPr>
        <w:ind w:firstLine="317"/>
      </w:pPr>
      <w:r>
        <w:rPr>
          <w:rFonts w:ascii="Georgia" w:hAnsi="Georgia" w:eastAsia="Georgia"/>
          <w:sz w:val="23"/>
        </w:rPr>
        <w:t>Аврелиан снял белые перчатки.</w:t>
      </w:r>
    </w:p>
    <w:p>
      <w:pPr>
        <w:ind w:firstLine="317"/>
      </w:pPr>
      <w:r>
        <w:rPr>
          <w:rFonts w:ascii="Georgia" w:hAnsi="Georgia" w:eastAsia="Georgia"/>
          <w:sz w:val="23"/>
        </w:rPr>
        <w:t>Пальцы у него были длинные, сильные.</w:t>
      </w:r>
    </w:p>
    <w:p>
      <w:pPr>
        <w:ind w:firstLine="317"/>
      </w:pPr>
      <w:r>
        <w:rPr>
          <w:rFonts w:ascii="Georgia" w:hAnsi="Georgia" w:eastAsia="Georgia"/>
          <w:sz w:val="23"/>
        </w:rPr>
        <w:t>Элирия снова увидела их на плечах Нила.</w:t>
      </w:r>
    </w:p>
    <w:p>
      <w:pPr>
        <w:ind w:firstLine="317"/>
      </w:pPr>
      <w:r>
        <w:rPr>
          <w:rFonts w:ascii="Georgia" w:hAnsi="Georgia" w:eastAsia="Georgia"/>
          <w:sz w:val="23"/>
        </w:rPr>
        <w:t>Ярость стала спокойной.</w:t>
      </w:r>
    </w:p>
    <w:p>
      <w:pPr>
        <w:ind w:firstLine="317"/>
      </w:pPr>
      <w:r>
        <w:rPr>
          <w:rFonts w:ascii="Georgia" w:hAnsi="Georgia" w:eastAsia="Georgia"/>
          <w:sz w:val="23"/>
        </w:rPr>
        <w:t>Первосвященник взял со стола второй меч. Широкий, церемониальный, с серебряной гардой. Не украшение. На клинке были старые зарубки.</w:t>
      </w:r>
    </w:p>
    <w:p>
      <w:pPr>
        <w:ind w:left="360" w:hanging="216"/>
      </w:pPr>
      <w:r>
        <w:rPr>
          <w:rFonts w:ascii="Georgia" w:hAnsi="Georgia" w:eastAsia="Georgia"/>
          <w:sz w:val="23"/>
        </w:rPr>
        <w:t>• Свидетельский поединок принимается. Условие: если ты проиграешь, Нил возвращается под мою опеку, Селеста признаётся лжесвидетельницей, Ваэлир отдаёт меч и имя.</w:t>
      </w:r>
    </w:p>
    <w:p>
      <w:pPr>
        <w:ind w:left="360" w:hanging="216"/>
      </w:pPr>
      <w:r>
        <w:rPr>
          <w:rFonts w:ascii="Georgia" w:hAnsi="Georgia" w:eastAsia="Georgia"/>
          <w:sz w:val="23"/>
        </w:rPr>
        <w:t>• А если выиграю?</w:t>
      </w:r>
    </w:p>
    <w:p>
      <w:pPr>
        <w:ind w:left="360" w:hanging="216"/>
      </w:pPr>
      <w:r>
        <w:rPr>
          <w:rFonts w:ascii="Georgia" w:hAnsi="Georgia" w:eastAsia="Georgia"/>
          <w:sz w:val="23"/>
        </w:rPr>
        <w:t>• Я умру. Тебе ведь этого достаточно?</w:t>
      </w:r>
    </w:p>
    <w:p>
      <w:pPr>
        <w:ind w:firstLine="317"/>
      </w:pPr>
      <w:r>
        <w:rPr>
          <w:rFonts w:ascii="Georgia" w:hAnsi="Georgia" w:eastAsia="Georgia"/>
          <w:sz w:val="23"/>
        </w:rPr>
        <w:t>Элирия посмотрела на чашу с разрезанными яблоками.</w:t>
      </w:r>
    </w:p>
    <w:p>
      <w:pPr>
        <w:ind w:firstLine="317"/>
      </w:pPr>
      <w:r>
        <w:rPr>
          <w:rFonts w:ascii="Georgia" w:hAnsi="Georgia" w:eastAsia="Georgia"/>
          <w:sz w:val="23"/>
        </w:rPr>
        <w:t>Нет.</w:t>
      </w:r>
    </w:p>
    <w:p>
      <w:pPr>
        <w:ind w:firstLine="317"/>
      </w:pPr>
      <w:r>
        <w:rPr>
          <w:rFonts w:ascii="Georgia" w:hAnsi="Georgia" w:eastAsia="Georgia"/>
          <w:sz w:val="23"/>
        </w:rPr>
        <w:t>Уже нет.</w:t>
      </w:r>
    </w:p>
    <w:p>
      <w:pPr>
        <w:ind w:firstLine="317"/>
      </w:pPr>
      <w:r>
        <w:rPr>
          <w:rFonts w:ascii="Georgia" w:hAnsi="Georgia" w:eastAsia="Georgia"/>
          <w:sz w:val="23"/>
        </w:rPr>
        <w:t>Но сначала — он.</w:t>
      </w:r>
    </w:p>
    <w:p>
      <w:pPr>
        <w:ind w:left="360" w:hanging="216"/>
      </w:pPr>
      <w:r>
        <w:rPr>
          <w:rFonts w:ascii="Georgia" w:hAnsi="Georgia" w:eastAsia="Georgia"/>
          <w:sz w:val="23"/>
        </w:rPr>
        <w:t>• Начнём с этого, - сказала она.</w:t>
      </w:r>
    </w:p>
    <w:p>
      <w:pPr>
        <w:ind w:firstLine="317"/>
      </w:pPr>
      <w:r>
        <w:rPr>
          <w:rFonts w:ascii="Georgia" w:hAnsi="Georgia" w:eastAsia="Georgia"/>
          <w:sz w:val="23"/>
        </w:rPr>
        <w:t>Ваэлир подошёл ближе.</w:t>
      </w:r>
    </w:p>
    <w:p>
      <w:pPr>
        <w:ind w:left="360" w:hanging="216"/>
      </w:pPr>
      <w:r>
        <w:rPr>
          <w:rFonts w:ascii="Georgia" w:hAnsi="Georgia" w:eastAsia="Georgia"/>
          <w:sz w:val="23"/>
        </w:rPr>
        <w:t>• Вы не обязаны.</w:t>
      </w:r>
    </w:p>
    <w:p>
      <w:pPr>
        <w:ind w:left="360" w:hanging="216"/>
      </w:pPr>
      <w:r>
        <w:rPr>
          <w:rFonts w:ascii="Georgia" w:hAnsi="Georgia" w:eastAsia="Georgia"/>
          <w:sz w:val="23"/>
        </w:rPr>
        <w:t>• Обязана.</w:t>
      </w:r>
    </w:p>
    <w:p>
      <w:pPr>
        <w:ind w:left="360" w:hanging="216"/>
      </w:pPr>
      <w:r>
        <w:rPr>
          <w:rFonts w:ascii="Georgia" w:hAnsi="Georgia" w:eastAsia="Georgia"/>
          <w:sz w:val="23"/>
        </w:rPr>
        <w:t>• Нет. Хотите.</w:t>
      </w:r>
    </w:p>
    <w:p>
      <w:pPr>
        <w:ind w:firstLine="317"/>
      </w:pPr>
      <w:r>
        <w:rPr>
          <w:rFonts w:ascii="Georgia" w:hAnsi="Georgia" w:eastAsia="Georgia"/>
          <w:sz w:val="23"/>
        </w:rPr>
        <w:t>Она повернулась.</w:t>
      </w:r>
    </w:p>
    <w:p>
      <w:pPr>
        <w:ind w:firstLine="317"/>
      </w:pPr>
      <w:r>
        <w:rPr>
          <w:rFonts w:ascii="Georgia" w:hAnsi="Georgia" w:eastAsia="Georgia"/>
          <w:sz w:val="23"/>
        </w:rPr>
        <w:t>Он был прав.</w:t>
      </w:r>
    </w:p>
    <w:p>
      <w:pPr>
        <w:ind w:firstLine="317"/>
      </w:pPr>
      <w:r>
        <w:rPr>
          <w:rFonts w:ascii="Georgia" w:hAnsi="Georgia" w:eastAsia="Georgia"/>
          <w:sz w:val="23"/>
        </w:rPr>
        <w:t>Это бесило.</w:t>
      </w:r>
    </w:p>
    <w:p>
      <w:pPr>
        <w:ind w:left="360" w:hanging="216"/>
      </w:pPr>
      <w:r>
        <w:rPr>
          <w:rFonts w:ascii="Georgia" w:hAnsi="Georgia" w:eastAsia="Georgia"/>
          <w:sz w:val="23"/>
        </w:rPr>
        <w:t>• Да, - сказала Элирия. - Хочу.</w:t>
      </w:r>
    </w:p>
    <w:p>
      <w:pPr>
        <w:ind w:firstLine="317"/>
      </w:pPr>
      <w:r>
        <w:rPr>
          <w:rFonts w:ascii="Georgia" w:hAnsi="Georgia" w:eastAsia="Georgia"/>
          <w:sz w:val="23"/>
        </w:rPr>
        <w:t>Ваэлир кивнул. Не одобрил. Не запретил.</w:t>
      </w:r>
    </w:p>
    <w:p>
      <w:pPr>
        <w:ind w:left="360" w:hanging="216"/>
      </w:pPr>
      <w:r>
        <w:rPr>
          <w:rFonts w:ascii="Georgia" w:hAnsi="Georgia" w:eastAsia="Georgia"/>
          <w:sz w:val="23"/>
        </w:rPr>
        <w:t>• Тогда держите плечо ниже.</w:t>
      </w:r>
    </w:p>
    <w:p>
      <w:pPr>
        <w:ind w:firstLine="317"/>
      </w:pPr>
      <w:r>
        <w:rPr>
          <w:rFonts w:ascii="Georgia" w:hAnsi="Georgia" w:eastAsia="Georgia"/>
          <w:sz w:val="23"/>
        </w:rPr>
        <w:t>Она улыбнулась впервые за утро.</w:t>
      </w:r>
    </w:p>
    <w:p>
      <w:pPr>
        <w:ind w:left="360" w:hanging="216"/>
      </w:pPr>
      <w:r>
        <w:rPr>
          <w:rFonts w:ascii="Georgia" w:hAnsi="Georgia" w:eastAsia="Georgia"/>
          <w:sz w:val="23"/>
        </w:rPr>
        <w:t>• Ненавижу вас.</w:t>
      </w:r>
    </w:p>
    <w:p>
      <w:pPr>
        <w:ind w:left="360" w:hanging="216"/>
      </w:pPr>
      <w:r>
        <w:rPr>
          <w:rFonts w:ascii="Georgia" w:hAnsi="Georgia" w:eastAsia="Georgia"/>
          <w:sz w:val="23"/>
        </w:rPr>
        <w:t>• Живите достаточно долго, чтобы продолжить.</w:t>
      </w:r>
    </w:p>
    <w:p>
      <w:pPr>
        <w:ind w:firstLine="317"/>
      </w:pPr>
      <w:r>
        <w:rPr>
          <w:rFonts w:ascii="Georgia" w:hAnsi="Georgia" w:eastAsia="Georgia"/>
          <w:sz w:val="23"/>
        </w:rPr>
        <w:t>Аврелиан встал в круг.</w:t>
      </w:r>
    </w:p>
    <w:p>
      <w:pPr>
        <w:ind w:firstLine="317"/>
      </w:pPr>
      <w:r>
        <w:rPr>
          <w:rFonts w:ascii="Georgia" w:hAnsi="Georgia" w:eastAsia="Georgia"/>
          <w:sz w:val="23"/>
        </w:rPr>
        <w:t>Селеста прошептала:</w:t>
      </w:r>
    </w:p>
    <w:p>
      <w:pPr>
        <w:ind w:left="360" w:hanging="216"/>
      </w:pPr>
      <w:r>
        <w:rPr>
          <w:rFonts w:ascii="Georgia" w:hAnsi="Georgia" w:eastAsia="Georgia"/>
          <w:sz w:val="23"/>
        </w:rPr>
        <w:t>• Элирия, не ради меня.</w:t>
      </w:r>
    </w:p>
    <w:p>
      <w:pPr>
        <w:ind w:firstLine="317"/>
      </w:pPr>
      <w:r>
        <w:rPr>
          <w:rFonts w:ascii="Georgia" w:hAnsi="Georgia" w:eastAsia="Georgia"/>
          <w:sz w:val="23"/>
        </w:rPr>
        <w:t>Элирия подняла Свидетеля.</w:t>
      </w:r>
    </w:p>
    <w:p>
      <w:pPr>
        <w:ind w:left="360" w:hanging="216"/>
      </w:pPr>
      <w:r>
        <w:rPr>
          <w:rFonts w:ascii="Georgia" w:hAnsi="Georgia" w:eastAsia="Georgia"/>
          <w:sz w:val="23"/>
        </w:rPr>
        <w:t>• Нет. Ради мальчика, который смог закричать.</w:t>
      </w:r>
    </w:p>
    <w:p>
      <w:pPr>
        <w:ind w:firstLine="317"/>
      </w:pPr>
      <w:r>
        <w:rPr>
          <w:rFonts w:ascii="Georgia" w:hAnsi="Georgia" w:eastAsia="Georgia"/>
          <w:sz w:val="23"/>
        </w:rPr>
        <w:t>Серебряная чаша с яблоками потемнела вся сразу.</w:t>
      </w:r>
    </w:p>
    <w:p>
      <w:pPr>
        <w:ind w:firstLine="317"/>
      </w:pPr>
      <w:r>
        <w:rPr>
          <w:rFonts w:ascii="Georgia" w:hAnsi="Georgia" w:eastAsia="Georgia"/>
          <w:sz w:val="23"/>
        </w:rPr>
        <w:t>И бой начался.</w:t>
      </w:r>
    </w:p>
    <w:p>
      <w:r>
        <w:br w:type="page"/>
      </w:r>
    </w:p>
    <w:p>
      <w:pPr>
        <w:pStyle w:val="Heading1"/>
        <w:jc w:val="center"/>
      </w:pPr>
      <w:r>
        <w:t>Глава 11. Зарубить святого</w:t>
      </w:r>
    </w:p>
    <w:p>
      <w:pPr>
        <w:ind w:firstLine="317"/>
      </w:pPr>
      <w:r>
        <w:rPr>
          <w:rFonts w:ascii="Georgia" w:hAnsi="Georgia" w:eastAsia="Georgia"/>
          <w:sz w:val="23"/>
        </w:rPr>
        <w:t>Аврелиан дрался лучше, чем должен был священник.</w:t>
      </w:r>
    </w:p>
    <w:p>
      <w:pPr>
        <w:ind w:firstLine="317"/>
      </w:pPr>
      <w:r>
        <w:rPr>
          <w:rFonts w:ascii="Georgia" w:hAnsi="Georgia" w:eastAsia="Georgia"/>
          <w:sz w:val="23"/>
        </w:rPr>
        <w:t>Первый удар едва не выбил Свидетеля из рук Элирии. Второй прошёл по рукаву и рассёк кожу от локтя до запястья. Кровь выступила сразу: горячая, честная, её.</w:t>
      </w:r>
    </w:p>
    <w:p>
      <w:pPr>
        <w:ind w:firstLine="317"/>
      </w:pPr>
      <w:r>
        <w:rPr>
          <w:rFonts w:ascii="Georgia" w:hAnsi="Georgia" w:eastAsia="Georgia"/>
          <w:sz w:val="23"/>
        </w:rPr>
        <w:t>Толпа отшатнулась.</w:t>
      </w:r>
    </w:p>
    <w:p>
      <w:pPr>
        <w:ind w:firstLine="317"/>
      </w:pPr>
      <w:r>
        <w:rPr>
          <w:rFonts w:ascii="Georgia" w:hAnsi="Georgia" w:eastAsia="Georgia"/>
          <w:sz w:val="23"/>
        </w:rPr>
        <w:t>Аврелиан не давил яростью.</w:t>
      </w:r>
    </w:p>
    <w:p>
      <w:pPr>
        <w:ind w:firstLine="317"/>
      </w:pPr>
      <w:r>
        <w:rPr>
          <w:rFonts w:ascii="Georgia" w:hAnsi="Georgia" w:eastAsia="Georgia"/>
          <w:sz w:val="23"/>
        </w:rPr>
        <w:t>Он бил спокойно.</w:t>
      </w:r>
    </w:p>
    <w:p>
      <w:pPr>
        <w:ind w:firstLine="317"/>
      </w:pPr>
      <w:r>
        <w:rPr>
          <w:rFonts w:ascii="Georgia" w:hAnsi="Georgia" w:eastAsia="Georgia"/>
          <w:sz w:val="23"/>
        </w:rPr>
        <w:t>Как ставил подписи.</w:t>
      </w:r>
    </w:p>
    <w:p>
      <w:pPr>
        <w:ind w:firstLine="317"/>
      </w:pPr>
      <w:r>
        <w:rPr>
          <w:rFonts w:ascii="Georgia" w:hAnsi="Georgia" w:eastAsia="Georgia"/>
          <w:sz w:val="23"/>
        </w:rPr>
        <w:t>Экономно. Точно. Без лишнего движения.</w:t>
      </w:r>
    </w:p>
    <w:p>
      <w:pPr>
        <w:ind w:left="360" w:hanging="216"/>
      </w:pPr>
      <w:r>
        <w:rPr>
          <w:rFonts w:ascii="Georgia" w:hAnsi="Georgia" w:eastAsia="Georgia"/>
          <w:sz w:val="23"/>
        </w:rPr>
        <w:t>• Ты думала, я держу порядок только словами? - спросил он.</w:t>
      </w:r>
    </w:p>
    <w:p>
      <w:pPr>
        <w:ind w:firstLine="317"/>
      </w:pPr>
      <w:r>
        <w:rPr>
          <w:rFonts w:ascii="Georgia" w:hAnsi="Georgia" w:eastAsia="Georgia"/>
          <w:sz w:val="23"/>
        </w:rPr>
        <w:t>Элирия отступила.</w:t>
      </w:r>
    </w:p>
    <w:p>
      <w:pPr>
        <w:ind w:left="360" w:hanging="216"/>
      </w:pPr>
      <w:r>
        <w:rPr>
          <w:rFonts w:ascii="Georgia" w:hAnsi="Georgia" w:eastAsia="Georgia"/>
          <w:sz w:val="23"/>
        </w:rPr>
        <w:t>• Я думала, вы прячетесь за детьми.</w:t>
      </w:r>
    </w:p>
    <w:p>
      <w:pPr>
        <w:ind w:firstLine="317"/>
      </w:pPr>
      <w:r>
        <w:rPr>
          <w:rFonts w:ascii="Georgia" w:hAnsi="Georgia" w:eastAsia="Georgia"/>
          <w:sz w:val="23"/>
        </w:rPr>
        <w:t>Он ударил сильнее.</w:t>
      </w:r>
    </w:p>
    <w:p>
      <w:pPr>
        <w:ind w:firstLine="317"/>
      </w:pPr>
      <w:r>
        <w:rPr>
          <w:rFonts w:ascii="Georgia" w:hAnsi="Georgia" w:eastAsia="Georgia"/>
          <w:sz w:val="23"/>
        </w:rPr>
        <w:t>Она успела поставить блок, но колено подогнулось.</w:t>
      </w:r>
    </w:p>
    <w:p>
      <w:pPr>
        <w:ind w:firstLine="317"/>
      </w:pPr>
      <w:r>
        <w:rPr>
          <w:rFonts w:ascii="Georgia" w:hAnsi="Georgia" w:eastAsia="Georgia"/>
          <w:sz w:val="23"/>
        </w:rPr>
        <w:t>Ваэлир где-то за кругом сказал:</w:t>
      </w:r>
    </w:p>
    <w:p>
      <w:pPr>
        <w:ind w:left="360" w:hanging="216"/>
      </w:pPr>
      <w:r>
        <w:rPr>
          <w:rFonts w:ascii="Georgia" w:hAnsi="Georgia" w:eastAsia="Georgia"/>
          <w:sz w:val="23"/>
        </w:rPr>
        <w:t>• Не спорьте в его ритме.</w:t>
      </w:r>
    </w:p>
    <w:p>
      <w:pPr>
        <w:ind w:left="360" w:hanging="216"/>
      </w:pPr>
      <w:r>
        <w:rPr>
          <w:rFonts w:ascii="Georgia" w:hAnsi="Georgia" w:eastAsia="Georgia"/>
          <w:sz w:val="23"/>
        </w:rPr>
        <w:t>• Заткнитесь.</w:t>
      </w:r>
    </w:p>
    <w:p>
      <w:pPr>
        <w:ind w:left="360" w:hanging="216"/>
      </w:pPr>
      <w:r>
        <w:rPr>
          <w:rFonts w:ascii="Georgia" w:hAnsi="Georgia" w:eastAsia="Georgia"/>
          <w:sz w:val="23"/>
        </w:rPr>
        <w:t>• Хорошо. Но локоть выше.</w:t>
      </w:r>
    </w:p>
    <w:p>
      <w:pPr>
        <w:ind w:firstLine="317"/>
      </w:pPr>
      <w:r>
        <w:rPr>
          <w:rFonts w:ascii="Georgia" w:hAnsi="Georgia" w:eastAsia="Georgia"/>
          <w:sz w:val="23"/>
        </w:rPr>
        <w:t>Аврелиан улыбнулся.</w:t>
      </w:r>
    </w:p>
    <w:p>
      <w:pPr>
        <w:ind w:left="360" w:hanging="216"/>
      </w:pPr>
      <w:r>
        <w:rPr>
          <w:rFonts w:ascii="Georgia" w:hAnsi="Georgia" w:eastAsia="Georgia"/>
          <w:sz w:val="23"/>
        </w:rPr>
        <w:t>• Ты слушаешь виновного мужчину охотнее, чем святого.</w:t>
      </w:r>
    </w:p>
    <w:p>
      <w:pPr>
        <w:ind w:firstLine="317"/>
      </w:pPr>
      <w:r>
        <w:rPr>
          <w:rFonts w:ascii="Georgia" w:hAnsi="Georgia" w:eastAsia="Georgia"/>
          <w:sz w:val="23"/>
        </w:rPr>
        <w:t>Элирия ударила.</w:t>
      </w:r>
    </w:p>
    <w:p>
      <w:pPr>
        <w:ind w:firstLine="317"/>
      </w:pPr>
      <w:r>
        <w:rPr>
          <w:rFonts w:ascii="Georgia" w:hAnsi="Georgia" w:eastAsia="Georgia"/>
          <w:sz w:val="23"/>
        </w:rPr>
        <w:t>Он отвёл клинок.</w:t>
      </w:r>
    </w:p>
    <w:p>
      <w:pPr>
        <w:ind w:left="360" w:hanging="216"/>
      </w:pPr>
      <w:r>
        <w:rPr>
          <w:rFonts w:ascii="Georgia" w:hAnsi="Georgia" w:eastAsia="Georgia"/>
          <w:sz w:val="23"/>
        </w:rPr>
        <w:t>• Потому что виновный хотя бы знает, что он виновен.</w:t>
      </w:r>
    </w:p>
    <w:p>
      <w:pPr>
        <w:ind w:firstLine="317"/>
      </w:pPr>
      <w:r>
        <w:rPr>
          <w:rFonts w:ascii="Georgia" w:hAnsi="Georgia" w:eastAsia="Georgia"/>
          <w:sz w:val="23"/>
        </w:rPr>
        <w:t>Она рубанула снова.</w:t>
      </w:r>
    </w:p>
    <w:p>
      <w:pPr>
        <w:ind w:firstLine="317"/>
      </w:pPr>
      <w:r>
        <w:rPr>
          <w:rFonts w:ascii="Georgia" w:hAnsi="Georgia" w:eastAsia="Georgia"/>
          <w:sz w:val="23"/>
        </w:rPr>
        <w:t>Свидетель скользнул по серебряной гарде Аврелиана, высек искры. На лезвии вспыхивали строки и гасли:</w:t>
      </w:r>
    </w:p>
    <w:p>
      <w:pPr>
        <w:ind w:firstLine="317"/>
      </w:pPr>
      <w:r>
        <w:rPr>
          <w:rFonts w:ascii="Georgia" w:hAnsi="Georgia" w:eastAsia="Georgia"/>
          <w:b/>
          <w:sz w:val="23"/>
        </w:rPr>
        <w:t>Нил не согласен.</w:t>
      </w:r>
    </w:p>
    <w:p>
      <w:pPr>
        <w:ind w:firstLine="317"/>
      </w:pPr>
      <w:r>
        <w:rPr>
          <w:rFonts w:ascii="Georgia" w:hAnsi="Georgia" w:eastAsia="Georgia"/>
          <w:b/>
          <w:sz w:val="23"/>
        </w:rPr>
        <w:t>Селеста подписала в страхе.</w:t>
      </w:r>
    </w:p>
    <w:p>
      <w:pPr>
        <w:ind w:firstLine="317"/>
      </w:pPr>
      <w:r>
        <w:rPr>
          <w:rFonts w:ascii="Georgia" w:hAnsi="Georgia" w:eastAsia="Georgia"/>
          <w:b/>
          <w:sz w:val="23"/>
        </w:rPr>
        <w:t>Ваэлир свидетель.</w:t>
      </w:r>
    </w:p>
    <w:p>
      <w:pPr>
        <w:ind w:firstLine="317"/>
      </w:pPr>
      <w:r>
        <w:rPr>
          <w:rFonts w:ascii="Georgia" w:hAnsi="Georgia" w:eastAsia="Georgia"/>
          <w:b/>
          <w:sz w:val="23"/>
        </w:rPr>
        <w:t>Аврелиан знал.</w:t>
      </w:r>
    </w:p>
    <w:p>
      <w:pPr>
        <w:ind w:firstLine="317"/>
      </w:pPr>
      <w:r>
        <w:rPr>
          <w:rFonts w:ascii="Georgia" w:hAnsi="Georgia" w:eastAsia="Georgia"/>
          <w:sz w:val="23"/>
        </w:rPr>
        <w:t>Каждая правда давала силу.</w:t>
      </w:r>
    </w:p>
    <w:p>
      <w:pPr>
        <w:ind w:firstLine="317"/>
      </w:pPr>
      <w:r>
        <w:rPr>
          <w:rFonts w:ascii="Georgia" w:hAnsi="Georgia" w:eastAsia="Georgia"/>
          <w:sz w:val="23"/>
        </w:rPr>
        <w:t>Каждая стоила боли.</w:t>
      </w:r>
    </w:p>
    <w:p>
      <w:pPr>
        <w:ind w:firstLine="317"/>
      </w:pPr>
      <w:r>
        <w:rPr>
          <w:rFonts w:ascii="Georgia" w:hAnsi="Georgia" w:eastAsia="Georgia"/>
          <w:sz w:val="23"/>
        </w:rPr>
        <w:t>После первой строки Элирия забыла вкус того красного яблока, которое Селеста однажды тайком принесла ей во время болезни.</w:t>
      </w:r>
    </w:p>
    <w:p>
      <w:pPr>
        <w:ind w:firstLine="317"/>
      </w:pPr>
      <w:r>
        <w:rPr>
          <w:rFonts w:ascii="Georgia" w:hAnsi="Georgia" w:eastAsia="Georgia"/>
          <w:sz w:val="23"/>
        </w:rPr>
        <w:t>После второй — лицо девочки из западного крыла, с которой она делила одеяло в первую зиму.</w:t>
      </w:r>
    </w:p>
    <w:p>
      <w:pPr>
        <w:ind w:firstLine="317"/>
      </w:pPr>
      <w:r>
        <w:rPr>
          <w:rFonts w:ascii="Georgia" w:hAnsi="Georgia" w:eastAsia="Georgia"/>
          <w:sz w:val="23"/>
        </w:rPr>
        <w:t>После третьей — точный звук собственного смеха до Обители.</w:t>
      </w:r>
    </w:p>
    <w:p>
      <w:pPr>
        <w:ind w:firstLine="317"/>
      </w:pPr>
      <w:r>
        <w:rPr>
          <w:rFonts w:ascii="Georgia" w:hAnsi="Georgia" w:eastAsia="Georgia"/>
          <w:sz w:val="23"/>
        </w:rPr>
        <w:t>Свидетель не был добрым мечом.</w:t>
      </w:r>
    </w:p>
    <w:p>
      <w:pPr>
        <w:ind w:firstLine="317"/>
      </w:pPr>
      <w:r>
        <w:rPr>
          <w:rFonts w:ascii="Georgia" w:hAnsi="Georgia" w:eastAsia="Georgia"/>
          <w:sz w:val="23"/>
        </w:rPr>
        <w:t>Он резал ложь тем, что у человека ещё можно было забрать.</w:t>
      </w:r>
    </w:p>
    <w:p>
      <w:pPr>
        <w:ind w:firstLine="317"/>
      </w:pPr>
      <w:r>
        <w:rPr>
          <w:rFonts w:ascii="Georgia" w:hAnsi="Georgia" w:eastAsia="Georgia"/>
          <w:sz w:val="23"/>
        </w:rPr>
        <w:t>Аврелиан это знал.</w:t>
      </w:r>
    </w:p>
    <w:p>
      <w:pPr>
        <w:ind w:firstLine="317"/>
      </w:pPr>
      <w:r>
        <w:rPr>
          <w:rFonts w:ascii="Georgia" w:hAnsi="Georgia" w:eastAsia="Georgia"/>
          <w:sz w:val="23"/>
        </w:rPr>
        <w:t>Он начал бить не по телу, а по словам.</w:t>
      </w:r>
    </w:p>
    <w:p>
      <w:pPr>
        <w:ind w:left="360" w:hanging="216"/>
      </w:pPr>
      <w:r>
        <w:rPr>
          <w:rFonts w:ascii="Georgia" w:hAnsi="Georgia" w:eastAsia="Georgia"/>
          <w:sz w:val="23"/>
        </w:rPr>
        <w:t>• Кто ты без Селесты? - спросил он и ударил по запястью.</w:t>
      </w:r>
    </w:p>
    <w:p>
      <w:pPr>
        <w:ind w:firstLine="317"/>
      </w:pPr>
      <w:r>
        <w:rPr>
          <w:rFonts w:ascii="Georgia" w:hAnsi="Georgia" w:eastAsia="Georgia"/>
          <w:sz w:val="23"/>
        </w:rPr>
        <w:t>Элирия отбила.</w:t>
      </w:r>
    </w:p>
    <w:p>
      <w:pPr>
        <w:ind w:left="360" w:hanging="216"/>
      </w:pPr>
      <w:r>
        <w:rPr>
          <w:rFonts w:ascii="Georgia" w:hAnsi="Georgia" w:eastAsia="Georgia"/>
          <w:sz w:val="23"/>
        </w:rPr>
        <w:t>• Кто ты без мальчика, которого решила спасать? - второй удар, ниже, к бедру.</w:t>
      </w:r>
    </w:p>
    <w:p>
      <w:pPr>
        <w:ind w:firstLine="317"/>
      </w:pPr>
      <w:r>
        <w:rPr>
          <w:rFonts w:ascii="Georgia" w:hAnsi="Georgia" w:eastAsia="Georgia"/>
          <w:sz w:val="23"/>
        </w:rPr>
        <w:t>Она отступила.</w:t>
      </w:r>
    </w:p>
    <w:p>
      <w:pPr>
        <w:ind w:left="360" w:hanging="216"/>
      </w:pPr>
      <w:r>
        <w:rPr>
          <w:rFonts w:ascii="Georgia" w:hAnsi="Georgia" w:eastAsia="Georgia"/>
          <w:sz w:val="23"/>
        </w:rPr>
        <w:t>• Кто ты без моей Печати на ладони?</w:t>
      </w:r>
    </w:p>
    <w:p>
      <w:pPr>
        <w:ind w:firstLine="317"/>
      </w:pPr>
      <w:r>
        <w:rPr>
          <w:rFonts w:ascii="Georgia" w:hAnsi="Georgia" w:eastAsia="Georgia"/>
          <w:sz w:val="23"/>
        </w:rPr>
        <w:t>Третий удар пришёл быстро. Слишком быстро. Свидетель принял его, но боль прошла через руку до плеча.</w:t>
      </w:r>
    </w:p>
    <w:p>
      <w:pPr>
        <w:ind w:firstLine="317"/>
      </w:pPr>
      <w:r>
        <w:rPr>
          <w:rFonts w:ascii="Georgia" w:hAnsi="Georgia" w:eastAsia="Georgia"/>
          <w:sz w:val="23"/>
        </w:rPr>
        <w:t>На её коже вспыхнула незамкнутая Печать.</w:t>
      </w:r>
    </w:p>
    <w:p>
      <w:pPr>
        <w:ind w:firstLine="317"/>
      </w:pPr>
      <w:r>
        <w:rPr>
          <w:rFonts w:ascii="Georgia" w:hAnsi="Georgia" w:eastAsia="Georgia"/>
          <w:sz w:val="23"/>
        </w:rPr>
        <w:t>Аврелиан улыбнулся.</w:t>
      </w:r>
    </w:p>
    <w:p>
      <w:pPr>
        <w:ind w:left="360" w:hanging="216"/>
      </w:pPr>
      <w:r>
        <w:rPr>
          <w:rFonts w:ascii="Georgia" w:hAnsi="Georgia" w:eastAsia="Georgia"/>
          <w:sz w:val="23"/>
        </w:rPr>
        <w:t>• Вот она. Моя недописанная строка.</w:t>
      </w:r>
    </w:p>
    <w:p>
      <w:pPr>
        <w:ind w:firstLine="317"/>
      </w:pPr>
      <w:r>
        <w:rPr>
          <w:rFonts w:ascii="Georgia" w:hAnsi="Georgia" w:eastAsia="Georgia"/>
          <w:sz w:val="23"/>
        </w:rPr>
        <w:t>Элирия хотела рвануть вперёд.</w:t>
      </w:r>
    </w:p>
    <w:p>
      <w:pPr>
        <w:ind w:firstLine="317"/>
      </w:pPr>
      <w:r>
        <w:rPr>
          <w:rFonts w:ascii="Georgia" w:hAnsi="Georgia" w:eastAsia="Georgia"/>
          <w:sz w:val="23"/>
        </w:rPr>
        <w:t>Ваэлир сказал из-за круга:</w:t>
      </w:r>
    </w:p>
    <w:p>
      <w:pPr>
        <w:ind w:left="360" w:hanging="216"/>
      </w:pPr>
      <w:r>
        <w:rPr>
          <w:rFonts w:ascii="Georgia" w:hAnsi="Georgia" w:eastAsia="Georgia"/>
          <w:sz w:val="23"/>
        </w:rPr>
        <w:t>• Он заставляет вас отвечать ему, а не себе.</w:t>
      </w:r>
    </w:p>
    <w:p>
      <w:pPr>
        <w:ind w:left="360" w:hanging="216"/>
      </w:pPr>
      <w:r>
        <w:rPr>
          <w:rFonts w:ascii="Georgia" w:hAnsi="Georgia" w:eastAsia="Georgia"/>
          <w:sz w:val="23"/>
        </w:rPr>
        <w:t>• Я сказала заткнуться.</w:t>
      </w:r>
    </w:p>
    <w:p>
      <w:pPr>
        <w:ind w:left="360" w:hanging="216"/>
      </w:pPr>
      <w:r>
        <w:rPr>
          <w:rFonts w:ascii="Georgia" w:hAnsi="Georgia" w:eastAsia="Georgia"/>
          <w:sz w:val="23"/>
        </w:rPr>
        <w:t>• Я плохо слушаю, когда вы собираетесь умереть.</w:t>
      </w:r>
    </w:p>
    <w:p>
      <w:pPr>
        <w:ind w:firstLine="317"/>
      </w:pPr>
      <w:r>
        <w:rPr>
          <w:rFonts w:ascii="Georgia" w:hAnsi="Georgia" w:eastAsia="Georgia"/>
          <w:sz w:val="23"/>
        </w:rPr>
        <w:t>Толпа шумела, но Элирия вдруг услышала Нила.</w:t>
      </w:r>
    </w:p>
    <w:p>
      <w:pPr>
        <w:ind w:firstLine="317"/>
      </w:pPr>
      <w:r>
        <w:rPr>
          <w:rFonts w:ascii="Georgia" w:hAnsi="Georgia" w:eastAsia="Georgia"/>
          <w:sz w:val="23"/>
        </w:rPr>
        <w:t>Не слова.</w:t>
      </w:r>
    </w:p>
    <w:p>
      <w:pPr>
        <w:ind w:firstLine="317"/>
      </w:pPr>
      <w:r>
        <w:rPr>
          <w:rFonts w:ascii="Georgia" w:hAnsi="Georgia" w:eastAsia="Georgia"/>
          <w:sz w:val="23"/>
        </w:rPr>
        <w:t>Дыхание.</w:t>
      </w:r>
    </w:p>
    <w:p>
      <w:pPr>
        <w:ind w:firstLine="317"/>
      </w:pPr>
      <w:r>
        <w:rPr>
          <w:rFonts w:ascii="Georgia" w:hAnsi="Georgia" w:eastAsia="Georgia"/>
          <w:sz w:val="23"/>
        </w:rPr>
        <w:t>Он стоял там, маленький и упрямый, и дышал сам. Не по приказу. Не по формуле. Просто дышал.</w:t>
      </w:r>
    </w:p>
    <w:p>
      <w:pPr>
        <w:ind w:firstLine="317"/>
      </w:pPr>
      <w:r>
        <w:rPr>
          <w:rFonts w:ascii="Georgia" w:hAnsi="Georgia" w:eastAsia="Georgia"/>
          <w:sz w:val="23"/>
        </w:rPr>
        <w:t>Элирия поняла, что вопрос Аврелиана был ложным.</w:t>
      </w:r>
    </w:p>
    <w:p>
      <w:pPr>
        <w:ind w:firstLine="317"/>
      </w:pPr>
      <w:r>
        <w:rPr>
          <w:rFonts w:ascii="Georgia" w:hAnsi="Georgia" w:eastAsia="Georgia"/>
          <w:sz w:val="23"/>
        </w:rPr>
        <w:t>Кто она без них?</w:t>
      </w:r>
    </w:p>
    <w:p>
      <w:pPr>
        <w:ind w:firstLine="317"/>
      </w:pPr>
      <w:r>
        <w:rPr>
          <w:rFonts w:ascii="Georgia" w:hAnsi="Georgia" w:eastAsia="Georgia"/>
          <w:sz w:val="23"/>
        </w:rPr>
        <w:t>Живая.</w:t>
      </w:r>
    </w:p>
    <w:p>
      <w:pPr>
        <w:ind w:firstLine="317"/>
      </w:pPr>
      <w:r>
        <w:rPr>
          <w:rFonts w:ascii="Georgia" w:hAnsi="Georgia" w:eastAsia="Georgia"/>
          <w:sz w:val="23"/>
        </w:rPr>
        <w:t>И этого достаточно, чтобы держать меч.</w:t>
      </w:r>
    </w:p>
    <w:p>
      <w:pPr>
        <w:ind w:firstLine="317"/>
      </w:pPr>
      <w:r>
        <w:rPr>
          <w:rFonts w:ascii="Georgia" w:hAnsi="Georgia" w:eastAsia="Georgia"/>
          <w:sz w:val="23"/>
        </w:rPr>
        <w:t>Аврелиан ударил ногой в живот. Элирия упала на спину. Воздух вышибло. Меч откатился на пол.</w:t>
      </w:r>
    </w:p>
    <w:p>
      <w:pPr>
        <w:ind w:firstLine="317"/>
      </w:pPr>
      <w:r>
        <w:rPr>
          <w:rFonts w:ascii="Georgia" w:hAnsi="Georgia" w:eastAsia="Georgia"/>
          <w:sz w:val="23"/>
        </w:rPr>
        <w:t>Первосвященник приставил острие к её горлу.</w:t>
      </w:r>
    </w:p>
    <w:p>
      <w:pPr>
        <w:ind w:left="360" w:hanging="216"/>
      </w:pPr>
      <w:r>
        <w:rPr>
          <w:rFonts w:ascii="Georgia" w:hAnsi="Georgia" w:eastAsia="Georgia"/>
          <w:sz w:val="23"/>
        </w:rPr>
        <w:t>• Вот и всё.</w:t>
      </w:r>
    </w:p>
    <w:p>
      <w:pPr>
        <w:ind w:firstLine="317"/>
      </w:pPr>
      <w:r>
        <w:rPr>
          <w:rFonts w:ascii="Georgia" w:hAnsi="Georgia" w:eastAsia="Georgia"/>
          <w:sz w:val="23"/>
        </w:rPr>
        <w:t>Зал застыл.</w:t>
      </w:r>
    </w:p>
    <w:p>
      <w:pPr>
        <w:ind w:firstLine="317"/>
      </w:pPr>
      <w:r>
        <w:rPr>
          <w:rFonts w:ascii="Georgia" w:hAnsi="Georgia" w:eastAsia="Georgia"/>
          <w:sz w:val="23"/>
        </w:rPr>
        <w:t>Селеста сказала:</w:t>
      </w:r>
    </w:p>
    <w:p>
      <w:pPr>
        <w:ind w:left="360" w:hanging="216"/>
      </w:pPr>
      <w:r>
        <w:rPr>
          <w:rFonts w:ascii="Georgia" w:hAnsi="Georgia" w:eastAsia="Georgia"/>
          <w:sz w:val="23"/>
        </w:rPr>
        <w:t>• Нет.</w:t>
      </w:r>
    </w:p>
    <w:p>
      <w:pPr>
        <w:ind w:firstLine="317"/>
      </w:pPr>
      <w:r>
        <w:rPr>
          <w:rFonts w:ascii="Georgia" w:hAnsi="Georgia" w:eastAsia="Georgia"/>
          <w:sz w:val="23"/>
        </w:rPr>
        <w:t>Не громко.</w:t>
      </w:r>
    </w:p>
    <w:p>
      <w:pPr>
        <w:ind w:firstLine="317"/>
      </w:pPr>
      <w:r>
        <w:rPr>
          <w:rFonts w:ascii="Georgia" w:hAnsi="Georgia" w:eastAsia="Georgia"/>
          <w:sz w:val="23"/>
        </w:rPr>
        <w:t>Но Печать Собора на помосте дрогнула.</w:t>
      </w:r>
    </w:p>
    <w:p>
      <w:pPr>
        <w:ind w:firstLine="317"/>
      </w:pPr>
      <w:r>
        <w:rPr>
          <w:rFonts w:ascii="Georgia" w:hAnsi="Georgia" w:eastAsia="Georgia"/>
          <w:sz w:val="23"/>
        </w:rPr>
        <w:t>Ваэлир вышел к краю круга.</w:t>
      </w:r>
    </w:p>
    <w:p>
      <w:pPr>
        <w:ind w:left="360" w:hanging="216"/>
      </w:pPr>
      <w:r>
        <w:rPr>
          <w:rFonts w:ascii="Georgia" w:hAnsi="Georgia" w:eastAsia="Georgia"/>
          <w:sz w:val="23"/>
        </w:rPr>
        <w:t>• Я свидетельствую.</w:t>
      </w:r>
    </w:p>
    <w:p>
      <w:pPr>
        <w:ind w:firstLine="317"/>
      </w:pPr>
      <w:r>
        <w:rPr>
          <w:rFonts w:ascii="Georgia" w:hAnsi="Georgia" w:eastAsia="Georgia"/>
          <w:sz w:val="23"/>
        </w:rPr>
        <w:t>Аврелиан не обернулся.</w:t>
      </w:r>
    </w:p>
    <w:p>
      <w:pPr>
        <w:ind w:left="360" w:hanging="216"/>
      </w:pPr>
      <w:r>
        <w:rPr>
          <w:rFonts w:ascii="Georgia" w:hAnsi="Georgia" w:eastAsia="Georgia"/>
          <w:sz w:val="23"/>
        </w:rPr>
        <w:t>• Ты уже достаточно наговорил.</w:t>
      </w:r>
    </w:p>
    <w:p>
      <w:pPr>
        <w:ind w:left="360" w:hanging="216"/>
      </w:pPr>
      <w:r>
        <w:rPr>
          <w:rFonts w:ascii="Georgia" w:hAnsi="Georgia" w:eastAsia="Georgia"/>
          <w:sz w:val="23"/>
        </w:rPr>
        <w:t>• Я свидетельствую, что Аврелиан Таль-Эйрен лично держал Нила в Комнате без записи и поставил печать молчания на ребёнка.</w:t>
      </w:r>
    </w:p>
    <w:p>
      <w:pPr>
        <w:ind w:firstLine="317"/>
      </w:pPr>
      <w:r>
        <w:rPr>
          <w:rFonts w:ascii="Georgia" w:hAnsi="Georgia" w:eastAsia="Georgia"/>
          <w:sz w:val="23"/>
        </w:rPr>
        <w:t>Нижние ряды загудели.</w:t>
      </w:r>
    </w:p>
    <w:p>
      <w:pPr>
        <w:ind w:firstLine="317"/>
      </w:pPr>
      <w:r>
        <w:rPr>
          <w:rFonts w:ascii="Georgia" w:hAnsi="Georgia" w:eastAsia="Georgia"/>
          <w:sz w:val="23"/>
        </w:rPr>
        <w:t>Даэниэль крикнул:</w:t>
      </w:r>
    </w:p>
    <w:p>
      <w:pPr>
        <w:ind w:left="360" w:hanging="216"/>
      </w:pPr>
      <w:r>
        <w:rPr>
          <w:rFonts w:ascii="Georgia" w:hAnsi="Georgia" w:eastAsia="Georgia"/>
          <w:sz w:val="23"/>
        </w:rPr>
        <w:t>• Ложь!</w:t>
      </w:r>
    </w:p>
    <w:p>
      <w:pPr>
        <w:ind w:firstLine="317"/>
      </w:pPr>
      <w:r>
        <w:rPr>
          <w:rFonts w:ascii="Georgia" w:hAnsi="Georgia" w:eastAsia="Georgia"/>
          <w:sz w:val="23"/>
        </w:rPr>
        <w:t>Нил вышел из толпы.</w:t>
      </w:r>
    </w:p>
    <w:p>
      <w:pPr>
        <w:ind w:firstLine="317"/>
      </w:pPr>
      <w:r>
        <w:rPr>
          <w:rFonts w:ascii="Georgia" w:hAnsi="Georgia" w:eastAsia="Georgia"/>
          <w:sz w:val="23"/>
        </w:rPr>
        <w:t>Он должен был быть у Йорена.</w:t>
      </w:r>
    </w:p>
    <w:p>
      <w:pPr>
        <w:ind w:firstLine="317"/>
      </w:pPr>
      <w:r>
        <w:rPr>
          <w:rFonts w:ascii="Georgia" w:hAnsi="Georgia" w:eastAsia="Georgia"/>
          <w:sz w:val="23"/>
        </w:rPr>
        <w:t>Должен был быть в безопасности.</w:t>
      </w:r>
    </w:p>
    <w:p>
      <w:pPr>
        <w:ind w:firstLine="317"/>
      </w:pPr>
      <w:r>
        <w:rPr>
          <w:rFonts w:ascii="Georgia" w:hAnsi="Georgia" w:eastAsia="Georgia"/>
          <w:sz w:val="23"/>
        </w:rPr>
        <w:t>Конечно, он не остался.</w:t>
      </w:r>
    </w:p>
    <w:p>
      <w:pPr>
        <w:ind w:firstLine="317"/>
      </w:pPr>
      <w:r>
        <w:rPr>
          <w:rFonts w:ascii="Georgia" w:hAnsi="Georgia" w:eastAsia="Georgia"/>
          <w:sz w:val="23"/>
        </w:rPr>
        <w:t>На губах мальчика ещё был слабый чёрный след.</w:t>
      </w:r>
    </w:p>
    <w:p>
      <w:pPr>
        <w:ind w:left="360" w:hanging="216"/>
      </w:pPr>
      <w:r>
        <w:rPr>
          <w:rFonts w:ascii="Georgia" w:hAnsi="Georgia" w:eastAsia="Georgia"/>
          <w:sz w:val="23"/>
        </w:rPr>
        <w:t>• Я свидетельствую, - сказал Нил.</w:t>
      </w:r>
    </w:p>
    <w:p>
      <w:pPr>
        <w:ind w:firstLine="317"/>
      </w:pPr>
      <w:r>
        <w:rPr>
          <w:rFonts w:ascii="Georgia" w:hAnsi="Georgia" w:eastAsia="Georgia"/>
          <w:sz w:val="23"/>
        </w:rPr>
        <w:t>Голос дрожал.</w:t>
      </w:r>
    </w:p>
    <w:p>
      <w:pPr>
        <w:ind w:firstLine="317"/>
      </w:pPr>
      <w:r>
        <w:rPr>
          <w:rFonts w:ascii="Georgia" w:hAnsi="Georgia" w:eastAsia="Georgia"/>
          <w:sz w:val="23"/>
        </w:rPr>
        <w:t>Но был.</w:t>
      </w:r>
    </w:p>
    <w:p>
      <w:pPr>
        <w:ind w:firstLine="317"/>
      </w:pPr>
      <w:r>
        <w:rPr>
          <w:rFonts w:ascii="Georgia" w:hAnsi="Georgia" w:eastAsia="Georgia"/>
          <w:sz w:val="23"/>
        </w:rPr>
        <w:t>Аврелиан впервые отвёл взгляд от Элирии.</w:t>
      </w:r>
    </w:p>
    <w:p>
      <w:pPr>
        <w:ind w:firstLine="317"/>
      </w:pPr>
      <w:r>
        <w:rPr>
          <w:rFonts w:ascii="Georgia" w:hAnsi="Georgia" w:eastAsia="Georgia"/>
          <w:sz w:val="23"/>
        </w:rPr>
        <w:t>Этого хватило.</w:t>
      </w:r>
    </w:p>
    <w:p>
      <w:pPr>
        <w:ind w:firstLine="317"/>
      </w:pPr>
      <w:r>
        <w:rPr>
          <w:rFonts w:ascii="Georgia" w:hAnsi="Georgia" w:eastAsia="Georgia"/>
          <w:sz w:val="23"/>
        </w:rPr>
        <w:t>Она ударила ладонью по полу, схватила меч и перекатилась в сторону. Лезвие первосвященника вошло в камень там, где была её шея.</w:t>
      </w:r>
    </w:p>
    <w:p>
      <w:pPr>
        <w:ind w:firstLine="317"/>
      </w:pPr>
      <w:r>
        <w:rPr>
          <w:rFonts w:ascii="Georgia" w:hAnsi="Georgia" w:eastAsia="Georgia"/>
          <w:sz w:val="23"/>
        </w:rPr>
        <w:t>Элирия вскочила.</w:t>
      </w:r>
    </w:p>
    <w:p>
      <w:pPr>
        <w:ind w:firstLine="317"/>
      </w:pPr>
      <w:r>
        <w:rPr>
          <w:rFonts w:ascii="Georgia" w:hAnsi="Georgia" w:eastAsia="Georgia"/>
          <w:sz w:val="23"/>
        </w:rPr>
        <w:t>Теперь она не пыталась быть красивой.</w:t>
      </w:r>
    </w:p>
    <w:p>
      <w:pPr>
        <w:ind w:firstLine="317"/>
      </w:pPr>
      <w:r>
        <w:rPr>
          <w:rFonts w:ascii="Georgia" w:hAnsi="Georgia" w:eastAsia="Georgia"/>
          <w:sz w:val="23"/>
        </w:rPr>
        <w:t>Она била, как нижний город дышит: грязно, упрямо, до крови.</w:t>
      </w:r>
    </w:p>
    <w:p>
      <w:pPr>
        <w:ind w:firstLine="317"/>
      </w:pPr>
      <w:r>
        <w:rPr>
          <w:rFonts w:ascii="Georgia" w:hAnsi="Georgia" w:eastAsia="Georgia"/>
          <w:sz w:val="23"/>
        </w:rPr>
        <w:t>Аврелиан отступал по кругу, но не терял лица. Даже с кровью на плече он оставался первосвященником: каждый шаг будто был заранее одобрен протоколом, каждый удар имел право на печать. Он резал коротко. По рукам. По бедру. По месту, где боль ломает стойку быстрее, чем страх.</w:t>
      </w:r>
    </w:p>
    <w:p>
      <w:pPr>
        <w:ind w:firstLine="317"/>
      </w:pPr>
      <w:r>
        <w:rPr>
          <w:rFonts w:ascii="Georgia" w:hAnsi="Georgia" w:eastAsia="Georgia"/>
          <w:sz w:val="23"/>
        </w:rPr>
        <w:t>Элирия пропустила удар в бок.</w:t>
      </w:r>
    </w:p>
    <w:p>
      <w:pPr>
        <w:ind w:firstLine="317"/>
      </w:pPr>
      <w:r>
        <w:rPr>
          <w:rFonts w:ascii="Georgia" w:hAnsi="Georgia" w:eastAsia="Georgia"/>
          <w:sz w:val="23"/>
        </w:rPr>
        <w:t>В глазах потемнело.</w:t>
      </w:r>
    </w:p>
    <w:p>
      <w:pPr>
        <w:ind w:firstLine="317"/>
      </w:pPr>
      <w:r>
        <w:rPr>
          <w:rFonts w:ascii="Georgia" w:hAnsi="Georgia" w:eastAsia="Georgia"/>
          <w:sz w:val="23"/>
        </w:rPr>
        <w:t>Толпа вскрикнула.</w:t>
      </w:r>
    </w:p>
    <w:p>
      <w:pPr>
        <w:ind w:firstLine="317"/>
      </w:pPr>
      <w:r>
        <w:rPr>
          <w:rFonts w:ascii="Georgia" w:hAnsi="Georgia" w:eastAsia="Georgia"/>
          <w:sz w:val="23"/>
        </w:rPr>
        <w:t>Ваэлир сделал шаг к кругу.</w:t>
      </w:r>
    </w:p>
    <w:p>
      <w:pPr>
        <w:ind w:left="360" w:hanging="216"/>
      </w:pPr>
      <w:r>
        <w:rPr>
          <w:rFonts w:ascii="Georgia" w:hAnsi="Georgia" w:eastAsia="Georgia"/>
          <w:sz w:val="23"/>
        </w:rPr>
        <w:t>• Нет! - рявкнула она.</w:t>
      </w:r>
    </w:p>
    <w:p>
      <w:pPr>
        <w:ind w:firstLine="317"/>
      </w:pPr>
      <w:r>
        <w:rPr>
          <w:rFonts w:ascii="Georgia" w:hAnsi="Georgia" w:eastAsia="Georgia"/>
          <w:sz w:val="23"/>
        </w:rPr>
        <w:t>Он остановился.</w:t>
      </w:r>
    </w:p>
    <w:p>
      <w:pPr>
        <w:ind w:firstLine="317"/>
      </w:pPr>
      <w:r>
        <w:rPr>
          <w:rFonts w:ascii="Georgia" w:hAnsi="Georgia" w:eastAsia="Georgia"/>
          <w:sz w:val="23"/>
        </w:rPr>
        <w:t>Аврелиан улыбнулся краем рта.</w:t>
      </w:r>
    </w:p>
    <w:p>
      <w:pPr>
        <w:ind w:left="360" w:hanging="216"/>
      </w:pPr>
      <w:r>
        <w:rPr>
          <w:rFonts w:ascii="Georgia" w:hAnsi="Georgia" w:eastAsia="Georgia"/>
          <w:sz w:val="23"/>
        </w:rPr>
        <w:t>• Вот видишь? Ты уже командуешь теми, кто любит тебя.</w:t>
      </w:r>
    </w:p>
    <w:p>
      <w:pPr>
        <w:ind w:firstLine="317"/>
      </w:pPr>
      <w:r>
        <w:rPr>
          <w:rFonts w:ascii="Georgia" w:hAnsi="Georgia" w:eastAsia="Georgia"/>
          <w:sz w:val="23"/>
        </w:rPr>
        <w:t>Слово “любит” ударило грязнее клинка.</w:t>
      </w:r>
    </w:p>
    <w:p>
      <w:pPr>
        <w:ind w:firstLine="317"/>
      </w:pPr>
      <w:r>
        <w:rPr>
          <w:rFonts w:ascii="Georgia" w:hAnsi="Georgia" w:eastAsia="Georgia"/>
          <w:sz w:val="23"/>
        </w:rPr>
        <w:t>Элирия плюнула кровью на камень.</w:t>
      </w:r>
    </w:p>
    <w:p>
      <w:pPr>
        <w:ind w:left="360" w:hanging="216"/>
      </w:pPr>
      <w:r>
        <w:rPr>
          <w:rFonts w:ascii="Georgia" w:hAnsi="Georgia" w:eastAsia="Georgia"/>
          <w:sz w:val="23"/>
        </w:rPr>
        <w:t>• А вы командовали теми, кто боялся.</w:t>
      </w:r>
    </w:p>
    <w:p>
      <w:pPr>
        <w:ind w:left="360" w:hanging="216"/>
      </w:pPr>
      <w:r>
        <w:rPr>
          <w:rFonts w:ascii="Georgia" w:hAnsi="Georgia" w:eastAsia="Georgia"/>
          <w:sz w:val="23"/>
        </w:rPr>
        <w:t>• Страх надёжнее.</w:t>
      </w:r>
    </w:p>
    <w:p>
      <w:pPr>
        <w:ind w:left="360" w:hanging="216"/>
      </w:pPr>
      <w:r>
        <w:rPr>
          <w:rFonts w:ascii="Georgia" w:hAnsi="Georgia" w:eastAsia="Georgia"/>
          <w:sz w:val="23"/>
        </w:rPr>
        <w:t>• Поэтому вы проиграете.</w:t>
      </w:r>
    </w:p>
    <w:p>
      <w:pPr>
        <w:ind w:firstLine="317"/>
      </w:pPr>
      <w:r>
        <w:rPr>
          <w:rFonts w:ascii="Georgia" w:hAnsi="Georgia" w:eastAsia="Georgia"/>
          <w:sz w:val="23"/>
        </w:rPr>
        <w:t>Первый удар рассёк Аврелиану плечо.</w:t>
      </w:r>
    </w:p>
    <w:p>
      <w:pPr>
        <w:ind w:firstLine="317"/>
      </w:pPr>
      <w:r>
        <w:rPr>
          <w:rFonts w:ascii="Georgia" w:hAnsi="Georgia" w:eastAsia="Georgia"/>
          <w:sz w:val="23"/>
        </w:rPr>
        <w:t>Второй — белую сутану на груди.</w:t>
      </w:r>
    </w:p>
    <w:p>
      <w:pPr>
        <w:ind w:firstLine="317"/>
      </w:pPr>
      <w:r>
        <w:rPr>
          <w:rFonts w:ascii="Georgia" w:hAnsi="Georgia" w:eastAsia="Georgia"/>
          <w:sz w:val="23"/>
        </w:rPr>
        <w:t>Третий он отбил, но отступил.</w:t>
      </w:r>
    </w:p>
    <w:p>
      <w:pPr>
        <w:ind w:firstLine="317"/>
      </w:pPr>
      <w:r>
        <w:rPr>
          <w:rFonts w:ascii="Georgia" w:hAnsi="Georgia" w:eastAsia="Georgia"/>
          <w:sz w:val="23"/>
        </w:rPr>
        <w:t>Толпа увидела кровь на святом.</w:t>
      </w:r>
    </w:p>
    <w:p>
      <w:pPr>
        <w:ind w:firstLine="317"/>
      </w:pPr>
      <w:r>
        <w:rPr>
          <w:rFonts w:ascii="Georgia" w:hAnsi="Georgia" w:eastAsia="Georgia"/>
          <w:sz w:val="23"/>
        </w:rPr>
        <w:t>И мир изменился.</w:t>
      </w:r>
    </w:p>
    <w:p>
      <w:pPr>
        <w:ind w:firstLine="317"/>
      </w:pPr>
      <w:r>
        <w:rPr>
          <w:rFonts w:ascii="Georgia" w:hAnsi="Georgia" w:eastAsia="Georgia"/>
          <w:sz w:val="23"/>
        </w:rPr>
        <w:t>Люди верят в неприкосновенность, пока она не пачкает пол.</w:t>
      </w:r>
    </w:p>
    <w:p>
      <w:pPr>
        <w:ind w:firstLine="317"/>
      </w:pPr>
      <w:r>
        <w:rPr>
          <w:rFonts w:ascii="Georgia" w:hAnsi="Georgia" w:eastAsia="Georgia"/>
          <w:sz w:val="23"/>
        </w:rPr>
        <w:t>Аврелиан поднял руку. Печати на стенах вспыхнули. Из пола поднялись чёрные строки, обвились вокруг ног Элирии.</w:t>
      </w:r>
    </w:p>
    <w:p>
      <w:pPr>
        <w:ind w:firstLine="317"/>
      </w:pPr>
      <w:r>
        <w:rPr>
          <w:rFonts w:ascii="Georgia" w:hAnsi="Georgia" w:eastAsia="Georgia"/>
          <w:b/>
          <w:sz w:val="23"/>
        </w:rPr>
        <w:t>Полуимя. Ключ. Удержать.</w:t>
      </w:r>
    </w:p>
    <w:p>
      <w:pPr>
        <w:ind w:firstLine="317"/>
      </w:pPr>
      <w:r>
        <w:rPr>
          <w:rFonts w:ascii="Georgia" w:hAnsi="Georgia" w:eastAsia="Georgia"/>
          <w:sz w:val="23"/>
        </w:rPr>
        <w:t>Она не могла двинуться.</w:t>
      </w:r>
    </w:p>
    <w:p>
      <w:pPr>
        <w:ind w:firstLine="317"/>
      </w:pPr>
      <w:r>
        <w:rPr>
          <w:rFonts w:ascii="Georgia" w:hAnsi="Georgia" w:eastAsia="Georgia"/>
          <w:sz w:val="23"/>
        </w:rPr>
        <w:t>Аврелиан подошёл.</w:t>
      </w:r>
    </w:p>
    <w:p>
      <w:pPr>
        <w:ind w:left="360" w:hanging="216"/>
      </w:pPr>
      <w:r>
        <w:rPr>
          <w:rFonts w:ascii="Georgia" w:hAnsi="Georgia" w:eastAsia="Georgia"/>
          <w:sz w:val="23"/>
        </w:rPr>
        <w:t>• Я дал тебе шанс стать полезной.</w:t>
      </w:r>
    </w:p>
    <w:p>
      <w:pPr>
        <w:ind w:firstLine="317"/>
      </w:pPr>
      <w:r>
        <w:rPr>
          <w:rFonts w:ascii="Georgia" w:hAnsi="Georgia" w:eastAsia="Georgia"/>
          <w:sz w:val="23"/>
        </w:rPr>
        <w:t>Элирия смотрела ему в глаза.</w:t>
      </w:r>
    </w:p>
    <w:p>
      <w:pPr>
        <w:ind w:left="360" w:hanging="216"/>
      </w:pPr>
      <w:r>
        <w:rPr>
          <w:rFonts w:ascii="Georgia" w:hAnsi="Georgia" w:eastAsia="Georgia"/>
          <w:sz w:val="23"/>
        </w:rPr>
        <w:t>• Вы всё ещё думаете, что это лучшее слово.</w:t>
      </w:r>
    </w:p>
    <w:p>
      <w:pPr>
        <w:ind w:left="360" w:hanging="216"/>
      </w:pPr>
      <w:r>
        <w:rPr>
          <w:rFonts w:ascii="Georgia" w:hAnsi="Georgia" w:eastAsia="Georgia"/>
          <w:sz w:val="23"/>
        </w:rPr>
        <w:t>• Для таких, как ты, да.</w:t>
      </w:r>
    </w:p>
    <w:p>
      <w:pPr>
        <w:ind w:firstLine="317"/>
      </w:pPr>
      <w:r>
        <w:rPr>
          <w:rFonts w:ascii="Georgia" w:hAnsi="Georgia" w:eastAsia="Georgia"/>
          <w:sz w:val="23"/>
        </w:rPr>
        <w:t>Он занёс меч.</w:t>
      </w:r>
    </w:p>
    <w:p>
      <w:pPr>
        <w:ind w:firstLine="317"/>
      </w:pPr>
      <w:r>
        <w:rPr>
          <w:rFonts w:ascii="Georgia" w:hAnsi="Georgia" w:eastAsia="Georgia"/>
          <w:sz w:val="23"/>
        </w:rPr>
        <w:t>Свидетель в её руке вспыхнул белым.</w:t>
      </w:r>
    </w:p>
    <w:p>
      <w:pPr>
        <w:ind w:firstLine="317"/>
      </w:pPr>
      <w:r>
        <w:rPr>
          <w:rFonts w:ascii="Georgia" w:hAnsi="Georgia" w:eastAsia="Georgia"/>
          <w:sz w:val="23"/>
        </w:rPr>
        <w:t>Не чёрным.</w:t>
      </w:r>
    </w:p>
    <w:p>
      <w:pPr>
        <w:ind w:firstLine="317"/>
      </w:pPr>
      <w:r>
        <w:rPr>
          <w:rFonts w:ascii="Georgia" w:hAnsi="Georgia" w:eastAsia="Georgia"/>
          <w:sz w:val="23"/>
        </w:rPr>
        <w:t>Белым.</w:t>
      </w:r>
    </w:p>
    <w:p>
      <w:pPr>
        <w:ind w:firstLine="317"/>
      </w:pPr>
      <w:r>
        <w:rPr>
          <w:rFonts w:ascii="Georgia" w:hAnsi="Georgia" w:eastAsia="Georgia"/>
          <w:sz w:val="23"/>
        </w:rPr>
        <w:t>Селеста сказала:</w:t>
      </w:r>
    </w:p>
    <w:p>
      <w:pPr>
        <w:ind w:left="360" w:hanging="216"/>
      </w:pPr>
      <w:r>
        <w:rPr>
          <w:rFonts w:ascii="Georgia" w:hAnsi="Georgia" w:eastAsia="Georgia"/>
          <w:sz w:val="23"/>
        </w:rPr>
        <w:t>• Элирия Нэйв существует.</w:t>
      </w:r>
    </w:p>
    <w:p>
      <w:pPr>
        <w:ind w:firstLine="317"/>
      </w:pPr>
      <w:r>
        <w:rPr>
          <w:rFonts w:ascii="Georgia" w:hAnsi="Georgia" w:eastAsia="Georgia"/>
          <w:sz w:val="23"/>
        </w:rPr>
        <w:t>Ваэлир сказал:</w:t>
      </w:r>
    </w:p>
    <w:p>
      <w:pPr>
        <w:ind w:left="360" w:hanging="216"/>
      </w:pPr>
      <w:r>
        <w:rPr>
          <w:rFonts w:ascii="Georgia" w:hAnsi="Georgia" w:eastAsia="Georgia"/>
          <w:sz w:val="23"/>
        </w:rPr>
        <w:t>• Элирия Нэйв выбирает.</w:t>
      </w:r>
    </w:p>
    <w:p>
      <w:pPr>
        <w:ind w:firstLine="317"/>
      </w:pPr>
      <w:r>
        <w:rPr>
          <w:rFonts w:ascii="Georgia" w:hAnsi="Georgia" w:eastAsia="Georgia"/>
          <w:sz w:val="23"/>
        </w:rPr>
        <w:t>Нил сказал:</w:t>
      </w:r>
    </w:p>
    <w:p>
      <w:pPr>
        <w:ind w:left="360" w:hanging="216"/>
      </w:pPr>
      <w:r>
        <w:rPr>
          <w:rFonts w:ascii="Georgia" w:hAnsi="Georgia" w:eastAsia="Georgia"/>
          <w:sz w:val="23"/>
        </w:rPr>
        <w:t>• Элирия Нэйв слышала меня.</w:t>
      </w:r>
    </w:p>
    <w:p>
      <w:pPr>
        <w:ind w:firstLine="317"/>
      </w:pPr>
      <w:r>
        <w:rPr>
          <w:rFonts w:ascii="Georgia" w:hAnsi="Georgia" w:eastAsia="Georgia"/>
          <w:sz w:val="23"/>
        </w:rPr>
        <w:t>Лиан крикнул из толпы:</w:t>
      </w:r>
    </w:p>
    <w:p>
      <w:pPr>
        <w:ind w:left="360" w:hanging="216"/>
      </w:pPr>
      <w:r>
        <w:rPr>
          <w:rFonts w:ascii="Georgia" w:hAnsi="Georgia" w:eastAsia="Georgia"/>
          <w:sz w:val="23"/>
        </w:rPr>
        <w:t>• И очень плохо целится яблоками!</w:t>
      </w:r>
    </w:p>
    <w:p>
      <w:pPr>
        <w:ind w:firstLine="317"/>
      </w:pPr>
      <w:r>
        <w:rPr>
          <w:rFonts w:ascii="Georgia" w:hAnsi="Georgia" w:eastAsia="Georgia"/>
          <w:sz w:val="23"/>
        </w:rPr>
        <w:t>Смех и плач смешались в зале.</w:t>
      </w:r>
    </w:p>
    <w:p>
      <w:pPr>
        <w:ind w:firstLine="317"/>
      </w:pPr>
      <w:r>
        <w:rPr>
          <w:rFonts w:ascii="Georgia" w:hAnsi="Georgia" w:eastAsia="Georgia"/>
          <w:sz w:val="23"/>
        </w:rPr>
        <w:t>Строки на ногах Элирии треснули.</w:t>
      </w:r>
    </w:p>
    <w:p>
      <w:pPr>
        <w:ind w:firstLine="317"/>
      </w:pPr>
      <w:r>
        <w:rPr>
          <w:rFonts w:ascii="Georgia" w:hAnsi="Georgia" w:eastAsia="Georgia"/>
          <w:sz w:val="23"/>
        </w:rPr>
        <w:t>Она двинулась.</w:t>
      </w:r>
    </w:p>
    <w:p>
      <w:pPr>
        <w:ind w:firstLine="317"/>
      </w:pPr>
      <w:r>
        <w:rPr>
          <w:rFonts w:ascii="Georgia" w:hAnsi="Georgia" w:eastAsia="Georgia"/>
          <w:sz w:val="23"/>
        </w:rPr>
        <w:t>В этот миг она увидела зал целиком.</w:t>
      </w:r>
    </w:p>
    <w:p>
      <w:pPr>
        <w:ind w:firstLine="317"/>
      </w:pPr>
      <w:r>
        <w:rPr>
          <w:rFonts w:ascii="Georgia" w:hAnsi="Georgia" w:eastAsia="Georgia"/>
          <w:sz w:val="23"/>
        </w:rPr>
        <w:t>Даэниэль с белой повязкой на лице и страхом в глазах. Ровена, которая впервые не знала, кому молиться: святому или правилам. Селеста с руками в цепях. Нил, маленький среди взрослых, но стоящий. Ваэлир, бледный от потери крови и от того, что позволил ей выбирать.</w:t>
      </w:r>
    </w:p>
    <w:p>
      <w:pPr>
        <w:ind w:firstLine="317"/>
      </w:pPr>
      <w:r>
        <w:rPr>
          <w:rFonts w:ascii="Georgia" w:hAnsi="Georgia" w:eastAsia="Georgia"/>
          <w:sz w:val="23"/>
        </w:rPr>
        <w:t>И разрезанные яблоки.</w:t>
      </w:r>
    </w:p>
    <w:p>
      <w:pPr>
        <w:ind w:firstLine="317"/>
      </w:pPr>
      <w:r>
        <w:rPr>
          <w:rFonts w:ascii="Georgia" w:hAnsi="Georgia" w:eastAsia="Georgia"/>
          <w:sz w:val="23"/>
        </w:rPr>
        <w:t>Белые дольки в серебряной чаше уже чернели по краям. Ждали крови.</w:t>
      </w:r>
    </w:p>
    <w:p>
      <w:pPr>
        <w:ind w:firstLine="317"/>
      </w:pPr>
      <w:r>
        <w:rPr>
          <w:rFonts w:ascii="Georgia" w:hAnsi="Georgia" w:eastAsia="Georgia"/>
          <w:sz w:val="23"/>
        </w:rPr>
        <w:t>Аврелиан успел понять.</w:t>
      </w:r>
    </w:p>
    <w:p>
      <w:pPr>
        <w:ind w:firstLine="317"/>
      </w:pPr>
      <w:r>
        <w:rPr>
          <w:rFonts w:ascii="Georgia" w:hAnsi="Georgia" w:eastAsia="Georgia"/>
          <w:sz w:val="23"/>
        </w:rPr>
        <w:t>Не успел остановить.</w:t>
      </w:r>
    </w:p>
    <w:p>
      <w:pPr>
        <w:ind w:firstLine="317"/>
      </w:pPr>
      <w:r>
        <w:rPr>
          <w:rFonts w:ascii="Georgia" w:hAnsi="Georgia" w:eastAsia="Georgia"/>
          <w:sz w:val="23"/>
        </w:rPr>
        <w:t>Элирия ударила снизу вверх, всей злостью, всем страхом, всеми исчезнувшими воспоминаниями, всеми зелёными яблоками, всеми руками, которые слишком долго лежали на детских плечах.</w:t>
      </w:r>
    </w:p>
    <w:p>
      <w:pPr>
        <w:ind w:firstLine="317"/>
      </w:pPr>
      <w:r>
        <w:rPr>
          <w:rFonts w:ascii="Georgia" w:hAnsi="Georgia" w:eastAsia="Georgia"/>
          <w:sz w:val="23"/>
        </w:rPr>
        <w:t>Свидетель вошёл под ребро и вышел через плечо.</w:t>
      </w:r>
    </w:p>
    <w:p>
      <w:pPr>
        <w:ind w:firstLine="317"/>
      </w:pPr>
      <w:r>
        <w:rPr>
          <w:rFonts w:ascii="Georgia" w:hAnsi="Georgia" w:eastAsia="Georgia"/>
          <w:sz w:val="23"/>
        </w:rPr>
        <w:t>Аврелиан отшатнулся.</w:t>
      </w:r>
    </w:p>
    <w:p>
      <w:pPr>
        <w:ind w:firstLine="317"/>
      </w:pPr>
      <w:r>
        <w:rPr>
          <w:rFonts w:ascii="Georgia" w:hAnsi="Georgia" w:eastAsia="Georgia"/>
          <w:sz w:val="23"/>
        </w:rPr>
        <w:t>Она выдернула меч.</w:t>
      </w:r>
    </w:p>
    <w:p>
      <w:pPr>
        <w:ind w:firstLine="317"/>
      </w:pPr>
      <w:r>
        <w:rPr>
          <w:rFonts w:ascii="Georgia" w:hAnsi="Georgia" w:eastAsia="Georgia"/>
          <w:sz w:val="23"/>
        </w:rPr>
        <w:t>Он попытался поднять Печать.</w:t>
      </w:r>
    </w:p>
    <w:p>
      <w:pPr>
        <w:ind w:firstLine="317"/>
      </w:pPr>
      <w:r>
        <w:rPr>
          <w:rFonts w:ascii="Georgia" w:hAnsi="Georgia" w:eastAsia="Georgia"/>
          <w:sz w:val="23"/>
        </w:rPr>
        <w:t>Элирия рубанула по руке.</w:t>
      </w:r>
    </w:p>
    <w:p>
      <w:pPr>
        <w:ind w:firstLine="317"/>
      </w:pPr>
      <w:r>
        <w:rPr>
          <w:rFonts w:ascii="Georgia" w:hAnsi="Georgia" w:eastAsia="Georgia"/>
          <w:sz w:val="23"/>
        </w:rPr>
        <w:t>Пальцы с Печатью упали на камень.</w:t>
      </w:r>
    </w:p>
    <w:p>
      <w:pPr>
        <w:ind w:firstLine="317"/>
      </w:pPr>
      <w:r>
        <w:rPr>
          <w:rFonts w:ascii="Georgia" w:hAnsi="Georgia" w:eastAsia="Georgia"/>
          <w:sz w:val="23"/>
        </w:rPr>
        <w:t>Теперь зал закричал.</w:t>
      </w:r>
    </w:p>
    <w:p>
      <w:pPr>
        <w:ind w:firstLine="317"/>
      </w:pPr>
      <w:r>
        <w:rPr>
          <w:rFonts w:ascii="Georgia" w:hAnsi="Georgia" w:eastAsia="Georgia"/>
          <w:sz w:val="23"/>
        </w:rPr>
        <w:t>Аврелиан стоял на коленях. Белые волосы упали на лицо. Он всё ещё пытался говорить.</w:t>
      </w:r>
    </w:p>
    <w:p>
      <w:pPr>
        <w:ind w:left="360" w:hanging="216"/>
      </w:pPr>
      <w:r>
        <w:rPr>
          <w:rFonts w:ascii="Georgia" w:hAnsi="Georgia" w:eastAsia="Georgia"/>
          <w:sz w:val="23"/>
        </w:rPr>
        <w:t>• Без меня... город...</w:t>
      </w:r>
    </w:p>
    <w:p>
      <w:pPr>
        <w:ind w:left="360" w:hanging="216"/>
      </w:pPr>
      <w:r>
        <w:rPr>
          <w:rFonts w:ascii="Georgia" w:hAnsi="Georgia" w:eastAsia="Georgia"/>
          <w:sz w:val="23"/>
        </w:rPr>
        <w:t>• Найдёт другой способ не трогать детей.</w:t>
      </w:r>
    </w:p>
    <w:p>
      <w:pPr>
        <w:ind w:firstLine="317"/>
      </w:pPr>
      <w:r>
        <w:rPr>
          <w:rFonts w:ascii="Georgia" w:hAnsi="Georgia" w:eastAsia="Georgia"/>
          <w:sz w:val="23"/>
        </w:rPr>
        <w:t>Элирия подняла меч двумя руками.</w:t>
      </w:r>
    </w:p>
    <w:p>
      <w:pPr>
        <w:ind w:firstLine="317"/>
      </w:pPr>
      <w:r>
        <w:rPr>
          <w:rFonts w:ascii="Georgia" w:hAnsi="Georgia" w:eastAsia="Georgia"/>
          <w:sz w:val="23"/>
        </w:rPr>
        <w:t>Ваэлир сказал:</w:t>
      </w:r>
    </w:p>
    <w:p>
      <w:pPr>
        <w:ind w:left="360" w:hanging="216"/>
      </w:pPr>
      <w:r>
        <w:rPr>
          <w:rFonts w:ascii="Georgia" w:hAnsi="Georgia" w:eastAsia="Georgia"/>
          <w:sz w:val="23"/>
        </w:rPr>
        <w:t>• Элирия.</w:t>
      </w:r>
    </w:p>
    <w:p>
      <w:pPr>
        <w:ind w:firstLine="317"/>
      </w:pPr>
      <w:r>
        <w:rPr>
          <w:rFonts w:ascii="Georgia" w:hAnsi="Georgia" w:eastAsia="Georgia"/>
          <w:sz w:val="23"/>
        </w:rPr>
        <w:t>Не “не надо”.</w:t>
      </w:r>
    </w:p>
    <w:p>
      <w:pPr>
        <w:ind w:firstLine="317"/>
      </w:pPr>
      <w:r>
        <w:rPr>
          <w:rFonts w:ascii="Georgia" w:hAnsi="Georgia" w:eastAsia="Georgia"/>
          <w:sz w:val="23"/>
        </w:rPr>
        <w:t>Только имя.</w:t>
      </w:r>
    </w:p>
    <w:p>
      <w:pPr>
        <w:ind w:firstLine="317"/>
      </w:pPr>
      <w:r>
        <w:rPr>
          <w:rFonts w:ascii="Georgia" w:hAnsi="Georgia" w:eastAsia="Georgia"/>
          <w:sz w:val="23"/>
        </w:rPr>
        <w:t>Она услышала.</w:t>
      </w:r>
    </w:p>
    <w:p>
      <w:pPr>
        <w:ind w:firstLine="317"/>
      </w:pPr>
      <w:r>
        <w:rPr>
          <w:rFonts w:ascii="Georgia" w:hAnsi="Georgia" w:eastAsia="Georgia"/>
          <w:sz w:val="23"/>
        </w:rPr>
        <w:t>И всё равно ударила.</w:t>
      </w:r>
    </w:p>
    <w:p>
      <w:pPr>
        <w:ind w:firstLine="317"/>
      </w:pPr>
      <w:r>
        <w:rPr>
          <w:rFonts w:ascii="Georgia" w:hAnsi="Georgia" w:eastAsia="Georgia"/>
          <w:sz w:val="23"/>
        </w:rPr>
        <w:t>Клинок прошёл через шею не чисто. Это не было красивым отсечением святой головы из легенды. Это было тяжело, мокро, ужасно. Сталь застряла в кости, Элирия закричала от усилия и ударила второй раз.</w:t>
      </w:r>
    </w:p>
    <w:p>
      <w:pPr>
        <w:ind w:firstLine="317"/>
      </w:pPr>
      <w:r>
        <w:rPr>
          <w:rFonts w:ascii="Georgia" w:hAnsi="Georgia" w:eastAsia="Georgia"/>
          <w:sz w:val="23"/>
        </w:rPr>
        <w:t>Аврелиан Таль-Эйрен рухнул лицом к серебряной чаше.</w:t>
      </w:r>
    </w:p>
    <w:p>
      <w:pPr>
        <w:ind w:firstLine="317"/>
      </w:pPr>
      <w:r>
        <w:rPr>
          <w:rFonts w:ascii="Georgia" w:hAnsi="Georgia" w:eastAsia="Georgia"/>
          <w:sz w:val="23"/>
        </w:rPr>
        <w:t>Его кровь затекла к разрезанным яблокам.</w:t>
      </w:r>
    </w:p>
    <w:p>
      <w:pPr>
        <w:ind w:firstLine="317"/>
      </w:pPr>
      <w:r>
        <w:rPr>
          <w:rFonts w:ascii="Georgia" w:hAnsi="Georgia" w:eastAsia="Georgia"/>
          <w:sz w:val="23"/>
        </w:rPr>
        <w:t>Красное на белом.</w:t>
      </w:r>
    </w:p>
    <w:p>
      <w:pPr>
        <w:ind w:firstLine="317"/>
      </w:pPr>
      <w:r>
        <w:rPr>
          <w:rFonts w:ascii="Georgia" w:hAnsi="Georgia" w:eastAsia="Georgia"/>
          <w:sz w:val="23"/>
        </w:rPr>
        <w:t>Наконец не яблочный цвет.</w:t>
      </w:r>
    </w:p>
    <w:p>
      <w:pPr>
        <w:ind w:firstLine="317"/>
      </w:pPr>
      <w:r>
        <w:rPr>
          <w:rFonts w:ascii="Georgia" w:hAnsi="Georgia" w:eastAsia="Georgia"/>
          <w:sz w:val="23"/>
        </w:rPr>
        <w:t>Настоящий.</w:t>
      </w:r>
    </w:p>
    <w:p>
      <w:pPr>
        <w:ind w:firstLine="317"/>
      </w:pPr>
      <w:r>
        <w:rPr>
          <w:rFonts w:ascii="Georgia" w:hAnsi="Georgia" w:eastAsia="Georgia"/>
          <w:sz w:val="23"/>
        </w:rPr>
        <w:t>Элирия не сразу смогла вытащить меч.</w:t>
      </w:r>
    </w:p>
    <w:p>
      <w:pPr>
        <w:ind w:firstLine="317"/>
      </w:pPr>
      <w:r>
        <w:rPr>
          <w:rFonts w:ascii="Georgia" w:hAnsi="Georgia" w:eastAsia="Georgia"/>
          <w:sz w:val="23"/>
        </w:rPr>
        <w:t>Свидетель застрял между камнем, костью и тканью, как будто сам не хотел выходить из того, что сделал. Она дёрнула рукоять. Не вышло. Дёрнула снова. Ладони скользили от крови. Третьим рывком клинок освободился с влажным звуком, и несколько человек в первом ряду вырвало прямо на пол.</w:t>
      </w:r>
    </w:p>
    <w:p>
      <w:pPr>
        <w:ind w:firstLine="317"/>
      </w:pPr>
      <w:r>
        <w:rPr>
          <w:rFonts w:ascii="Georgia" w:hAnsi="Georgia" w:eastAsia="Georgia"/>
          <w:sz w:val="23"/>
        </w:rPr>
        <w:t>Ровена упала на колени.</w:t>
      </w:r>
    </w:p>
    <w:p>
      <w:pPr>
        <w:ind w:firstLine="317"/>
      </w:pPr>
      <w:r>
        <w:rPr>
          <w:rFonts w:ascii="Georgia" w:hAnsi="Georgia" w:eastAsia="Georgia"/>
          <w:sz w:val="23"/>
        </w:rPr>
        <w:t>Не перед богом.</w:t>
      </w:r>
    </w:p>
    <w:p>
      <w:pPr>
        <w:ind w:firstLine="317"/>
      </w:pPr>
      <w:r>
        <w:rPr>
          <w:rFonts w:ascii="Georgia" w:hAnsi="Georgia" w:eastAsia="Georgia"/>
          <w:sz w:val="23"/>
        </w:rPr>
        <w:t>Перед отсутствием человека, который всегда говорил ей, что делать.</w:t>
      </w:r>
    </w:p>
    <w:p>
      <w:pPr>
        <w:ind w:firstLine="317"/>
      </w:pPr>
      <w:r>
        <w:rPr>
          <w:rFonts w:ascii="Georgia" w:hAnsi="Georgia" w:eastAsia="Georgia"/>
          <w:sz w:val="23"/>
        </w:rPr>
        <w:t>Даэниэль сделал шаг назад. Потом второй. На белой повязке у его носа проступила новая кровь, но он, кажется, даже не заметил. Его красота впервые выглядела не властью, а тонкой кожей поверх паники.</w:t>
      </w:r>
    </w:p>
    <w:p>
      <w:pPr>
        <w:ind w:firstLine="317"/>
      </w:pPr>
      <w:r>
        <w:rPr>
          <w:rFonts w:ascii="Georgia" w:hAnsi="Georgia" w:eastAsia="Georgia"/>
          <w:sz w:val="23"/>
        </w:rPr>
        <w:t>Селеста смотрела на Элирию.</w:t>
      </w:r>
    </w:p>
    <w:p>
      <w:pPr>
        <w:ind w:firstLine="317"/>
      </w:pPr>
      <w:r>
        <w:rPr>
          <w:rFonts w:ascii="Georgia" w:hAnsi="Georgia" w:eastAsia="Georgia"/>
          <w:sz w:val="23"/>
        </w:rPr>
        <w:t>Не на тело Аврелиана.</w:t>
      </w:r>
    </w:p>
    <w:p>
      <w:pPr>
        <w:ind w:firstLine="317"/>
      </w:pPr>
      <w:r>
        <w:rPr>
          <w:rFonts w:ascii="Georgia" w:hAnsi="Georgia" w:eastAsia="Georgia"/>
          <w:sz w:val="23"/>
        </w:rPr>
        <w:t>На девочку, которую она когда-то учила держать перо.</w:t>
      </w:r>
    </w:p>
    <w:p>
      <w:pPr>
        <w:ind w:firstLine="317"/>
      </w:pPr>
      <w:r>
        <w:rPr>
          <w:rFonts w:ascii="Georgia" w:hAnsi="Georgia" w:eastAsia="Georgia"/>
          <w:sz w:val="23"/>
        </w:rPr>
        <w:t>Зал молчал.</w:t>
      </w:r>
    </w:p>
    <w:p>
      <w:pPr>
        <w:ind w:firstLine="317"/>
      </w:pPr>
      <w:r>
        <w:rPr>
          <w:rFonts w:ascii="Georgia" w:hAnsi="Georgia" w:eastAsia="Georgia"/>
          <w:sz w:val="23"/>
        </w:rPr>
        <w:t>Элирия стояла над телом, тяжело дыша.</w:t>
      </w:r>
    </w:p>
    <w:p>
      <w:pPr>
        <w:ind w:firstLine="317"/>
      </w:pPr>
      <w:r>
        <w:rPr>
          <w:rFonts w:ascii="Georgia" w:hAnsi="Georgia" w:eastAsia="Georgia"/>
          <w:sz w:val="23"/>
        </w:rPr>
        <w:t>Ей хотелось плакать.</w:t>
      </w:r>
    </w:p>
    <w:p>
      <w:pPr>
        <w:ind w:firstLine="317"/>
      </w:pPr>
      <w:r>
        <w:rPr>
          <w:rFonts w:ascii="Georgia" w:hAnsi="Georgia" w:eastAsia="Georgia"/>
          <w:sz w:val="23"/>
        </w:rPr>
        <w:t>Ей хотелось смеяться.</w:t>
      </w:r>
    </w:p>
    <w:p>
      <w:pPr>
        <w:ind w:firstLine="317"/>
      </w:pPr>
      <w:r>
        <w:rPr>
          <w:rFonts w:ascii="Georgia" w:hAnsi="Georgia" w:eastAsia="Georgia"/>
          <w:sz w:val="23"/>
        </w:rPr>
        <w:t>Ей хотелось рубить дальше.</w:t>
      </w:r>
    </w:p>
    <w:p>
      <w:pPr>
        <w:ind w:firstLine="317"/>
      </w:pPr>
      <w:r>
        <w:rPr>
          <w:rFonts w:ascii="Georgia" w:hAnsi="Georgia" w:eastAsia="Georgia"/>
          <w:sz w:val="23"/>
        </w:rPr>
        <w:t>Последнее испугало.</w:t>
      </w:r>
    </w:p>
    <w:p>
      <w:pPr>
        <w:ind w:firstLine="317"/>
      </w:pPr>
      <w:r>
        <w:rPr>
          <w:rFonts w:ascii="Georgia" w:hAnsi="Georgia" w:eastAsia="Georgia"/>
          <w:sz w:val="23"/>
        </w:rPr>
        <w:t>Она подняла глаза и увидела Ваэлира.</w:t>
      </w:r>
    </w:p>
    <w:p>
      <w:pPr>
        <w:ind w:firstLine="317"/>
      </w:pPr>
      <w:r>
        <w:rPr>
          <w:rFonts w:ascii="Georgia" w:hAnsi="Georgia" w:eastAsia="Georgia"/>
          <w:sz w:val="23"/>
        </w:rPr>
        <w:t>Он смотрел не на труп.</w:t>
      </w:r>
    </w:p>
    <w:p>
      <w:pPr>
        <w:ind w:firstLine="317"/>
      </w:pPr>
      <w:r>
        <w:rPr>
          <w:rFonts w:ascii="Georgia" w:hAnsi="Georgia" w:eastAsia="Georgia"/>
          <w:sz w:val="23"/>
        </w:rPr>
        <w:t>На неё.</w:t>
      </w:r>
    </w:p>
    <w:p>
      <w:pPr>
        <w:ind w:firstLine="317"/>
      </w:pPr>
      <w:r>
        <w:rPr>
          <w:rFonts w:ascii="Georgia" w:hAnsi="Georgia" w:eastAsia="Georgia"/>
          <w:sz w:val="23"/>
        </w:rPr>
        <w:t>Не с отвращением.</w:t>
      </w:r>
    </w:p>
    <w:p>
      <w:pPr>
        <w:ind w:firstLine="317"/>
      </w:pPr>
      <w:r>
        <w:rPr>
          <w:rFonts w:ascii="Georgia" w:hAnsi="Georgia" w:eastAsia="Georgia"/>
          <w:sz w:val="23"/>
        </w:rPr>
        <w:t>С ужасом человека, который узнал в ней собственный самый тёмный миг.</w:t>
      </w:r>
    </w:p>
    <w:p>
      <w:pPr>
        <w:ind w:firstLine="317"/>
      </w:pPr>
      <w:r>
        <w:rPr>
          <w:rFonts w:ascii="Georgia" w:hAnsi="Georgia" w:eastAsia="Georgia"/>
          <w:sz w:val="23"/>
        </w:rPr>
        <w:t>Печати на стенах начали трескаться.</w:t>
      </w:r>
    </w:p>
    <w:p>
      <w:pPr>
        <w:ind w:firstLine="317"/>
      </w:pPr>
      <w:r>
        <w:rPr>
          <w:rFonts w:ascii="Georgia" w:hAnsi="Georgia" w:eastAsia="Georgia"/>
          <w:sz w:val="23"/>
        </w:rPr>
        <w:t>Сначала одна.</w:t>
      </w:r>
    </w:p>
    <w:p>
      <w:pPr>
        <w:ind w:firstLine="317"/>
      </w:pPr>
      <w:r>
        <w:rPr>
          <w:rFonts w:ascii="Georgia" w:hAnsi="Georgia" w:eastAsia="Georgia"/>
          <w:sz w:val="23"/>
        </w:rPr>
        <w:t>Потом все.</w:t>
      </w:r>
    </w:p>
    <w:p>
      <w:pPr>
        <w:ind w:firstLine="317"/>
      </w:pPr>
      <w:r>
        <w:rPr>
          <w:rFonts w:ascii="Georgia" w:hAnsi="Georgia" w:eastAsia="Georgia"/>
          <w:sz w:val="23"/>
        </w:rPr>
        <w:t>Где-то в городе разом ударили колокола.</w:t>
      </w:r>
    </w:p>
    <w:p>
      <w:pPr>
        <w:ind w:firstLine="317"/>
      </w:pPr>
      <w:r>
        <w:rPr>
          <w:rFonts w:ascii="Georgia" w:hAnsi="Georgia" w:eastAsia="Georgia"/>
          <w:sz w:val="23"/>
        </w:rPr>
        <w:t>Нил сказал:</w:t>
      </w:r>
    </w:p>
    <w:p>
      <w:pPr>
        <w:ind w:left="360" w:hanging="216"/>
      </w:pPr>
      <w:r>
        <w:rPr>
          <w:rFonts w:ascii="Georgia" w:hAnsi="Georgia" w:eastAsia="Georgia"/>
          <w:sz w:val="23"/>
        </w:rPr>
        <w:t>• Моё имя...</w:t>
      </w:r>
    </w:p>
    <w:p>
      <w:pPr>
        <w:ind w:firstLine="317"/>
      </w:pPr>
      <w:r>
        <w:rPr>
          <w:rFonts w:ascii="Georgia" w:hAnsi="Georgia" w:eastAsia="Georgia"/>
          <w:sz w:val="23"/>
        </w:rPr>
        <w:t>На карточке у него на груди буквы расплывались.</w:t>
      </w:r>
    </w:p>
    <w:p>
      <w:pPr>
        <w:ind w:firstLine="317"/>
      </w:pPr>
      <w:r>
        <w:rPr>
          <w:rFonts w:ascii="Georgia" w:hAnsi="Georgia" w:eastAsia="Georgia"/>
          <w:b/>
          <w:sz w:val="23"/>
        </w:rPr>
        <w:t>Н...</w:t>
      </w:r>
    </w:p>
    <w:p>
      <w:pPr>
        <w:ind w:firstLine="317"/>
      </w:pPr>
      <w:r>
        <w:rPr>
          <w:rFonts w:ascii="Georgia" w:hAnsi="Georgia" w:eastAsia="Georgia"/>
          <w:sz w:val="23"/>
        </w:rPr>
        <w:t>Толпа загудела.</w:t>
      </w:r>
    </w:p>
    <w:p>
      <w:pPr>
        <w:ind w:firstLine="317"/>
      </w:pPr>
      <w:r>
        <w:rPr>
          <w:rFonts w:ascii="Georgia" w:hAnsi="Georgia" w:eastAsia="Georgia"/>
          <w:sz w:val="23"/>
        </w:rPr>
        <w:t>Кто-то закричал:</w:t>
      </w:r>
    </w:p>
    <w:p>
      <w:pPr>
        <w:ind w:left="360" w:hanging="216"/>
      </w:pPr>
      <w:r>
        <w:rPr>
          <w:rFonts w:ascii="Georgia" w:hAnsi="Georgia" w:eastAsia="Georgia"/>
          <w:sz w:val="23"/>
        </w:rPr>
        <w:t>• Мой сын! Где мой сын?</w:t>
      </w:r>
    </w:p>
    <w:p>
      <w:pPr>
        <w:ind w:firstLine="317"/>
      </w:pPr>
      <w:r>
        <w:rPr>
          <w:rFonts w:ascii="Georgia" w:hAnsi="Georgia" w:eastAsia="Georgia"/>
          <w:sz w:val="23"/>
        </w:rPr>
        <w:t>Другой голос:</w:t>
      </w:r>
    </w:p>
    <w:p>
      <w:pPr>
        <w:ind w:left="360" w:hanging="216"/>
      </w:pPr>
      <w:r>
        <w:rPr>
          <w:rFonts w:ascii="Georgia" w:hAnsi="Georgia" w:eastAsia="Georgia"/>
          <w:sz w:val="23"/>
        </w:rPr>
        <w:t>• Я не помню жену!</w:t>
      </w:r>
    </w:p>
    <w:p>
      <w:pPr>
        <w:ind w:firstLine="317"/>
      </w:pPr>
      <w:r>
        <w:rPr>
          <w:rFonts w:ascii="Georgia" w:hAnsi="Georgia" w:eastAsia="Georgia"/>
          <w:sz w:val="23"/>
        </w:rPr>
        <w:t>Третий:</w:t>
      </w:r>
    </w:p>
    <w:p>
      <w:pPr>
        <w:ind w:left="360" w:hanging="216"/>
      </w:pPr>
      <w:r>
        <w:rPr>
          <w:rFonts w:ascii="Georgia" w:hAnsi="Georgia" w:eastAsia="Georgia"/>
          <w:sz w:val="23"/>
        </w:rPr>
        <w:t>• Кто я?!</w:t>
      </w:r>
    </w:p>
    <w:p>
      <w:pPr>
        <w:ind w:firstLine="317"/>
      </w:pPr>
      <w:r>
        <w:rPr>
          <w:rFonts w:ascii="Georgia" w:hAnsi="Georgia" w:eastAsia="Georgia"/>
          <w:sz w:val="23"/>
        </w:rPr>
        <w:t>Ваэлир подошёл к Элирии. Лицо у него было белым.</w:t>
      </w:r>
    </w:p>
    <w:p>
      <w:pPr>
        <w:ind w:left="360" w:hanging="216"/>
      </w:pPr>
      <w:r>
        <w:rPr>
          <w:rFonts w:ascii="Georgia" w:hAnsi="Georgia" w:eastAsia="Georgia"/>
          <w:sz w:val="23"/>
        </w:rPr>
        <w:t>• Вы убили голову.</w:t>
      </w:r>
    </w:p>
    <w:p>
      <w:pPr>
        <w:ind w:firstLine="317"/>
      </w:pPr>
      <w:r>
        <w:rPr>
          <w:rFonts w:ascii="Georgia" w:hAnsi="Georgia" w:eastAsia="Georgia"/>
          <w:sz w:val="23"/>
        </w:rPr>
        <w:t>Она смотрела на тело Аврелиана.</w:t>
      </w:r>
    </w:p>
    <w:p>
      <w:pPr>
        <w:ind w:left="360" w:hanging="216"/>
      </w:pPr>
      <w:r>
        <w:rPr>
          <w:rFonts w:ascii="Georgia" w:hAnsi="Georgia" w:eastAsia="Georgia"/>
          <w:sz w:val="23"/>
        </w:rPr>
        <w:t>• Да.</w:t>
      </w:r>
    </w:p>
    <w:p>
      <w:pPr>
        <w:ind w:left="360" w:hanging="216"/>
      </w:pPr>
      <w:r>
        <w:rPr>
          <w:rFonts w:ascii="Georgia" w:hAnsi="Georgia" w:eastAsia="Georgia"/>
          <w:sz w:val="23"/>
        </w:rPr>
        <w:t>• А сердце всё ещё бьётся.</w:t>
      </w:r>
    </w:p>
    <w:p>
      <w:pPr>
        <w:ind w:firstLine="317"/>
      </w:pPr>
      <w:r>
        <w:rPr>
          <w:rFonts w:ascii="Georgia" w:hAnsi="Georgia" w:eastAsia="Georgia"/>
          <w:sz w:val="23"/>
        </w:rPr>
        <w:t>В серебряной чаше разрезанные яблоки чернели в крови.</w:t>
      </w:r>
    </w:p>
    <w:p>
      <w:pPr>
        <w:ind w:firstLine="317"/>
      </w:pPr>
      <w:r>
        <w:rPr>
          <w:rFonts w:ascii="Georgia" w:hAnsi="Georgia" w:eastAsia="Georgia"/>
          <w:sz w:val="23"/>
        </w:rPr>
        <w:t>И Реестр начал забывать город.</w:t>
      </w:r>
    </w:p>
    <w:p>
      <w:pPr>
        <w:ind w:firstLine="317"/>
      </w:pPr>
      <w:r>
        <w:rPr>
          <w:rFonts w:ascii="Georgia" w:hAnsi="Georgia" w:eastAsia="Georgia"/>
          <w:sz w:val="23"/>
        </w:rPr>
        <w:t>Позже Элирия не смогла бы сказать, что именно испугало её сильнее: кровь Аврелиана или то, что на первом вдохе после удара ей стало легче.</w:t>
      </w:r>
    </w:p>
    <w:p>
      <w:pPr>
        <w:ind w:firstLine="317"/>
      </w:pPr>
      <w:r>
        <w:rPr>
          <w:rFonts w:ascii="Georgia" w:hAnsi="Georgia" w:eastAsia="Georgia"/>
          <w:sz w:val="23"/>
        </w:rPr>
        <w:t>Не свободно.</w:t>
      </w:r>
    </w:p>
    <w:p>
      <w:pPr>
        <w:ind w:firstLine="317"/>
      </w:pPr>
      <w:r>
        <w:rPr>
          <w:rFonts w:ascii="Georgia" w:hAnsi="Georgia" w:eastAsia="Georgia"/>
          <w:sz w:val="23"/>
        </w:rPr>
        <w:t>Не чисто.</w:t>
      </w:r>
    </w:p>
    <w:p>
      <w:pPr>
        <w:ind w:firstLine="317"/>
      </w:pPr>
      <w:r>
        <w:rPr>
          <w:rFonts w:ascii="Georgia" w:hAnsi="Georgia" w:eastAsia="Georgia"/>
          <w:sz w:val="23"/>
        </w:rPr>
        <w:t>Легче.</w:t>
      </w:r>
    </w:p>
    <w:p>
      <w:pPr>
        <w:ind w:firstLine="317"/>
      </w:pPr>
      <w:r>
        <w:rPr>
          <w:rFonts w:ascii="Georgia" w:hAnsi="Georgia" w:eastAsia="Georgia"/>
          <w:sz w:val="23"/>
        </w:rPr>
        <w:t>Как будто тяжёлая дверь открылась не наружу, а внутрь, и за ней оказалось место, где можно смеяться над телом святого.</w:t>
      </w:r>
    </w:p>
    <w:p>
      <w:pPr>
        <w:ind w:firstLine="317"/>
      </w:pPr>
      <w:r>
        <w:rPr>
          <w:rFonts w:ascii="Georgia" w:hAnsi="Georgia" w:eastAsia="Georgia"/>
          <w:sz w:val="23"/>
        </w:rPr>
        <w:t>Она не засмеялась.</w:t>
      </w:r>
    </w:p>
    <w:p>
      <w:pPr>
        <w:ind w:firstLine="317"/>
      </w:pPr>
      <w:r>
        <w:rPr>
          <w:rFonts w:ascii="Georgia" w:hAnsi="Georgia" w:eastAsia="Georgia"/>
          <w:sz w:val="23"/>
        </w:rPr>
        <w:t>Потому что Нил смотрел.</w:t>
      </w:r>
    </w:p>
    <w:p>
      <w:pPr>
        <w:ind w:firstLine="317"/>
      </w:pPr>
      <w:r>
        <w:rPr>
          <w:rFonts w:ascii="Georgia" w:hAnsi="Georgia" w:eastAsia="Georgia"/>
          <w:sz w:val="23"/>
        </w:rPr>
        <w:t>Потому что Селеста смотрела.</w:t>
      </w:r>
    </w:p>
    <w:p>
      <w:pPr>
        <w:ind w:firstLine="317"/>
      </w:pPr>
      <w:r>
        <w:rPr>
          <w:rFonts w:ascii="Georgia" w:hAnsi="Georgia" w:eastAsia="Georgia"/>
          <w:sz w:val="23"/>
        </w:rPr>
        <w:t>Потому что Ваэлир смотрел так, будто уже видел эту комнату в себе.</w:t>
      </w:r>
    </w:p>
    <w:p>
      <w:pPr>
        <w:ind w:firstLine="317"/>
      </w:pPr>
      <w:r>
        <w:rPr>
          <w:rFonts w:ascii="Georgia" w:hAnsi="Georgia" w:eastAsia="Georgia"/>
          <w:sz w:val="23"/>
        </w:rPr>
        <w:t>Но внутри Недоимённая медленно хлопнула в ладони.</w:t>
      </w:r>
    </w:p>
    <w:p>
      <w:pPr>
        <w:ind w:firstLine="317"/>
      </w:pPr>
      <w:r>
        <w:rPr>
          <w:rFonts w:ascii="Georgia" w:hAnsi="Georgia" w:eastAsia="Georgia"/>
          <w:b/>
          <w:sz w:val="23"/>
        </w:rPr>
        <w:t>Первый настоящий плод. Видишь? Он был не страшным. Он был мягким. Все святые мягкие, когда перестают говорить.</w:t>
      </w:r>
    </w:p>
    <w:p>
      <w:pPr>
        <w:ind w:firstLine="317"/>
      </w:pPr>
      <w:r>
        <w:rPr>
          <w:rFonts w:ascii="Georgia" w:hAnsi="Georgia" w:eastAsia="Georgia"/>
          <w:sz w:val="23"/>
        </w:rPr>
        <w:t>Элирия сжала рукоять меча так сильно, что костяшки побелели.</w:t>
      </w:r>
    </w:p>
    <w:p>
      <w:pPr>
        <w:ind w:firstLine="317"/>
      </w:pPr>
      <w:r>
        <w:rPr>
          <w:rFonts w:ascii="Georgia" w:hAnsi="Georgia" w:eastAsia="Georgia"/>
          <w:sz w:val="23"/>
        </w:rPr>
        <w:t>Ей хотелось ещё.</w:t>
      </w:r>
    </w:p>
    <w:p>
      <w:pPr>
        <w:ind w:firstLine="317"/>
      </w:pPr>
      <w:r>
        <w:rPr>
          <w:rFonts w:ascii="Georgia" w:hAnsi="Georgia" w:eastAsia="Georgia"/>
          <w:sz w:val="23"/>
        </w:rPr>
        <w:t>И именно это стало первой настоящей ценой победы.</w:t>
      </w:r>
    </w:p>
    <w:p>
      <w:r>
        <w:br w:type="page"/>
      </w:r>
    </w:p>
    <w:p>
      <w:pPr>
        <w:pStyle w:val="Heading1"/>
        <w:jc w:val="center"/>
      </w:pPr>
      <w:r>
        <w:t>Глава 12. Цена трупа</w:t>
      </w:r>
    </w:p>
    <w:p>
      <w:pPr>
        <w:ind w:firstLine="317"/>
      </w:pPr>
      <w:r>
        <w:rPr>
          <w:rFonts w:ascii="Georgia" w:hAnsi="Georgia" w:eastAsia="Georgia"/>
          <w:sz w:val="23"/>
        </w:rPr>
        <w:t>Труп святого оказался легче города.</w:t>
      </w:r>
    </w:p>
    <w:p>
      <w:pPr>
        <w:ind w:firstLine="317"/>
      </w:pPr>
      <w:r>
        <w:rPr>
          <w:rFonts w:ascii="Georgia" w:hAnsi="Georgia" w:eastAsia="Georgia"/>
          <w:sz w:val="23"/>
        </w:rPr>
        <w:t>Его уносили четверо стражей.</w:t>
      </w:r>
    </w:p>
    <w:p>
      <w:pPr>
        <w:ind w:firstLine="317"/>
      </w:pPr>
      <w:r>
        <w:rPr>
          <w:rFonts w:ascii="Georgia" w:hAnsi="Georgia" w:eastAsia="Georgia"/>
          <w:sz w:val="23"/>
        </w:rPr>
        <w:t>Не на руках. На снятой с помоста белой скатерти, потому что никто не знал, положено ли касаться мёртвого первосвященника после того, как все увидели кровь у него в горле. Один страж держал угол ткани двумя пальцами, будто боялся испачкаться не кровью, а правдой.</w:t>
      </w:r>
    </w:p>
    <w:p>
      <w:pPr>
        <w:ind w:firstLine="317"/>
      </w:pPr>
      <w:r>
        <w:rPr>
          <w:rFonts w:ascii="Georgia" w:hAnsi="Georgia" w:eastAsia="Georgia"/>
          <w:sz w:val="23"/>
        </w:rPr>
        <w:t>Голова Аврелиана была прикрыта отдельно.</w:t>
      </w:r>
    </w:p>
    <w:p>
      <w:pPr>
        <w:ind w:firstLine="317"/>
      </w:pPr>
      <w:r>
        <w:rPr>
          <w:rFonts w:ascii="Georgia" w:hAnsi="Georgia" w:eastAsia="Georgia"/>
          <w:sz w:val="23"/>
        </w:rPr>
        <w:t>Плохо.</w:t>
      </w:r>
    </w:p>
    <w:p>
      <w:pPr>
        <w:ind w:firstLine="317"/>
      </w:pPr>
      <w:r>
        <w:rPr>
          <w:rFonts w:ascii="Georgia" w:hAnsi="Georgia" w:eastAsia="Georgia"/>
          <w:sz w:val="23"/>
        </w:rPr>
        <w:t>Слишком быстро.</w:t>
      </w:r>
    </w:p>
    <w:p>
      <w:pPr>
        <w:ind w:firstLine="317"/>
      </w:pPr>
      <w:r>
        <w:rPr>
          <w:rFonts w:ascii="Georgia" w:hAnsi="Georgia" w:eastAsia="Georgia"/>
          <w:sz w:val="23"/>
        </w:rPr>
        <w:t>Элирия видела белые волосы, слипшиеся красным, и пальцы без Печати, которые свисали с края скатерти. Те самые пальцы. Теперь они никого не держали.</w:t>
      </w:r>
    </w:p>
    <w:p>
      <w:pPr>
        <w:ind w:firstLine="317"/>
      </w:pPr>
      <w:r>
        <w:rPr>
          <w:rFonts w:ascii="Georgia" w:hAnsi="Georgia" w:eastAsia="Georgia"/>
          <w:sz w:val="23"/>
        </w:rPr>
        <w:t>Серебряную чашу с разрезанными яблоками никто не тронул.</w:t>
      </w:r>
    </w:p>
    <w:p>
      <w:pPr>
        <w:ind w:firstLine="317"/>
      </w:pPr>
      <w:r>
        <w:rPr>
          <w:rFonts w:ascii="Georgia" w:hAnsi="Georgia" w:eastAsia="Georgia"/>
          <w:sz w:val="23"/>
        </w:rPr>
        <w:t>Она осталась на полу, перевёрнутая, с чёрными дольками в крови. Люди обходили её шире, чем тело. Труп можно было назвать павшим святым. Чашу нельзя было назвать ничем красивым.</w:t>
      </w:r>
    </w:p>
    <w:p>
      <w:pPr>
        <w:ind w:firstLine="317"/>
      </w:pPr>
      <w:r>
        <w:rPr>
          <w:rFonts w:ascii="Georgia" w:hAnsi="Georgia" w:eastAsia="Georgia"/>
          <w:sz w:val="23"/>
        </w:rPr>
        <w:t>Нил подошёл к ней первым.</w:t>
      </w:r>
    </w:p>
    <w:p>
      <w:pPr>
        <w:ind w:firstLine="317"/>
      </w:pPr>
      <w:r>
        <w:rPr>
          <w:rFonts w:ascii="Georgia" w:hAnsi="Georgia" w:eastAsia="Georgia"/>
          <w:sz w:val="23"/>
        </w:rPr>
        <w:t>Элирия хотела остановить.</w:t>
      </w:r>
    </w:p>
    <w:p>
      <w:pPr>
        <w:ind w:firstLine="317"/>
      </w:pPr>
      <w:r>
        <w:rPr>
          <w:rFonts w:ascii="Georgia" w:hAnsi="Georgia" w:eastAsia="Georgia"/>
          <w:sz w:val="23"/>
        </w:rPr>
        <w:t>Не стала.</w:t>
      </w:r>
    </w:p>
    <w:p>
      <w:pPr>
        <w:ind w:firstLine="317"/>
      </w:pPr>
      <w:r>
        <w:rPr>
          <w:rFonts w:ascii="Georgia" w:hAnsi="Georgia" w:eastAsia="Georgia"/>
          <w:sz w:val="23"/>
        </w:rPr>
        <w:t>Мальчик посмотрел на яблоки, потом на свои плечи, будто проверял, исчезли ли следы.</w:t>
      </w:r>
    </w:p>
    <w:p>
      <w:pPr>
        <w:ind w:left="360" w:hanging="216"/>
      </w:pPr>
      <w:r>
        <w:rPr>
          <w:rFonts w:ascii="Georgia" w:hAnsi="Georgia" w:eastAsia="Georgia"/>
          <w:sz w:val="23"/>
        </w:rPr>
        <w:t>• Они всё равно гнилые, - сказал он.</w:t>
      </w:r>
    </w:p>
    <w:p>
      <w:pPr>
        <w:ind w:left="360" w:hanging="216"/>
      </w:pPr>
      <w:r>
        <w:rPr>
          <w:rFonts w:ascii="Georgia" w:hAnsi="Georgia" w:eastAsia="Georgia"/>
          <w:sz w:val="23"/>
        </w:rPr>
        <w:t>• Да, - ответила Элирия.</w:t>
      </w:r>
    </w:p>
    <w:p>
      <w:pPr>
        <w:ind w:left="360" w:hanging="216"/>
      </w:pPr>
      <w:r>
        <w:rPr>
          <w:rFonts w:ascii="Georgia" w:hAnsi="Georgia" w:eastAsia="Georgia"/>
          <w:sz w:val="23"/>
        </w:rPr>
        <w:t>• Даже если их резали серебром.</w:t>
      </w:r>
    </w:p>
    <w:p>
      <w:pPr>
        <w:ind w:left="360" w:hanging="216"/>
      </w:pPr>
      <w:r>
        <w:rPr>
          <w:rFonts w:ascii="Georgia" w:hAnsi="Georgia" w:eastAsia="Georgia"/>
          <w:sz w:val="23"/>
        </w:rPr>
        <w:t>• Особенно если их резали серебром.</w:t>
      </w:r>
    </w:p>
    <w:p>
      <w:pPr>
        <w:ind w:firstLine="317"/>
      </w:pPr>
      <w:r>
        <w:rPr>
          <w:rFonts w:ascii="Georgia" w:hAnsi="Georgia" w:eastAsia="Georgia"/>
          <w:sz w:val="23"/>
        </w:rPr>
        <w:t>Нил кивнул, поднял один зелёный плод, который закатился под скамью и чудом не попал в кровь, и сунул его в карман.</w:t>
      </w:r>
    </w:p>
    <w:p>
      <w:pPr>
        <w:ind w:left="360" w:hanging="216"/>
      </w:pPr>
      <w:r>
        <w:rPr>
          <w:rFonts w:ascii="Georgia" w:hAnsi="Georgia" w:eastAsia="Georgia"/>
          <w:sz w:val="23"/>
        </w:rPr>
        <w:t>• Этот живой.</w:t>
      </w:r>
    </w:p>
    <w:p>
      <w:pPr>
        <w:ind w:firstLine="317"/>
      </w:pPr>
      <w:r>
        <w:rPr>
          <w:rFonts w:ascii="Georgia" w:hAnsi="Georgia" w:eastAsia="Georgia"/>
          <w:sz w:val="23"/>
        </w:rPr>
        <w:t>Это Элирия поняла к вечеру.</w:t>
      </w:r>
    </w:p>
    <w:p>
      <w:pPr>
        <w:ind w:firstLine="317"/>
      </w:pPr>
      <w:r>
        <w:rPr>
          <w:rFonts w:ascii="Georgia" w:hAnsi="Georgia" w:eastAsia="Georgia"/>
          <w:sz w:val="23"/>
        </w:rPr>
        <w:t>Аврелиан лежал в зале Собора, накрытый белой тканью, которую уже никто не мог заставить выглядеть чистой. Люди шептали его имя с ужасом, яростью, облегчением. Некоторые приносили к дверям гнилые яблоки. Некоторые плакали, будто умер отец. Некоторые требовали повесить Элирию на месте.</w:t>
      </w:r>
    </w:p>
    <w:p>
      <w:pPr>
        <w:ind w:firstLine="317"/>
      </w:pPr>
      <w:r>
        <w:rPr>
          <w:rFonts w:ascii="Georgia" w:hAnsi="Georgia" w:eastAsia="Georgia"/>
          <w:sz w:val="23"/>
        </w:rPr>
        <w:t>Но за стенами Собора происходило хуже.</w:t>
      </w:r>
    </w:p>
    <w:p>
      <w:pPr>
        <w:ind w:firstLine="317"/>
      </w:pPr>
      <w:r>
        <w:rPr>
          <w:rFonts w:ascii="Georgia" w:hAnsi="Georgia" w:eastAsia="Georgia"/>
          <w:sz w:val="23"/>
        </w:rPr>
        <w:t>Город рассыпался не от смерти человека.</w:t>
      </w:r>
    </w:p>
    <w:p>
      <w:pPr>
        <w:ind w:firstLine="317"/>
      </w:pPr>
      <w:r>
        <w:rPr>
          <w:rFonts w:ascii="Georgia" w:hAnsi="Georgia" w:eastAsia="Georgia"/>
          <w:sz w:val="23"/>
        </w:rPr>
        <w:t>От того, что этот человек был узлом.</w:t>
      </w:r>
    </w:p>
    <w:p>
      <w:pPr>
        <w:ind w:firstLine="317"/>
      </w:pPr>
      <w:r>
        <w:rPr>
          <w:rFonts w:ascii="Georgia" w:hAnsi="Georgia" w:eastAsia="Georgia"/>
          <w:sz w:val="23"/>
        </w:rPr>
        <w:t>На улице женщина не узнала мужа. Он показывал ей брачный браслет, называл дату свадьбы, имя их первого ребёнка, вкус пирога на празднике. Она плакала и отступала, потому что в её записи он был пустым местом.</w:t>
      </w:r>
    </w:p>
    <w:p>
      <w:pPr>
        <w:ind w:firstLine="317"/>
      </w:pPr>
      <w:r>
        <w:rPr>
          <w:rFonts w:ascii="Georgia" w:hAnsi="Georgia" w:eastAsia="Georgia"/>
          <w:sz w:val="23"/>
        </w:rPr>
        <w:t>У лавки медников мастер выгнал ученика. Запись ученичества осыпалась серой пылью прямо на стол.</w:t>
      </w:r>
    </w:p>
    <w:p>
      <w:pPr>
        <w:ind w:firstLine="317"/>
      </w:pPr>
      <w:r>
        <w:rPr>
          <w:rFonts w:ascii="Georgia" w:hAnsi="Georgia" w:eastAsia="Georgia"/>
          <w:sz w:val="23"/>
        </w:rPr>
        <w:t>Старуха стояла перед кладбищем с букетом жёлтых цветов и повторяла:</w:t>
      </w:r>
    </w:p>
    <w:p>
      <w:pPr>
        <w:ind w:left="360" w:hanging="216"/>
      </w:pPr>
      <w:r>
        <w:rPr>
          <w:rFonts w:ascii="Georgia" w:hAnsi="Georgia" w:eastAsia="Georgia"/>
          <w:sz w:val="23"/>
        </w:rPr>
        <w:t>• Я принесла кому? Кому?</w:t>
      </w:r>
    </w:p>
    <w:p>
      <w:pPr>
        <w:ind w:firstLine="317"/>
      </w:pPr>
      <w:r>
        <w:rPr>
          <w:rFonts w:ascii="Georgia" w:hAnsi="Georgia" w:eastAsia="Georgia"/>
          <w:sz w:val="23"/>
        </w:rPr>
        <w:t>Йорен Касс держал сына Тава за плечи и кричал на писца:</w:t>
      </w:r>
    </w:p>
    <w:p>
      <w:pPr>
        <w:ind w:left="360" w:hanging="216"/>
      </w:pPr>
      <w:r>
        <w:rPr>
          <w:rFonts w:ascii="Georgia" w:hAnsi="Georgia" w:eastAsia="Georgia"/>
          <w:sz w:val="23"/>
        </w:rPr>
        <w:t>• Он мой! Мой!</w:t>
      </w:r>
    </w:p>
    <w:p>
      <w:pPr>
        <w:ind w:firstLine="317"/>
      </w:pPr>
      <w:r>
        <w:rPr>
          <w:rFonts w:ascii="Georgia" w:hAnsi="Georgia" w:eastAsia="Georgia"/>
          <w:sz w:val="23"/>
        </w:rPr>
        <w:t>Писец, весь в чернилах и страхе, отвечал:</w:t>
      </w:r>
    </w:p>
    <w:p>
      <w:pPr>
        <w:ind w:left="360" w:hanging="216"/>
      </w:pPr>
      <w:r>
        <w:rPr>
          <w:rFonts w:ascii="Georgia" w:hAnsi="Georgia" w:eastAsia="Georgia"/>
          <w:sz w:val="23"/>
        </w:rPr>
        <w:t>• В книге нет связи.</w:t>
      </w:r>
    </w:p>
    <w:p>
      <w:pPr>
        <w:ind w:firstLine="317"/>
      </w:pPr>
      <w:r>
        <w:rPr>
          <w:rFonts w:ascii="Georgia" w:hAnsi="Georgia" w:eastAsia="Georgia"/>
          <w:sz w:val="23"/>
        </w:rPr>
        <w:t>Йорен ударил его.</w:t>
      </w:r>
    </w:p>
    <w:p>
      <w:pPr>
        <w:ind w:firstLine="317"/>
      </w:pPr>
      <w:r>
        <w:rPr>
          <w:rFonts w:ascii="Georgia" w:hAnsi="Georgia" w:eastAsia="Georgia"/>
          <w:sz w:val="23"/>
        </w:rPr>
        <w:t>Никто не остановил.</w:t>
      </w:r>
    </w:p>
    <w:p>
      <w:pPr>
        <w:ind w:firstLine="317"/>
      </w:pPr>
      <w:r>
        <w:rPr>
          <w:rFonts w:ascii="Georgia" w:hAnsi="Georgia" w:eastAsia="Georgia"/>
          <w:sz w:val="23"/>
        </w:rPr>
        <w:t>Нил сидел на ступенях пекарни и смотрел на карточку у груди.</w:t>
      </w:r>
    </w:p>
    <w:p>
      <w:pPr>
        <w:ind w:firstLine="317"/>
      </w:pPr>
      <w:r>
        <w:rPr>
          <w:rFonts w:ascii="Georgia" w:hAnsi="Georgia" w:eastAsia="Georgia"/>
          <w:sz w:val="23"/>
        </w:rPr>
        <w:t>Имя вернулось не полностью.</w:t>
      </w:r>
    </w:p>
    <w:p>
      <w:pPr>
        <w:ind w:firstLine="317"/>
      </w:pPr>
      <w:r>
        <w:rPr>
          <w:rFonts w:ascii="Georgia" w:hAnsi="Georgia" w:eastAsia="Georgia"/>
          <w:b/>
          <w:sz w:val="23"/>
        </w:rPr>
        <w:t>Ни...</w:t>
      </w:r>
    </w:p>
    <w:p>
      <w:pPr>
        <w:ind w:firstLine="317"/>
      </w:pPr>
      <w:r>
        <w:rPr>
          <w:rFonts w:ascii="Georgia" w:hAnsi="Georgia" w:eastAsia="Georgia"/>
          <w:sz w:val="23"/>
        </w:rPr>
        <w:t>Две буквы.</w:t>
      </w:r>
    </w:p>
    <w:p>
      <w:pPr>
        <w:ind w:firstLine="317"/>
      </w:pPr>
      <w:r>
        <w:rPr>
          <w:rFonts w:ascii="Georgia" w:hAnsi="Georgia" w:eastAsia="Georgia"/>
          <w:sz w:val="23"/>
        </w:rPr>
        <w:t>Две чёртовы буквы после всего.</w:t>
      </w:r>
    </w:p>
    <w:p>
      <w:pPr>
        <w:ind w:firstLine="317"/>
      </w:pPr>
      <w:r>
        <w:rPr>
          <w:rFonts w:ascii="Georgia" w:hAnsi="Georgia" w:eastAsia="Georgia"/>
          <w:sz w:val="23"/>
        </w:rPr>
        <w:t>Этого хватало, чтобы Элирия ненавидела себя.</w:t>
      </w:r>
    </w:p>
    <w:p>
      <w:pPr>
        <w:ind w:left="360" w:hanging="216"/>
      </w:pPr>
      <w:r>
        <w:rPr>
          <w:rFonts w:ascii="Georgia" w:hAnsi="Georgia" w:eastAsia="Georgia"/>
          <w:sz w:val="23"/>
        </w:rPr>
        <w:t>• Я спасла тебя, - сказала она.</w:t>
      </w:r>
    </w:p>
    <w:p>
      <w:pPr>
        <w:ind w:firstLine="317"/>
      </w:pPr>
      <w:r>
        <w:rPr>
          <w:rFonts w:ascii="Georgia" w:hAnsi="Georgia" w:eastAsia="Georgia"/>
          <w:sz w:val="23"/>
        </w:rPr>
        <w:t>Глупые слова.</w:t>
      </w:r>
    </w:p>
    <w:p>
      <w:pPr>
        <w:ind w:firstLine="317"/>
      </w:pPr>
      <w:r>
        <w:rPr>
          <w:rFonts w:ascii="Georgia" w:hAnsi="Georgia" w:eastAsia="Georgia"/>
          <w:sz w:val="23"/>
        </w:rPr>
        <w:t>Жалкие.</w:t>
      </w:r>
    </w:p>
    <w:p>
      <w:pPr>
        <w:ind w:firstLine="317"/>
      </w:pPr>
      <w:r>
        <w:rPr>
          <w:rFonts w:ascii="Georgia" w:hAnsi="Georgia" w:eastAsia="Georgia"/>
          <w:sz w:val="23"/>
        </w:rPr>
        <w:t>Нил поднял глаза.</w:t>
      </w:r>
    </w:p>
    <w:p>
      <w:pPr>
        <w:ind w:left="360" w:hanging="216"/>
      </w:pPr>
      <w:r>
        <w:rPr>
          <w:rFonts w:ascii="Georgia" w:hAnsi="Georgia" w:eastAsia="Georgia"/>
          <w:sz w:val="23"/>
        </w:rPr>
        <w:t>• Я знаю.</w:t>
      </w:r>
    </w:p>
    <w:p>
      <w:pPr>
        <w:ind w:left="360" w:hanging="216"/>
      </w:pPr>
      <w:r>
        <w:rPr>
          <w:rFonts w:ascii="Georgia" w:hAnsi="Georgia" w:eastAsia="Georgia"/>
          <w:sz w:val="23"/>
        </w:rPr>
        <w:t>• Но...</w:t>
      </w:r>
    </w:p>
    <w:p>
      <w:pPr>
        <w:ind w:left="360" w:hanging="216"/>
      </w:pPr>
      <w:r>
        <w:rPr>
          <w:rFonts w:ascii="Georgia" w:hAnsi="Georgia" w:eastAsia="Georgia"/>
          <w:sz w:val="23"/>
        </w:rPr>
        <w:t>• Но теперь я не весь.</w:t>
      </w:r>
    </w:p>
    <w:p>
      <w:pPr>
        <w:ind w:firstLine="317"/>
      </w:pPr>
      <w:r>
        <w:rPr>
          <w:rFonts w:ascii="Georgia" w:hAnsi="Georgia" w:eastAsia="Georgia"/>
          <w:sz w:val="23"/>
        </w:rPr>
        <w:t>Он сказал это без обвинения.</w:t>
      </w:r>
    </w:p>
    <w:p>
      <w:pPr>
        <w:ind w:firstLine="317"/>
      </w:pPr>
      <w:r>
        <w:rPr>
          <w:rFonts w:ascii="Georgia" w:hAnsi="Georgia" w:eastAsia="Georgia"/>
          <w:sz w:val="23"/>
        </w:rPr>
        <w:t>От этого было хуже.</w:t>
      </w:r>
    </w:p>
    <w:p>
      <w:pPr>
        <w:ind w:firstLine="317"/>
      </w:pPr>
      <w:r>
        <w:rPr>
          <w:rFonts w:ascii="Georgia" w:hAnsi="Georgia" w:eastAsia="Georgia"/>
          <w:sz w:val="23"/>
        </w:rPr>
        <w:t>Ваэлир стоял у двери, держась за перевязанное плечо. После поединка он почти не отходил от Элирии, но и не лез близко. Правильно. Если бы он сейчас попытался утешить, она могла бы ударить.</w:t>
      </w:r>
    </w:p>
    <w:p>
      <w:pPr>
        <w:ind w:firstLine="317"/>
      </w:pPr>
      <w:r>
        <w:rPr>
          <w:rFonts w:ascii="Georgia" w:hAnsi="Georgia" w:eastAsia="Georgia"/>
          <w:sz w:val="23"/>
        </w:rPr>
        <w:t>Или попросить не уходить.</w:t>
      </w:r>
    </w:p>
    <w:p>
      <w:pPr>
        <w:ind w:firstLine="317"/>
      </w:pPr>
      <w:r>
        <w:rPr>
          <w:rFonts w:ascii="Georgia" w:hAnsi="Georgia" w:eastAsia="Georgia"/>
          <w:sz w:val="23"/>
        </w:rPr>
        <w:t>Оба варианта казались опасными.</w:t>
      </w:r>
    </w:p>
    <w:p>
      <w:pPr>
        <w:ind w:firstLine="317"/>
      </w:pPr>
      <w:r>
        <w:rPr>
          <w:rFonts w:ascii="Georgia" w:hAnsi="Georgia" w:eastAsia="Georgia"/>
          <w:sz w:val="23"/>
        </w:rPr>
        <w:t>Лиан прибежал с площади, запыхавшийся.</w:t>
      </w:r>
    </w:p>
    <w:p>
      <w:pPr>
        <w:ind w:left="360" w:hanging="216"/>
      </w:pPr>
      <w:r>
        <w:rPr>
          <w:rFonts w:ascii="Georgia" w:hAnsi="Georgia" w:eastAsia="Georgia"/>
          <w:sz w:val="23"/>
        </w:rPr>
        <w:t>• Плохая новость: их столько, что я начинаю уважать скучные дни.</w:t>
      </w:r>
    </w:p>
    <w:p>
      <w:pPr>
        <w:ind w:left="360" w:hanging="216"/>
      </w:pPr>
      <w:r>
        <w:rPr>
          <w:rFonts w:ascii="Georgia" w:hAnsi="Georgia" w:eastAsia="Georgia"/>
          <w:sz w:val="23"/>
        </w:rPr>
        <w:t>• Говори, - сказал Ваэлир.</w:t>
      </w:r>
    </w:p>
    <w:p>
      <w:pPr>
        <w:ind w:left="360" w:hanging="216"/>
      </w:pPr>
      <w:r>
        <w:rPr>
          <w:rFonts w:ascii="Georgia" w:hAnsi="Georgia" w:eastAsia="Georgia"/>
          <w:sz w:val="23"/>
        </w:rPr>
        <w:t>• Префект Маррен объявил, что Элирия источник распада. Даэниэль кричит, что Серебряный Двор всегда подозревал полукровную гниль. Палата пытается собрать новый совет. А в нижнем архиве люди слышат голоса из стен.</w:t>
      </w:r>
    </w:p>
    <w:p>
      <w:pPr>
        <w:ind w:left="360" w:hanging="216"/>
      </w:pPr>
      <w:r>
        <w:rPr>
          <w:rFonts w:ascii="Georgia" w:hAnsi="Georgia" w:eastAsia="Georgia"/>
          <w:sz w:val="23"/>
        </w:rPr>
        <w:t>• Даэниэль жив? - спросила Элирия.</w:t>
      </w:r>
    </w:p>
    <w:p>
      <w:pPr>
        <w:ind w:left="360" w:hanging="216"/>
      </w:pPr>
      <w:r>
        <w:rPr>
          <w:rFonts w:ascii="Georgia" w:hAnsi="Georgia" w:eastAsia="Georgia"/>
          <w:sz w:val="23"/>
        </w:rPr>
        <w:t>• Жив, красив и временно носит повязку так, будто это подвиг. Уже говорит, что Аврелиан пал жертвой “соблазна нижней крови”, а Двор всегда стоял за чистую опеку.</w:t>
      </w:r>
    </w:p>
    <w:p>
      <w:pPr>
        <w:ind w:firstLine="317"/>
      </w:pPr>
      <w:r>
        <w:rPr>
          <w:rFonts w:ascii="Georgia" w:hAnsi="Georgia" w:eastAsia="Georgia"/>
          <w:sz w:val="23"/>
        </w:rPr>
        <w:t>Йорен выругался.</w:t>
      </w:r>
    </w:p>
    <w:p>
      <w:pPr>
        <w:ind w:firstLine="317"/>
      </w:pPr>
      <w:r>
        <w:rPr>
          <w:rFonts w:ascii="Georgia" w:hAnsi="Georgia" w:eastAsia="Georgia"/>
          <w:sz w:val="23"/>
        </w:rPr>
        <w:t>Лиан кивнул.</w:t>
      </w:r>
    </w:p>
    <w:p>
      <w:pPr>
        <w:ind w:left="360" w:hanging="216"/>
      </w:pPr>
      <w:r>
        <w:rPr>
          <w:rFonts w:ascii="Georgia" w:hAnsi="Georgia" w:eastAsia="Georgia"/>
          <w:sz w:val="23"/>
        </w:rPr>
        <w:t>• Я тоже так сказал, только длиннее и с предложением засунуть ему чистую опеку в фамильный герб.</w:t>
      </w:r>
    </w:p>
    <w:p>
      <w:pPr>
        <w:ind w:firstLine="317"/>
      </w:pPr>
      <w:r>
        <w:rPr>
          <w:rFonts w:ascii="Georgia" w:hAnsi="Georgia" w:eastAsia="Georgia"/>
          <w:sz w:val="23"/>
        </w:rPr>
        <w:t>Ваэлир поморщился.</w:t>
      </w:r>
    </w:p>
    <w:p>
      <w:pPr>
        <w:ind w:left="360" w:hanging="216"/>
      </w:pPr>
      <w:r>
        <w:rPr>
          <w:rFonts w:ascii="Georgia" w:hAnsi="Georgia" w:eastAsia="Georgia"/>
          <w:sz w:val="23"/>
        </w:rPr>
        <w:t>• Он будет переписывать себя в спасители.</w:t>
      </w:r>
    </w:p>
    <w:p>
      <w:pPr>
        <w:ind w:left="360" w:hanging="216"/>
      </w:pPr>
      <w:r>
        <w:rPr>
          <w:rFonts w:ascii="Georgia" w:hAnsi="Georgia" w:eastAsia="Georgia"/>
          <w:sz w:val="23"/>
        </w:rPr>
        <w:t>• Уже начал, - сказал Лиан. - Поэтому я украл три копии списка гостей. Одну отдал рынку, одну пекарям, одну вдове, которая умеет читать вслух так, что у людей портится пищеварение.</w:t>
      </w:r>
    </w:p>
    <w:p>
      <w:pPr>
        <w:ind w:firstLine="317"/>
      </w:pPr>
      <w:r>
        <w:rPr>
          <w:rFonts w:ascii="Georgia" w:hAnsi="Georgia" w:eastAsia="Georgia"/>
          <w:sz w:val="23"/>
        </w:rPr>
        <w:t>Элирия впервые за вечер почти улыбнулась.</w:t>
      </w:r>
    </w:p>
    <w:p>
      <w:pPr>
        <w:ind w:left="360" w:hanging="216"/>
      </w:pPr>
      <w:r>
        <w:rPr>
          <w:rFonts w:ascii="Georgia" w:hAnsi="Georgia" w:eastAsia="Georgia"/>
          <w:sz w:val="23"/>
        </w:rPr>
        <w:t>• Хорошо.</w:t>
      </w:r>
    </w:p>
    <w:p>
      <w:pPr>
        <w:ind w:left="360" w:hanging="216"/>
      </w:pPr>
      <w:r>
        <w:rPr>
          <w:rFonts w:ascii="Georgia" w:hAnsi="Georgia" w:eastAsia="Georgia"/>
          <w:sz w:val="23"/>
        </w:rPr>
        <w:t>• Я великолепен. Но проблема всё равно размером с Собор.</w:t>
      </w:r>
    </w:p>
    <w:p>
      <w:pPr>
        <w:ind w:firstLine="317"/>
      </w:pPr>
      <w:r>
        <w:rPr>
          <w:rFonts w:ascii="Georgia" w:hAnsi="Georgia" w:eastAsia="Georgia"/>
          <w:sz w:val="23"/>
        </w:rPr>
        <w:t>В дверь пекарни постучали.</w:t>
      </w:r>
    </w:p>
    <w:p>
      <w:pPr>
        <w:ind w:firstLine="317"/>
      </w:pPr>
      <w:r>
        <w:rPr>
          <w:rFonts w:ascii="Georgia" w:hAnsi="Georgia" w:eastAsia="Georgia"/>
          <w:sz w:val="23"/>
        </w:rPr>
        <w:t>Не кулаком.</w:t>
      </w:r>
    </w:p>
    <w:p>
      <w:pPr>
        <w:ind w:firstLine="317"/>
      </w:pPr>
      <w:r>
        <w:rPr>
          <w:rFonts w:ascii="Georgia" w:hAnsi="Georgia" w:eastAsia="Georgia"/>
          <w:sz w:val="23"/>
        </w:rPr>
        <w:t>Тростью.</w:t>
      </w:r>
    </w:p>
    <w:p>
      <w:pPr>
        <w:ind w:firstLine="317"/>
      </w:pPr>
      <w:r>
        <w:rPr>
          <w:rFonts w:ascii="Georgia" w:hAnsi="Georgia" w:eastAsia="Georgia"/>
          <w:sz w:val="23"/>
        </w:rPr>
        <w:t>Три лёгких удара, будто за дверью стояла не катастрофа, а приглашение на ужин.</w:t>
      </w:r>
    </w:p>
    <w:p>
      <w:pPr>
        <w:ind w:firstLine="317"/>
      </w:pPr>
      <w:r>
        <w:rPr>
          <w:rFonts w:ascii="Georgia" w:hAnsi="Georgia" w:eastAsia="Georgia"/>
          <w:sz w:val="23"/>
        </w:rPr>
        <w:t>Йорен поднял топор.</w:t>
      </w:r>
    </w:p>
    <w:p>
      <w:pPr>
        <w:ind w:firstLine="317"/>
      </w:pPr>
      <w:r>
        <w:rPr>
          <w:rFonts w:ascii="Georgia" w:hAnsi="Georgia" w:eastAsia="Georgia"/>
          <w:sz w:val="23"/>
        </w:rPr>
        <w:t>Лиан выглянул в щель и сказал:</w:t>
      </w:r>
    </w:p>
    <w:p>
      <w:pPr>
        <w:ind w:left="360" w:hanging="216"/>
      </w:pPr>
      <w:r>
        <w:rPr>
          <w:rFonts w:ascii="Georgia" w:hAnsi="Georgia" w:eastAsia="Georgia"/>
          <w:sz w:val="23"/>
        </w:rPr>
        <w:t>• Вот теперь день решил стать совсем дорогим.</w:t>
      </w:r>
    </w:p>
    <w:p>
      <w:pPr>
        <w:ind w:firstLine="317"/>
      </w:pPr>
      <w:r>
        <w:rPr>
          <w:rFonts w:ascii="Georgia" w:hAnsi="Georgia" w:eastAsia="Georgia"/>
          <w:sz w:val="23"/>
        </w:rPr>
        <w:t>На пороге стоял слуга Серебряного Двора в сером плаще. Один глаз у него заплыл от синяка, но перчатки были чистые. В руках он держал серебряное блюдо.</w:t>
      </w:r>
    </w:p>
    <w:p>
      <w:pPr>
        <w:ind w:firstLine="317"/>
      </w:pPr>
      <w:r>
        <w:rPr>
          <w:rFonts w:ascii="Georgia" w:hAnsi="Georgia" w:eastAsia="Georgia"/>
          <w:sz w:val="23"/>
        </w:rPr>
        <w:t>На блюде лежало яблоко.</w:t>
      </w:r>
    </w:p>
    <w:p>
      <w:pPr>
        <w:ind w:firstLine="317"/>
      </w:pPr>
      <w:r>
        <w:rPr>
          <w:rFonts w:ascii="Georgia" w:hAnsi="Georgia" w:eastAsia="Georgia"/>
          <w:sz w:val="23"/>
        </w:rPr>
        <w:t>Белое.</w:t>
      </w:r>
    </w:p>
    <w:p>
      <w:pPr>
        <w:ind w:firstLine="317"/>
      </w:pPr>
      <w:r>
        <w:rPr>
          <w:rFonts w:ascii="Georgia" w:hAnsi="Georgia" w:eastAsia="Georgia"/>
          <w:sz w:val="23"/>
        </w:rPr>
        <w:t>Не зелёное, не красное. Белое, как кожа Даэниэля, с тонкой красной трещиной посередине.</w:t>
      </w:r>
    </w:p>
    <w:p>
      <w:pPr>
        <w:ind w:firstLine="317"/>
      </w:pPr>
      <w:r>
        <w:rPr>
          <w:rFonts w:ascii="Georgia" w:hAnsi="Georgia" w:eastAsia="Georgia"/>
          <w:sz w:val="23"/>
        </w:rPr>
        <w:t>К яблоку была приколота записка:</w:t>
      </w:r>
    </w:p>
    <w:p>
      <w:pPr>
        <w:ind w:firstLine="317"/>
      </w:pPr>
      <w:r>
        <w:rPr>
          <w:rFonts w:ascii="Georgia" w:hAnsi="Georgia" w:eastAsia="Georgia"/>
          <w:b/>
          <w:sz w:val="23"/>
        </w:rPr>
        <w:t>Девушке, которую Собор не сумел дописать.</w:t>
      </w:r>
    </w:p>
    <w:p>
      <w:pPr>
        <w:ind w:firstLine="317"/>
      </w:pPr>
      <w:r>
        <w:rPr>
          <w:rFonts w:ascii="Georgia" w:hAnsi="Georgia" w:eastAsia="Georgia"/>
          <w:sz w:val="23"/>
        </w:rPr>
        <w:t>Элирия взяла записку раньше, чем Ваэлир успел сказать “не трогайте”.</w:t>
      </w:r>
    </w:p>
    <w:p>
      <w:pPr>
        <w:ind w:firstLine="317"/>
      </w:pPr>
      <w:r>
        <w:rPr>
          <w:rFonts w:ascii="Georgia" w:hAnsi="Georgia" w:eastAsia="Georgia"/>
          <w:sz w:val="23"/>
        </w:rPr>
        <w:t>Почерк был красивый до тошноты.</w:t>
      </w:r>
    </w:p>
    <w:p>
      <w:pPr>
        <w:ind w:firstLine="317"/>
      </w:pPr>
      <w:r>
        <w:rPr>
          <w:rFonts w:ascii="Georgia" w:hAnsi="Georgia" w:eastAsia="Georgia"/>
          <w:b/>
          <w:sz w:val="23"/>
        </w:rPr>
        <w:t>Ваше зрелище произвело впечатление. Серебряный Двор всегда ценил редкие формы дикости, особенно когда они ошибочно принимают себя за правосудие. Вы доказали, что полукровная кровь способна на величие, если ей дать меч и достаточно публики.</w:t>
      </w:r>
    </w:p>
    <w:p>
      <w:pPr>
        <w:ind w:firstLine="317"/>
      </w:pPr>
      <w:r>
        <w:rPr>
          <w:rFonts w:ascii="Georgia" w:hAnsi="Georgia" w:eastAsia="Georgia"/>
          <w:sz w:val="23"/>
        </w:rPr>
        <w:t>Ниже:</w:t>
      </w:r>
    </w:p>
    <w:p>
      <w:pPr>
        <w:ind w:firstLine="317"/>
      </w:pPr>
      <w:r>
        <w:rPr>
          <w:rFonts w:ascii="Georgia" w:hAnsi="Georgia" w:eastAsia="Georgia"/>
          <w:b/>
          <w:sz w:val="23"/>
        </w:rPr>
        <w:t>Аврелиан был полезен, пока держал грязь в белых стенах. Теперь грязь вышла на улицу и носит ваше лицо. Примите мои соболезнования: город скоро попросит вас стать тем, кого вы зарубили. Постарайтесь делать это изящнее.</w:t>
      </w:r>
    </w:p>
    <w:p>
      <w:pPr>
        <w:ind w:firstLine="317"/>
      </w:pPr>
      <w:r>
        <w:rPr>
          <w:rFonts w:ascii="Georgia" w:hAnsi="Georgia" w:eastAsia="Georgia"/>
          <w:sz w:val="23"/>
        </w:rPr>
        <w:t>Подпись:</w:t>
      </w:r>
    </w:p>
    <w:p>
      <w:pPr>
        <w:ind w:firstLine="317"/>
      </w:pPr>
      <w:r>
        <w:rPr>
          <w:rFonts w:ascii="Georgia" w:hAnsi="Georgia" w:eastAsia="Georgia"/>
          <w:b/>
          <w:sz w:val="23"/>
        </w:rPr>
        <w:t>Даэниэль Бэл’Гаэр.</w:t>
      </w:r>
    </w:p>
    <w:p>
      <w:pPr>
        <w:ind w:firstLine="317"/>
      </w:pPr>
      <w:r>
        <w:rPr>
          <w:rFonts w:ascii="Georgia" w:hAnsi="Georgia" w:eastAsia="Georgia"/>
          <w:sz w:val="23"/>
        </w:rPr>
        <w:t>Йорен сказал:</w:t>
      </w:r>
    </w:p>
    <w:p>
      <w:pPr>
        <w:ind w:left="360" w:hanging="216"/>
      </w:pPr>
      <w:r>
        <w:rPr>
          <w:rFonts w:ascii="Georgia" w:hAnsi="Georgia" w:eastAsia="Georgia"/>
          <w:sz w:val="23"/>
        </w:rPr>
        <w:t>• Дайте мне минуту, и я изящно засуну ему это яблоко в герб.</w:t>
      </w:r>
    </w:p>
    <w:p>
      <w:pPr>
        <w:ind w:firstLine="317"/>
      </w:pPr>
      <w:r>
        <w:rPr>
          <w:rFonts w:ascii="Georgia" w:hAnsi="Georgia" w:eastAsia="Georgia"/>
          <w:sz w:val="23"/>
        </w:rPr>
        <w:t>Лиан протянул руку к блюду.</w:t>
      </w:r>
    </w:p>
    <w:p>
      <w:pPr>
        <w:ind w:firstLine="317"/>
      </w:pPr>
      <w:r>
        <w:rPr>
          <w:rFonts w:ascii="Georgia" w:hAnsi="Georgia" w:eastAsia="Georgia"/>
          <w:sz w:val="23"/>
        </w:rPr>
        <w:t>Ваэлир перехватил его запястье.</w:t>
      </w:r>
    </w:p>
    <w:p>
      <w:pPr>
        <w:ind w:left="360" w:hanging="216"/>
      </w:pPr>
      <w:r>
        <w:rPr>
          <w:rFonts w:ascii="Georgia" w:hAnsi="Georgia" w:eastAsia="Georgia"/>
          <w:sz w:val="23"/>
        </w:rPr>
        <w:t>• Не ешь.</w:t>
      </w:r>
    </w:p>
    <w:p>
      <w:pPr>
        <w:ind w:left="360" w:hanging="216"/>
      </w:pPr>
      <w:r>
        <w:rPr>
          <w:rFonts w:ascii="Georgia" w:hAnsi="Georgia" w:eastAsia="Georgia"/>
          <w:sz w:val="23"/>
        </w:rPr>
        <w:t>• Я похож на человека, который ест письма от эльфийских мерзавцев?</w:t>
      </w:r>
    </w:p>
    <w:p>
      <w:pPr>
        <w:ind w:left="360" w:hanging="216"/>
      </w:pPr>
      <w:r>
        <w:rPr>
          <w:rFonts w:ascii="Georgia" w:hAnsi="Georgia" w:eastAsia="Georgia"/>
          <w:sz w:val="23"/>
        </w:rPr>
        <w:t>• Иногда.</w:t>
      </w:r>
    </w:p>
    <w:p>
      <w:pPr>
        <w:ind w:firstLine="317"/>
      </w:pPr>
      <w:r>
        <w:rPr>
          <w:rFonts w:ascii="Georgia" w:hAnsi="Georgia" w:eastAsia="Georgia"/>
          <w:sz w:val="23"/>
        </w:rPr>
        <w:t>Элирия смотрела на белое яблоко.</w:t>
      </w:r>
    </w:p>
    <w:p>
      <w:pPr>
        <w:ind w:firstLine="317"/>
      </w:pPr>
      <w:r>
        <w:rPr>
          <w:rFonts w:ascii="Georgia" w:hAnsi="Georgia" w:eastAsia="Georgia"/>
          <w:sz w:val="23"/>
        </w:rPr>
        <w:t>В трещине блестели чернила.</w:t>
      </w:r>
    </w:p>
    <w:p>
      <w:pPr>
        <w:ind w:firstLine="317"/>
      </w:pPr>
      <w:r>
        <w:rPr>
          <w:rFonts w:ascii="Georgia" w:hAnsi="Georgia" w:eastAsia="Georgia"/>
          <w:sz w:val="23"/>
        </w:rPr>
        <w:t>Не кровь.</w:t>
      </w:r>
    </w:p>
    <w:p>
      <w:pPr>
        <w:ind w:firstLine="317"/>
      </w:pPr>
      <w:r>
        <w:rPr>
          <w:rFonts w:ascii="Georgia" w:hAnsi="Georgia" w:eastAsia="Georgia"/>
          <w:sz w:val="23"/>
        </w:rPr>
        <w:t>Хуже.</w:t>
      </w:r>
    </w:p>
    <w:p>
      <w:pPr>
        <w:ind w:firstLine="317"/>
      </w:pPr>
      <w:r>
        <w:rPr>
          <w:rFonts w:ascii="Georgia" w:hAnsi="Georgia" w:eastAsia="Georgia"/>
          <w:sz w:val="23"/>
        </w:rPr>
        <w:t>Запись.</w:t>
      </w:r>
    </w:p>
    <w:p>
      <w:pPr>
        <w:ind w:firstLine="317"/>
      </w:pPr>
      <w:r>
        <w:rPr>
          <w:rFonts w:ascii="Georgia" w:hAnsi="Georgia" w:eastAsia="Georgia"/>
          <w:sz w:val="23"/>
        </w:rPr>
        <w:t>Даэниэль не угрожал ей смертью. Это было бы проще. Он предлагал городу новое объяснение: Аврелиан был плохим сосудом, Элирия — новая грязная необходимость, а Двор останется белой рукой, которая выбирает, кого назвать чудовищем.</w:t>
      </w:r>
    </w:p>
    <w:p>
      <w:pPr>
        <w:ind w:firstLine="317"/>
      </w:pPr>
      <w:r>
        <w:rPr>
          <w:rFonts w:ascii="Georgia" w:hAnsi="Georgia" w:eastAsia="Georgia"/>
          <w:sz w:val="23"/>
        </w:rPr>
        <w:t>Недоимённая тихо сказала внутри:</w:t>
      </w:r>
    </w:p>
    <w:p>
      <w:pPr>
        <w:ind w:firstLine="317"/>
      </w:pPr>
      <w:r>
        <w:rPr>
          <w:rFonts w:ascii="Georgia" w:hAnsi="Georgia" w:eastAsia="Georgia"/>
          <w:b/>
          <w:sz w:val="23"/>
        </w:rPr>
        <w:t>Начни с него. Красивые гниют медленно, зато все смотрят.</w:t>
      </w:r>
    </w:p>
    <w:p>
      <w:pPr>
        <w:ind w:firstLine="317"/>
      </w:pPr>
      <w:r>
        <w:rPr>
          <w:rFonts w:ascii="Georgia" w:hAnsi="Georgia" w:eastAsia="Georgia"/>
          <w:sz w:val="23"/>
        </w:rPr>
        <w:t>Элирия раздавила яблоко каблуком.</w:t>
      </w:r>
    </w:p>
    <w:p>
      <w:pPr>
        <w:ind w:firstLine="317"/>
      </w:pPr>
      <w:r>
        <w:rPr>
          <w:rFonts w:ascii="Georgia" w:hAnsi="Georgia" w:eastAsia="Georgia"/>
          <w:sz w:val="23"/>
        </w:rPr>
        <w:t>Белая кожура лопнула.</w:t>
      </w:r>
    </w:p>
    <w:p>
      <w:pPr>
        <w:ind w:firstLine="317"/>
      </w:pPr>
      <w:r>
        <w:rPr>
          <w:rFonts w:ascii="Georgia" w:hAnsi="Georgia" w:eastAsia="Georgia"/>
          <w:sz w:val="23"/>
        </w:rPr>
        <w:t>Изнутри вытекли чёрные чернила и сложились на полу в одно слово:</w:t>
      </w:r>
    </w:p>
    <w:p>
      <w:pPr>
        <w:ind w:firstLine="317"/>
      </w:pPr>
      <w:r>
        <w:rPr>
          <w:rFonts w:ascii="Georgia" w:hAnsi="Georgia" w:eastAsia="Georgia"/>
          <w:b/>
          <w:sz w:val="23"/>
        </w:rPr>
        <w:t>Хозяйка?</w:t>
      </w:r>
    </w:p>
    <w:p>
      <w:pPr>
        <w:ind w:firstLine="317"/>
      </w:pPr>
      <w:r>
        <w:rPr>
          <w:rFonts w:ascii="Georgia" w:hAnsi="Georgia" w:eastAsia="Georgia"/>
          <w:sz w:val="23"/>
        </w:rPr>
        <w:t>Нил увидел.</w:t>
      </w:r>
    </w:p>
    <w:p>
      <w:pPr>
        <w:ind w:firstLine="317"/>
      </w:pPr>
      <w:r>
        <w:rPr>
          <w:rFonts w:ascii="Georgia" w:hAnsi="Georgia" w:eastAsia="Georgia"/>
          <w:sz w:val="23"/>
        </w:rPr>
        <w:t>И впервые за день отступил от Элирии на шаг.</w:t>
      </w:r>
    </w:p>
    <w:p>
      <w:pPr>
        <w:ind w:firstLine="317"/>
      </w:pPr>
      <w:r>
        <w:rPr>
          <w:rFonts w:ascii="Georgia" w:hAnsi="Georgia" w:eastAsia="Georgia"/>
          <w:sz w:val="23"/>
        </w:rPr>
        <w:t>Маленький.</w:t>
      </w:r>
    </w:p>
    <w:p>
      <w:pPr>
        <w:ind w:firstLine="317"/>
      </w:pPr>
      <w:r>
        <w:rPr>
          <w:rFonts w:ascii="Georgia" w:hAnsi="Georgia" w:eastAsia="Georgia"/>
          <w:sz w:val="23"/>
        </w:rPr>
        <w:t>Но она заметила.</w:t>
      </w:r>
    </w:p>
    <w:p>
      <w:pPr>
        <w:ind w:firstLine="317"/>
      </w:pPr>
      <w:r>
        <w:rPr>
          <w:rFonts w:ascii="Georgia" w:hAnsi="Georgia" w:eastAsia="Georgia"/>
          <w:sz w:val="23"/>
        </w:rPr>
        <w:t>Элирия закрыла глаза.</w:t>
      </w:r>
    </w:p>
    <w:p>
      <w:pPr>
        <w:ind w:firstLine="317"/>
      </w:pPr>
      <w:r>
        <w:rPr>
          <w:rFonts w:ascii="Georgia" w:hAnsi="Georgia" w:eastAsia="Georgia"/>
          <w:sz w:val="23"/>
        </w:rPr>
        <w:t>Недоимённая.</w:t>
      </w:r>
    </w:p>
    <w:p>
      <w:pPr>
        <w:ind w:firstLine="317"/>
      </w:pPr>
      <w:r>
        <w:rPr>
          <w:rFonts w:ascii="Georgia" w:hAnsi="Georgia" w:eastAsia="Georgia"/>
          <w:sz w:val="23"/>
        </w:rPr>
        <w:t>Она пришла не во сне.</w:t>
      </w:r>
    </w:p>
    <w:p>
      <w:pPr>
        <w:ind w:firstLine="317"/>
      </w:pPr>
      <w:r>
        <w:rPr>
          <w:rFonts w:ascii="Georgia" w:hAnsi="Georgia" w:eastAsia="Georgia"/>
          <w:sz w:val="23"/>
        </w:rPr>
        <w:t>В запахе гнилых яблок, который вдруг заполнил пекарню.</w:t>
      </w:r>
    </w:p>
    <w:p>
      <w:pPr>
        <w:ind w:firstLine="317"/>
      </w:pPr>
      <w:r>
        <w:rPr>
          <w:rFonts w:ascii="Georgia" w:hAnsi="Georgia" w:eastAsia="Georgia"/>
          <w:b/>
          <w:sz w:val="23"/>
        </w:rPr>
        <w:t>Ты убила руку. Корзина осталась.</w:t>
      </w:r>
    </w:p>
    <w:p>
      <w:pPr>
        <w:ind w:firstLine="317"/>
      </w:pPr>
      <w:r>
        <w:rPr>
          <w:rFonts w:ascii="Georgia" w:hAnsi="Georgia" w:eastAsia="Georgia"/>
          <w:sz w:val="23"/>
        </w:rPr>
        <w:t>Элирия вышла на улицу.</w:t>
      </w:r>
    </w:p>
    <w:p>
      <w:pPr>
        <w:ind w:firstLine="317"/>
      </w:pPr>
      <w:r>
        <w:rPr>
          <w:rFonts w:ascii="Georgia" w:hAnsi="Georgia" w:eastAsia="Georgia"/>
          <w:sz w:val="23"/>
        </w:rPr>
        <w:t>Дождь смывал кровь с камней, но не быстро. У Собора горели окна. На площади люди спорили, дрались, плакали. Свобода без памяти выглядела не как песня. Как пожар.</w:t>
      </w:r>
    </w:p>
    <w:p>
      <w:pPr>
        <w:ind w:firstLine="317"/>
      </w:pPr>
      <w:r>
        <w:rPr>
          <w:rFonts w:ascii="Georgia" w:hAnsi="Georgia" w:eastAsia="Georgia"/>
          <w:sz w:val="23"/>
        </w:rPr>
        <w:t>К ней бросилась женщина с младенцем на руках.</w:t>
      </w:r>
    </w:p>
    <w:p>
      <w:pPr>
        <w:ind w:left="360" w:hanging="216"/>
      </w:pPr>
      <w:r>
        <w:rPr>
          <w:rFonts w:ascii="Georgia" w:hAnsi="Georgia" w:eastAsia="Georgia"/>
          <w:sz w:val="23"/>
        </w:rPr>
        <w:t>• Ты убила его, - сказала женщина.</w:t>
      </w:r>
    </w:p>
    <w:p>
      <w:pPr>
        <w:ind w:firstLine="317"/>
      </w:pPr>
      <w:r>
        <w:rPr>
          <w:rFonts w:ascii="Georgia" w:hAnsi="Georgia" w:eastAsia="Georgia"/>
          <w:sz w:val="23"/>
        </w:rPr>
        <w:t>Элирия не поняла сначала, кого.</w:t>
      </w:r>
    </w:p>
    <w:p>
      <w:pPr>
        <w:ind w:left="360" w:hanging="216"/>
      </w:pPr>
      <w:r>
        <w:rPr>
          <w:rFonts w:ascii="Georgia" w:hAnsi="Georgia" w:eastAsia="Georgia"/>
          <w:sz w:val="23"/>
        </w:rPr>
        <w:t>• Аврелиана?</w:t>
      </w:r>
    </w:p>
    <w:p>
      <w:pPr>
        <w:ind w:left="360" w:hanging="216"/>
      </w:pPr>
      <w:r>
        <w:rPr>
          <w:rFonts w:ascii="Georgia" w:hAnsi="Georgia" w:eastAsia="Georgia"/>
          <w:sz w:val="23"/>
        </w:rPr>
        <w:t>• Мужа. Ты убила моего мужа.</w:t>
      </w:r>
    </w:p>
    <w:p>
      <w:pPr>
        <w:ind w:firstLine="317"/>
      </w:pPr>
      <w:r>
        <w:rPr>
          <w:rFonts w:ascii="Georgia" w:hAnsi="Georgia" w:eastAsia="Georgia"/>
          <w:sz w:val="23"/>
        </w:rPr>
        <w:t>Рядом стоял мужчина, живой, растерянный, с брачным шнуром на запястье.</w:t>
      </w:r>
    </w:p>
    <w:p>
      <w:pPr>
        <w:ind w:left="360" w:hanging="216"/>
      </w:pPr>
      <w:r>
        <w:rPr>
          <w:rFonts w:ascii="Georgia" w:hAnsi="Georgia" w:eastAsia="Georgia"/>
          <w:sz w:val="23"/>
        </w:rPr>
        <w:t>• Я здесь, Мара.</w:t>
      </w:r>
    </w:p>
    <w:p>
      <w:pPr>
        <w:ind w:firstLine="317"/>
      </w:pPr>
      <w:r>
        <w:rPr>
          <w:rFonts w:ascii="Georgia" w:hAnsi="Georgia" w:eastAsia="Georgia"/>
          <w:sz w:val="23"/>
        </w:rPr>
        <w:t>Женщина отшатнулась.</w:t>
      </w:r>
    </w:p>
    <w:p>
      <w:pPr>
        <w:ind w:left="360" w:hanging="216"/>
      </w:pPr>
      <w:r>
        <w:rPr>
          <w:rFonts w:ascii="Georgia" w:hAnsi="Georgia" w:eastAsia="Georgia"/>
          <w:sz w:val="23"/>
        </w:rPr>
        <w:t>• Не называй меня так. Это имя для мужа.</w:t>
      </w:r>
    </w:p>
    <w:p>
      <w:pPr>
        <w:ind w:firstLine="317"/>
      </w:pPr>
      <w:r>
        <w:rPr>
          <w:rFonts w:ascii="Georgia" w:hAnsi="Georgia" w:eastAsia="Georgia"/>
          <w:sz w:val="23"/>
        </w:rPr>
        <w:t xml:space="preserve">Мужчина показал Элирии ладонь. На коже проступал обрывок записи: </w:t>
      </w:r>
      <w:r>
        <w:rPr>
          <w:rFonts w:ascii="Georgia" w:hAnsi="Georgia" w:eastAsia="Georgia"/>
          <w:b/>
          <w:sz w:val="23"/>
        </w:rPr>
        <w:t>супруг... не подтверждён</w:t>
      </w:r>
      <w:r>
        <w:rPr>
          <w:rFonts w:ascii="Georgia" w:hAnsi="Georgia" w:eastAsia="Georgia"/>
          <w:sz w:val="23"/>
        </w:rPr>
        <w:t>.</w:t>
      </w:r>
    </w:p>
    <w:p>
      <w:pPr>
        <w:ind w:left="360" w:hanging="216"/>
      </w:pPr>
      <w:r>
        <w:rPr>
          <w:rFonts w:ascii="Georgia" w:hAnsi="Georgia" w:eastAsia="Georgia"/>
          <w:sz w:val="23"/>
        </w:rPr>
        <w:t>• Исправь, - сказал он.</w:t>
      </w:r>
    </w:p>
    <w:p>
      <w:pPr>
        <w:ind w:firstLine="317"/>
      </w:pPr>
      <w:r>
        <w:rPr>
          <w:rFonts w:ascii="Georgia" w:hAnsi="Georgia" w:eastAsia="Georgia"/>
          <w:sz w:val="23"/>
        </w:rPr>
        <w:t>За ним подошёл старик с разбитым лбом.</w:t>
      </w:r>
    </w:p>
    <w:p>
      <w:pPr>
        <w:ind w:left="360" w:hanging="216"/>
      </w:pPr>
      <w:r>
        <w:rPr>
          <w:rFonts w:ascii="Georgia" w:hAnsi="Georgia" w:eastAsia="Georgia"/>
          <w:sz w:val="23"/>
        </w:rPr>
        <w:t>• Могилу дочери.</w:t>
      </w:r>
    </w:p>
    <w:p>
      <w:pPr>
        <w:ind w:firstLine="317"/>
      </w:pPr>
      <w:r>
        <w:rPr>
          <w:rFonts w:ascii="Georgia" w:hAnsi="Georgia" w:eastAsia="Georgia"/>
          <w:sz w:val="23"/>
        </w:rPr>
        <w:t>Потом мальчик лет десяти:</w:t>
      </w:r>
    </w:p>
    <w:p>
      <w:pPr>
        <w:ind w:left="360" w:hanging="216"/>
      </w:pPr>
      <w:r>
        <w:rPr>
          <w:rFonts w:ascii="Georgia" w:hAnsi="Georgia" w:eastAsia="Georgia"/>
          <w:sz w:val="23"/>
        </w:rPr>
        <w:t>• Мою мать говорит, что я соседский.</w:t>
      </w:r>
    </w:p>
    <w:p>
      <w:pPr>
        <w:ind w:firstLine="317"/>
      </w:pPr>
      <w:r>
        <w:rPr>
          <w:rFonts w:ascii="Georgia" w:hAnsi="Georgia" w:eastAsia="Georgia"/>
          <w:sz w:val="23"/>
        </w:rPr>
        <w:t>Потом гильдейский мастер:</w:t>
      </w:r>
    </w:p>
    <w:p>
      <w:pPr>
        <w:ind w:left="360" w:hanging="216"/>
      </w:pPr>
      <w:r>
        <w:rPr>
          <w:rFonts w:ascii="Georgia" w:hAnsi="Georgia" w:eastAsia="Georgia"/>
          <w:sz w:val="23"/>
        </w:rPr>
        <w:t>• Верни учеников, ведьма.</w:t>
      </w:r>
    </w:p>
    <w:p>
      <w:pPr>
        <w:ind w:firstLine="317"/>
      </w:pPr>
      <w:r>
        <w:rPr>
          <w:rFonts w:ascii="Georgia" w:hAnsi="Georgia" w:eastAsia="Georgia"/>
          <w:sz w:val="23"/>
        </w:rPr>
        <w:t>Слово ударило толпу.</w:t>
      </w:r>
    </w:p>
    <w:p>
      <w:pPr>
        <w:ind w:firstLine="317"/>
      </w:pPr>
      <w:r>
        <w:rPr>
          <w:rFonts w:ascii="Georgia" w:hAnsi="Georgia" w:eastAsia="Georgia"/>
          <w:sz w:val="23"/>
        </w:rPr>
        <w:t>Ведьма.</w:t>
      </w:r>
    </w:p>
    <w:p>
      <w:pPr>
        <w:ind w:firstLine="317"/>
      </w:pPr>
      <w:r>
        <w:rPr>
          <w:rFonts w:ascii="Georgia" w:hAnsi="Georgia" w:eastAsia="Georgia"/>
          <w:sz w:val="23"/>
        </w:rPr>
        <w:t>Полукровка.</w:t>
      </w:r>
    </w:p>
    <w:p>
      <w:pPr>
        <w:ind w:firstLine="317"/>
      </w:pPr>
      <w:r>
        <w:rPr>
          <w:rFonts w:ascii="Georgia" w:hAnsi="Georgia" w:eastAsia="Georgia"/>
          <w:sz w:val="23"/>
        </w:rPr>
        <w:t>Спасительница.</w:t>
      </w:r>
    </w:p>
    <w:p>
      <w:pPr>
        <w:ind w:firstLine="317"/>
      </w:pPr>
      <w:r>
        <w:rPr>
          <w:rFonts w:ascii="Georgia" w:hAnsi="Georgia" w:eastAsia="Georgia"/>
          <w:sz w:val="23"/>
        </w:rPr>
        <w:t>Убийца.</w:t>
      </w:r>
    </w:p>
    <w:p>
      <w:pPr>
        <w:ind w:firstLine="317"/>
      </w:pPr>
      <w:r>
        <w:rPr>
          <w:rFonts w:ascii="Georgia" w:hAnsi="Georgia" w:eastAsia="Georgia"/>
          <w:sz w:val="23"/>
        </w:rPr>
        <w:t>Имена летели в неё как камни. Несколько настоящих камней тоже полетели. Один попал в плечо. Другой в скулу. Ваэлир шагнул вперёд, но Элирия подняла руку.</w:t>
      </w:r>
    </w:p>
    <w:p>
      <w:pPr>
        <w:ind w:left="360" w:hanging="216"/>
      </w:pPr>
      <w:r>
        <w:rPr>
          <w:rFonts w:ascii="Georgia" w:hAnsi="Georgia" w:eastAsia="Georgia"/>
          <w:sz w:val="23"/>
        </w:rPr>
        <w:t>• Нет.</w:t>
      </w:r>
    </w:p>
    <w:p>
      <w:pPr>
        <w:ind w:left="360" w:hanging="216"/>
      </w:pPr>
      <w:r>
        <w:rPr>
          <w:rFonts w:ascii="Georgia" w:hAnsi="Georgia" w:eastAsia="Georgia"/>
          <w:sz w:val="23"/>
        </w:rPr>
        <w:t>• Они сейчас разорвут вас.</w:t>
      </w:r>
    </w:p>
    <w:p>
      <w:pPr>
        <w:ind w:left="360" w:hanging="216"/>
      </w:pPr>
      <w:r>
        <w:rPr>
          <w:rFonts w:ascii="Georgia" w:hAnsi="Georgia" w:eastAsia="Georgia"/>
          <w:sz w:val="23"/>
        </w:rPr>
        <w:t>• И будут не совсем неправы.</w:t>
      </w:r>
    </w:p>
    <w:p>
      <w:pPr>
        <w:ind w:firstLine="317"/>
      </w:pPr>
      <w:r>
        <w:rPr>
          <w:rFonts w:ascii="Georgia" w:hAnsi="Georgia" w:eastAsia="Georgia"/>
          <w:sz w:val="23"/>
        </w:rPr>
        <w:t>Ваэлир зло сказал:</w:t>
      </w:r>
    </w:p>
    <w:p>
      <w:pPr>
        <w:ind w:left="360" w:hanging="216"/>
      </w:pPr>
      <w:r>
        <w:rPr>
          <w:rFonts w:ascii="Georgia" w:hAnsi="Georgia" w:eastAsia="Georgia"/>
          <w:sz w:val="23"/>
        </w:rPr>
        <w:t>• Это самая тупая форма честности, которую я слышал.</w:t>
      </w:r>
    </w:p>
    <w:p>
      <w:pPr>
        <w:ind w:firstLine="317"/>
      </w:pPr>
      <w:r>
        <w:rPr>
          <w:rFonts w:ascii="Georgia" w:hAnsi="Georgia" w:eastAsia="Georgia"/>
          <w:sz w:val="23"/>
        </w:rPr>
        <w:t>Элирия подняла Свидетеля.</w:t>
      </w:r>
    </w:p>
    <w:p>
      <w:pPr>
        <w:ind w:firstLine="317"/>
      </w:pPr>
      <w:r>
        <w:rPr>
          <w:rFonts w:ascii="Georgia" w:hAnsi="Georgia" w:eastAsia="Georgia"/>
          <w:sz w:val="23"/>
        </w:rPr>
        <w:t>Толпа отшатнулась.</w:t>
      </w:r>
    </w:p>
    <w:p>
      <w:pPr>
        <w:ind w:firstLine="317"/>
      </w:pPr>
      <w:r>
        <w:rPr>
          <w:rFonts w:ascii="Georgia" w:hAnsi="Georgia" w:eastAsia="Georgia"/>
          <w:sz w:val="23"/>
        </w:rPr>
        <w:t>Она не ударила.</w:t>
      </w:r>
    </w:p>
    <w:p>
      <w:pPr>
        <w:ind w:firstLine="317"/>
      </w:pPr>
      <w:r>
        <w:rPr>
          <w:rFonts w:ascii="Georgia" w:hAnsi="Georgia" w:eastAsia="Georgia"/>
          <w:sz w:val="23"/>
        </w:rPr>
        <w:t>Просто положила меч остриём в грязь.</w:t>
      </w:r>
    </w:p>
    <w:p>
      <w:pPr>
        <w:ind w:left="360" w:hanging="216"/>
      </w:pPr>
      <w:r>
        <w:rPr>
          <w:rFonts w:ascii="Georgia" w:hAnsi="Georgia" w:eastAsia="Georgia"/>
          <w:sz w:val="23"/>
        </w:rPr>
        <w:t>• Я не могу чинить вас по одному, - сказала она. Голос сначала сорвался, потом стал громче. - Если начну, порву соседние записи. Я убила того, кто держал узел. Теперь надо менять правило.</w:t>
      </w:r>
    </w:p>
    <w:p>
      <w:pPr>
        <w:ind w:left="360" w:hanging="216"/>
      </w:pPr>
      <w:r>
        <w:rPr>
          <w:rFonts w:ascii="Georgia" w:hAnsi="Georgia" w:eastAsia="Georgia"/>
          <w:sz w:val="23"/>
        </w:rPr>
        <w:t>• Нам не правило нужно! - крикнула женщина с младенцем. - Мне муж нужен!</w:t>
      </w:r>
    </w:p>
    <w:p>
      <w:pPr>
        <w:ind w:firstLine="317"/>
      </w:pPr>
      <w:r>
        <w:rPr>
          <w:rFonts w:ascii="Georgia" w:hAnsi="Georgia" w:eastAsia="Georgia"/>
          <w:sz w:val="23"/>
        </w:rPr>
        <w:t>Элирия посмотрела на неё.</w:t>
      </w:r>
    </w:p>
    <w:p>
      <w:pPr>
        <w:ind w:left="360" w:hanging="216"/>
      </w:pPr>
      <w:r>
        <w:rPr>
          <w:rFonts w:ascii="Georgia" w:hAnsi="Georgia" w:eastAsia="Georgia"/>
          <w:sz w:val="23"/>
        </w:rPr>
        <w:t>• Знаю.</w:t>
      </w:r>
    </w:p>
    <w:p>
      <w:pPr>
        <w:ind w:firstLine="317"/>
      </w:pPr>
      <w:r>
        <w:rPr>
          <w:rFonts w:ascii="Georgia" w:hAnsi="Georgia" w:eastAsia="Georgia"/>
          <w:sz w:val="23"/>
        </w:rPr>
        <w:t>Это было мало.</w:t>
      </w:r>
    </w:p>
    <w:p>
      <w:pPr>
        <w:ind w:firstLine="317"/>
      </w:pPr>
      <w:r>
        <w:rPr>
          <w:rFonts w:ascii="Georgia" w:hAnsi="Georgia" w:eastAsia="Georgia"/>
          <w:sz w:val="23"/>
        </w:rPr>
        <w:t>Но это была правда.</w:t>
      </w:r>
    </w:p>
    <w:p>
      <w:pPr>
        <w:ind w:firstLine="317"/>
      </w:pPr>
      <w:r>
        <w:rPr>
          <w:rFonts w:ascii="Georgia" w:hAnsi="Georgia" w:eastAsia="Georgia"/>
          <w:sz w:val="23"/>
        </w:rPr>
        <w:t>Ваэлир встал рядом.</w:t>
      </w:r>
    </w:p>
    <w:p>
      <w:pPr>
        <w:ind w:left="360" w:hanging="216"/>
      </w:pPr>
      <w:r>
        <w:rPr>
          <w:rFonts w:ascii="Georgia" w:hAnsi="Georgia" w:eastAsia="Georgia"/>
          <w:sz w:val="23"/>
        </w:rPr>
        <w:t>• Скажите.</w:t>
      </w:r>
    </w:p>
    <w:p>
      <w:pPr>
        <w:ind w:left="360" w:hanging="216"/>
      </w:pPr>
      <w:r>
        <w:rPr>
          <w:rFonts w:ascii="Georgia" w:hAnsi="Georgia" w:eastAsia="Georgia"/>
          <w:sz w:val="23"/>
        </w:rPr>
        <w:t>• Что?</w:t>
      </w:r>
    </w:p>
    <w:p>
      <w:pPr>
        <w:ind w:left="360" w:hanging="216"/>
      </w:pPr>
      <w:r>
        <w:rPr>
          <w:rFonts w:ascii="Georgia" w:hAnsi="Georgia" w:eastAsia="Georgia"/>
          <w:sz w:val="23"/>
        </w:rPr>
        <w:t>• Что я дура.</w:t>
      </w:r>
    </w:p>
    <w:p>
      <w:pPr>
        <w:ind w:left="360" w:hanging="216"/>
      </w:pPr>
      <w:r>
        <w:rPr>
          <w:rFonts w:ascii="Georgia" w:hAnsi="Georgia" w:eastAsia="Georgia"/>
          <w:sz w:val="23"/>
        </w:rPr>
        <w:t>• Нет.</w:t>
      </w:r>
    </w:p>
    <w:p>
      <w:pPr>
        <w:ind w:left="360" w:hanging="216"/>
      </w:pPr>
      <w:r>
        <w:rPr>
          <w:rFonts w:ascii="Georgia" w:hAnsi="Georgia" w:eastAsia="Georgia"/>
          <w:sz w:val="23"/>
        </w:rPr>
        <w:t>• Тогда что я убийца.</w:t>
      </w:r>
    </w:p>
    <w:p>
      <w:pPr>
        <w:ind w:left="360" w:hanging="216"/>
      </w:pPr>
      <w:r>
        <w:rPr>
          <w:rFonts w:ascii="Georgia" w:hAnsi="Georgia" w:eastAsia="Georgia"/>
          <w:sz w:val="23"/>
        </w:rPr>
        <w:t>• Да.</w:t>
      </w:r>
    </w:p>
    <w:p>
      <w:pPr>
        <w:ind w:firstLine="317"/>
      </w:pPr>
      <w:r>
        <w:rPr>
          <w:rFonts w:ascii="Georgia" w:hAnsi="Georgia" w:eastAsia="Georgia"/>
          <w:sz w:val="23"/>
        </w:rPr>
        <w:t>Она повернулась к нему.</w:t>
      </w:r>
    </w:p>
    <w:p>
      <w:pPr>
        <w:ind w:firstLine="317"/>
      </w:pPr>
      <w:r>
        <w:rPr>
          <w:rFonts w:ascii="Georgia" w:hAnsi="Georgia" w:eastAsia="Georgia"/>
          <w:sz w:val="23"/>
        </w:rPr>
        <w:t>Он не смягчил слово.</w:t>
      </w:r>
    </w:p>
    <w:p>
      <w:pPr>
        <w:ind w:left="360" w:hanging="216"/>
      </w:pPr>
      <w:r>
        <w:rPr>
          <w:rFonts w:ascii="Georgia" w:hAnsi="Georgia" w:eastAsia="Georgia"/>
          <w:sz w:val="23"/>
        </w:rPr>
        <w:t>• И он заслужил.</w:t>
      </w:r>
    </w:p>
    <w:p>
      <w:pPr>
        <w:ind w:left="360" w:hanging="216"/>
      </w:pPr>
      <w:r>
        <w:rPr>
          <w:rFonts w:ascii="Georgia" w:hAnsi="Georgia" w:eastAsia="Georgia"/>
          <w:sz w:val="23"/>
        </w:rPr>
        <w:t>• Это должно помочь?</w:t>
      </w:r>
    </w:p>
    <w:p>
      <w:pPr>
        <w:ind w:left="360" w:hanging="216"/>
      </w:pPr>
      <w:r>
        <w:rPr>
          <w:rFonts w:ascii="Georgia" w:hAnsi="Georgia" w:eastAsia="Georgia"/>
          <w:sz w:val="23"/>
        </w:rPr>
        <w:t>• Нет. Просто оба факта должны стоять рядом, иначе один начнёт врать.</w:t>
      </w:r>
    </w:p>
    <w:p>
      <w:pPr>
        <w:ind w:firstLine="317"/>
      </w:pPr>
      <w:r>
        <w:rPr>
          <w:rFonts w:ascii="Georgia" w:hAnsi="Georgia" w:eastAsia="Georgia"/>
          <w:sz w:val="23"/>
        </w:rPr>
        <w:t>Элирия сжала кулаки.</w:t>
      </w:r>
    </w:p>
    <w:p>
      <w:pPr>
        <w:ind w:left="360" w:hanging="216"/>
      </w:pPr>
      <w:r>
        <w:rPr>
          <w:rFonts w:ascii="Georgia" w:hAnsi="Georgia" w:eastAsia="Georgia"/>
          <w:sz w:val="23"/>
        </w:rPr>
        <w:t>• Вы сказали, сердце всё ещё бьётся. Где оно?</w:t>
      </w:r>
    </w:p>
    <w:p>
      <w:pPr>
        <w:ind w:left="360" w:hanging="216"/>
      </w:pPr>
      <w:r>
        <w:rPr>
          <w:rFonts w:ascii="Georgia" w:hAnsi="Georgia" w:eastAsia="Georgia"/>
          <w:sz w:val="23"/>
        </w:rPr>
        <w:t>• В главном правиле Реестра.</w:t>
      </w:r>
    </w:p>
    <w:p>
      <w:pPr>
        <w:ind w:left="360" w:hanging="216"/>
      </w:pPr>
      <w:r>
        <w:rPr>
          <w:rFonts w:ascii="Georgia" w:hAnsi="Georgia" w:eastAsia="Georgia"/>
          <w:sz w:val="23"/>
        </w:rPr>
        <w:t>• Проще.</w:t>
      </w:r>
    </w:p>
    <w:p>
      <w:pPr>
        <w:ind w:firstLine="317"/>
      </w:pPr>
      <w:r>
        <w:rPr>
          <w:rFonts w:ascii="Georgia" w:hAnsi="Georgia" w:eastAsia="Georgia"/>
          <w:sz w:val="23"/>
        </w:rPr>
        <w:t>Он кивнул.</w:t>
      </w:r>
    </w:p>
    <w:p>
      <w:pPr>
        <w:ind w:left="360" w:hanging="216"/>
      </w:pPr>
      <w:r>
        <w:rPr>
          <w:rFonts w:ascii="Georgia" w:hAnsi="Georgia" w:eastAsia="Georgia"/>
          <w:sz w:val="23"/>
        </w:rPr>
        <w:t>• Есть правило. Если человека записали с долгом и свидетелем, его отказ можно не принять ради порядка. Всё. Вот вся их святая магия. “Ты сказал нет? Но если твоё нет мешает порядку, мы его не слышим”.</w:t>
      </w:r>
    </w:p>
    <w:p>
      <w:pPr>
        <w:ind w:firstLine="317"/>
      </w:pPr>
      <w:r>
        <w:rPr>
          <w:rFonts w:ascii="Georgia" w:hAnsi="Georgia" w:eastAsia="Georgia"/>
          <w:sz w:val="23"/>
        </w:rPr>
        <w:t>Элирия посмотрела на Собор.</w:t>
      </w:r>
    </w:p>
    <w:p>
      <w:pPr>
        <w:ind w:firstLine="317"/>
      </w:pPr>
      <w:r>
        <w:rPr>
          <w:rFonts w:ascii="Georgia" w:hAnsi="Georgia" w:eastAsia="Georgia"/>
          <w:sz w:val="23"/>
        </w:rPr>
        <w:t>Впервые магия стала понятной до отвращения.</w:t>
      </w:r>
    </w:p>
    <w:p>
      <w:pPr>
        <w:ind w:left="360" w:hanging="216"/>
      </w:pPr>
      <w:r>
        <w:rPr>
          <w:rFonts w:ascii="Georgia" w:hAnsi="Georgia" w:eastAsia="Georgia"/>
          <w:sz w:val="23"/>
        </w:rPr>
        <w:t>• Значит, надо разрубить правило.</w:t>
      </w:r>
    </w:p>
    <w:p>
      <w:pPr>
        <w:ind w:left="360" w:hanging="216"/>
      </w:pPr>
      <w:r>
        <w:rPr>
          <w:rFonts w:ascii="Georgia" w:hAnsi="Georgia" w:eastAsia="Georgia"/>
          <w:sz w:val="23"/>
        </w:rPr>
        <w:t>• Не просто разрубить. Переписать.</w:t>
      </w:r>
    </w:p>
    <w:p>
      <w:pPr>
        <w:ind w:left="360" w:hanging="216"/>
      </w:pPr>
      <w:r>
        <w:rPr>
          <w:rFonts w:ascii="Georgia" w:hAnsi="Georgia" w:eastAsia="Georgia"/>
          <w:sz w:val="23"/>
        </w:rPr>
        <w:t>• Как?</w:t>
      </w:r>
    </w:p>
    <w:p>
      <w:pPr>
        <w:ind w:left="360" w:hanging="216"/>
      </w:pPr>
      <w:r>
        <w:rPr>
          <w:rFonts w:ascii="Georgia" w:hAnsi="Georgia" w:eastAsia="Georgia"/>
          <w:sz w:val="23"/>
        </w:rPr>
        <w:t>• Через Архив Небытия. Через свидетелей. Через цену.</w:t>
      </w:r>
    </w:p>
    <w:p>
      <w:pPr>
        <w:ind w:left="360" w:hanging="216"/>
      </w:pPr>
      <w:r>
        <w:rPr>
          <w:rFonts w:ascii="Georgia" w:hAnsi="Georgia" w:eastAsia="Georgia"/>
          <w:sz w:val="23"/>
        </w:rPr>
        <w:t>• Какую?</w:t>
      </w:r>
    </w:p>
    <w:p>
      <w:pPr>
        <w:ind w:firstLine="317"/>
      </w:pPr>
      <w:r>
        <w:rPr>
          <w:rFonts w:ascii="Georgia" w:hAnsi="Georgia" w:eastAsia="Georgia"/>
          <w:sz w:val="23"/>
        </w:rPr>
        <w:t>Ваэлир молчал.</w:t>
      </w:r>
    </w:p>
    <w:p>
      <w:pPr>
        <w:ind w:firstLine="317"/>
      </w:pPr>
      <w:r>
        <w:rPr>
          <w:rFonts w:ascii="Georgia" w:hAnsi="Georgia" w:eastAsia="Georgia"/>
          <w:sz w:val="23"/>
        </w:rPr>
        <w:t>Она поняла.</w:t>
      </w:r>
    </w:p>
    <w:p>
      <w:pPr>
        <w:ind w:left="360" w:hanging="216"/>
      </w:pPr>
      <w:r>
        <w:rPr>
          <w:rFonts w:ascii="Georgia" w:hAnsi="Georgia" w:eastAsia="Georgia"/>
          <w:sz w:val="23"/>
        </w:rPr>
        <w:t>• Моё имя.</w:t>
      </w:r>
    </w:p>
    <w:p>
      <w:pPr>
        <w:ind w:left="360" w:hanging="216"/>
      </w:pPr>
      <w:r>
        <w:rPr>
          <w:rFonts w:ascii="Georgia" w:hAnsi="Georgia" w:eastAsia="Georgia"/>
          <w:sz w:val="23"/>
        </w:rPr>
        <w:t>• Скорее всего.</w:t>
      </w:r>
    </w:p>
    <w:p>
      <w:pPr>
        <w:ind w:firstLine="317"/>
      </w:pPr>
      <w:r>
        <w:rPr>
          <w:rFonts w:ascii="Georgia" w:hAnsi="Georgia" w:eastAsia="Georgia"/>
          <w:sz w:val="23"/>
        </w:rPr>
        <w:t>Недоимённая засмеялась в дождевых трубах.</w:t>
      </w:r>
    </w:p>
    <w:p>
      <w:pPr>
        <w:ind w:firstLine="317"/>
      </w:pPr>
      <w:r>
        <w:rPr>
          <w:rFonts w:ascii="Georgia" w:hAnsi="Georgia" w:eastAsia="Georgia"/>
          <w:b/>
          <w:sz w:val="23"/>
        </w:rPr>
        <w:t>Не отдавай. Возьми.</w:t>
      </w:r>
    </w:p>
    <w:p>
      <w:pPr>
        <w:ind w:firstLine="317"/>
      </w:pPr>
      <w:r>
        <w:rPr>
          <w:rFonts w:ascii="Georgia" w:hAnsi="Georgia" w:eastAsia="Georgia"/>
          <w:sz w:val="23"/>
        </w:rPr>
        <w:t>Элирия услышала её ясно.</w:t>
      </w:r>
    </w:p>
    <w:p>
      <w:pPr>
        <w:ind w:firstLine="317"/>
      </w:pPr>
      <w:r>
        <w:rPr>
          <w:rFonts w:ascii="Georgia" w:hAnsi="Georgia" w:eastAsia="Georgia"/>
          <w:b/>
          <w:sz w:val="23"/>
        </w:rPr>
        <w:t>Аврелиан мёртв. Но ты можешь стать тем, чего они боялись. Хозяйкой Реестра. Положи всех виновных в корзину. Красных. Зелёных. Гнилых. Разрежь сама.</w:t>
      </w:r>
    </w:p>
    <w:p>
      <w:pPr>
        <w:ind w:firstLine="317"/>
      </w:pPr>
      <w:r>
        <w:rPr>
          <w:rFonts w:ascii="Georgia" w:hAnsi="Georgia" w:eastAsia="Georgia"/>
          <w:sz w:val="23"/>
        </w:rPr>
        <w:t>Перед глазами вспыхнули образы.</w:t>
      </w:r>
    </w:p>
    <w:p>
      <w:pPr>
        <w:ind w:firstLine="317"/>
      </w:pPr>
      <w:r>
        <w:rPr>
          <w:rFonts w:ascii="Georgia" w:hAnsi="Georgia" w:eastAsia="Georgia"/>
          <w:sz w:val="23"/>
        </w:rPr>
        <w:t>Даэниэль на коленях, без красивого лица в документах.</w:t>
      </w:r>
    </w:p>
    <w:p>
      <w:pPr>
        <w:ind w:firstLine="317"/>
      </w:pPr>
      <w:r>
        <w:rPr>
          <w:rFonts w:ascii="Georgia" w:hAnsi="Georgia" w:eastAsia="Georgia"/>
          <w:sz w:val="23"/>
        </w:rPr>
        <w:t>Маррен, который не может открыть рот без разрешения Нила.</w:t>
      </w:r>
    </w:p>
    <w:p>
      <w:pPr>
        <w:ind w:firstLine="317"/>
      </w:pPr>
      <w:r>
        <w:rPr>
          <w:rFonts w:ascii="Georgia" w:hAnsi="Georgia" w:eastAsia="Georgia"/>
          <w:sz w:val="23"/>
        </w:rPr>
        <w:t>Ровена с чёрной полосой молчания на языке.</w:t>
      </w:r>
    </w:p>
    <w:p>
      <w:pPr>
        <w:ind w:firstLine="317"/>
      </w:pPr>
      <w:r>
        <w:rPr>
          <w:rFonts w:ascii="Georgia" w:hAnsi="Georgia" w:eastAsia="Georgia"/>
          <w:sz w:val="23"/>
        </w:rPr>
        <w:t>Каждый гость, каждый страж, каждый человек, который видел пальцы Аврелиана на плечах мальчиков и опустил глаза.</w:t>
      </w:r>
    </w:p>
    <w:p>
      <w:pPr>
        <w:ind w:firstLine="317"/>
      </w:pPr>
      <w:r>
        <w:rPr>
          <w:rFonts w:ascii="Georgia" w:hAnsi="Georgia" w:eastAsia="Georgia"/>
          <w:sz w:val="23"/>
        </w:rPr>
        <w:t>Справедливо.</w:t>
      </w:r>
    </w:p>
    <w:p>
      <w:pPr>
        <w:ind w:firstLine="317"/>
      </w:pPr>
      <w:r>
        <w:rPr>
          <w:rFonts w:ascii="Georgia" w:hAnsi="Georgia" w:eastAsia="Georgia"/>
          <w:sz w:val="23"/>
        </w:rPr>
        <w:t>Почти.</w:t>
      </w:r>
    </w:p>
    <w:p>
      <w:pPr>
        <w:ind w:firstLine="317"/>
      </w:pPr>
      <w:r>
        <w:rPr>
          <w:rFonts w:ascii="Georgia" w:hAnsi="Georgia" w:eastAsia="Georgia"/>
          <w:sz w:val="23"/>
        </w:rPr>
        <w:t>Элирия пошатнулась.</w:t>
      </w:r>
    </w:p>
    <w:p>
      <w:pPr>
        <w:ind w:firstLine="317"/>
      </w:pPr>
      <w:r>
        <w:rPr>
          <w:rFonts w:ascii="Georgia" w:hAnsi="Georgia" w:eastAsia="Georgia"/>
          <w:sz w:val="23"/>
        </w:rPr>
        <w:t>Ваэлир поймал её за локоть и сразу отпустил, когда она удержалась.</w:t>
      </w:r>
    </w:p>
    <w:p>
      <w:pPr>
        <w:ind w:left="360" w:hanging="216"/>
      </w:pPr>
      <w:r>
        <w:rPr>
          <w:rFonts w:ascii="Georgia" w:hAnsi="Georgia" w:eastAsia="Georgia"/>
          <w:sz w:val="23"/>
        </w:rPr>
        <w:t>• Она говорит?</w:t>
      </w:r>
    </w:p>
    <w:p>
      <w:pPr>
        <w:ind w:left="360" w:hanging="216"/>
      </w:pPr>
      <w:r>
        <w:rPr>
          <w:rFonts w:ascii="Georgia" w:hAnsi="Georgia" w:eastAsia="Georgia"/>
          <w:sz w:val="23"/>
        </w:rPr>
        <w:t>• Да.</w:t>
      </w:r>
    </w:p>
    <w:p>
      <w:pPr>
        <w:ind w:left="360" w:hanging="216"/>
      </w:pPr>
      <w:r>
        <w:rPr>
          <w:rFonts w:ascii="Georgia" w:hAnsi="Georgia" w:eastAsia="Georgia"/>
          <w:sz w:val="23"/>
        </w:rPr>
        <w:t>• Что предлагает?</w:t>
      </w:r>
    </w:p>
    <w:p>
      <w:pPr>
        <w:ind w:left="360" w:hanging="216"/>
      </w:pPr>
      <w:r>
        <w:rPr>
          <w:rFonts w:ascii="Georgia" w:hAnsi="Georgia" w:eastAsia="Georgia"/>
          <w:sz w:val="23"/>
        </w:rPr>
        <w:t>• Простое.</w:t>
      </w:r>
    </w:p>
    <w:p>
      <w:pPr>
        <w:ind w:left="360" w:hanging="216"/>
      </w:pPr>
      <w:r>
        <w:rPr>
          <w:rFonts w:ascii="Georgia" w:hAnsi="Georgia" w:eastAsia="Georgia"/>
          <w:sz w:val="23"/>
        </w:rPr>
        <w:t>• Значит, врёт не во всём.</w:t>
      </w:r>
    </w:p>
    <w:p>
      <w:pPr>
        <w:ind w:firstLine="317"/>
      </w:pPr>
      <w:r>
        <w:rPr>
          <w:rFonts w:ascii="Georgia" w:hAnsi="Georgia" w:eastAsia="Georgia"/>
          <w:sz w:val="23"/>
        </w:rPr>
        <w:t>Элирия посмотрела на него.</w:t>
      </w:r>
    </w:p>
    <w:p>
      <w:pPr>
        <w:ind w:left="360" w:hanging="216"/>
      </w:pPr>
      <w:r>
        <w:rPr>
          <w:rFonts w:ascii="Georgia" w:hAnsi="Georgia" w:eastAsia="Georgia"/>
          <w:sz w:val="23"/>
        </w:rPr>
        <w:t>• Почему вы не просите пощады для себя? Вы ведь тоже в списке.</w:t>
      </w:r>
    </w:p>
    <w:p>
      <w:pPr>
        <w:ind w:left="360" w:hanging="216"/>
      </w:pPr>
      <w:r>
        <w:rPr>
          <w:rFonts w:ascii="Georgia" w:hAnsi="Georgia" w:eastAsia="Georgia"/>
          <w:sz w:val="23"/>
        </w:rPr>
        <w:t>• Да.</w:t>
      </w:r>
    </w:p>
    <w:p>
      <w:pPr>
        <w:ind w:left="360" w:hanging="216"/>
      </w:pPr>
      <w:r>
        <w:rPr>
          <w:rFonts w:ascii="Georgia" w:hAnsi="Georgia" w:eastAsia="Georgia"/>
          <w:sz w:val="23"/>
        </w:rPr>
        <w:t>• Я могла бы записать вас должником каждого ребёнка.</w:t>
      </w:r>
    </w:p>
    <w:p>
      <w:pPr>
        <w:ind w:left="360" w:hanging="216"/>
      </w:pPr>
      <w:r>
        <w:rPr>
          <w:rFonts w:ascii="Georgia" w:hAnsi="Georgia" w:eastAsia="Georgia"/>
          <w:sz w:val="23"/>
        </w:rPr>
        <w:t>• Могли бы.</w:t>
      </w:r>
    </w:p>
    <w:p>
      <w:pPr>
        <w:ind w:left="360" w:hanging="216"/>
      </w:pPr>
      <w:r>
        <w:rPr>
          <w:rFonts w:ascii="Georgia" w:hAnsi="Georgia" w:eastAsia="Georgia"/>
          <w:sz w:val="23"/>
        </w:rPr>
        <w:t>• И вы бы не спорили?</w:t>
      </w:r>
    </w:p>
    <w:p>
      <w:pPr>
        <w:ind w:firstLine="317"/>
      </w:pPr>
      <w:r>
        <w:rPr>
          <w:rFonts w:ascii="Georgia" w:hAnsi="Georgia" w:eastAsia="Georgia"/>
          <w:sz w:val="23"/>
        </w:rPr>
        <w:t>Он устало улыбнулся.</w:t>
      </w:r>
    </w:p>
    <w:p>
      <w:pPr>
        <w:ind w:left="360" w:hanging="216"/>
      </w:pPr>
      <w:r>
        <w:rPr>
          <w:rFonts w:ascii="Georgia" w:hAnsi="Georgia" w:eastAsia="Georgia"/>
          <w:sz w:val="23"/>
        </w:rPr>
        <w:t>• Спорил бы. Плохо. Потому что часть меня решила бы, что заслужил.</w:t>
      </w:r>
    </w:p>
    <w:p>
      <w:pPr>
        <w:ind w:left="360" w:hanging="216"/>
      </w:pPr>
      <w:r>
        <w:rPr>
          <w:rFonts w:ascii="Georgia" w:hAnsi="Georgia" w:eastAsia="Georgia"/>
          <w:sz w:val="23"/>
        </w:rPr>
        <w:t>• А другая?</w:t>
      </w:r>
    </w:p>
    <w:p>
      <w:pPr>
        <w:ind w:left="360" w:hanging="216"/>
      </w:pPr>
      <w:r>
        <w:rPr>
          <w:rFonts w:ascii="Georgia" w:hAnsi="Georgia" w:eastAsia="Georgia"/>
          <w:sz w:val="23"/>
        </w:rPr>
        <w:t>• Другая сказала бы, что если боль можно унаследовать по приказу, мы ничего не исправили.</w:t>
      </w:r>
    </w:p>
    <w:p>
      <w:pPr>
        <w:ind w:firstLine="317"/>
      </w:pPr>
      <w:r>
        <w:rPr>
          <w:rFonts w:ascii="Georgia" w:hAnsi="Georgia" w:eastAsia="Georgia"/>
          <w:sz w:val="23"/>
        </w:rPr>
        <w:t>Элирия ненавидела его за правильные слова.</w:t>
      </w:r>
    </w:p>
    <w:p>
      <w:pPr>
        <w:ind w:firstLine="317"/>
      </w:pPr>
      <w:r>
        <w:rPr>
          <w:rFonts w:ascii="Georgia" w:hAnsi="Georgia" w:eastAsia="Georgia"/>
          <w:sz w:val="23"/>
        </w:rPr>
        <w:t>И за то, что от них хотелось прислониться лбом к его груди и несколько минут не быть мечом.</w:t>
      </w:r>
    </w:p>
    <w:p>
      <w:pPr>
        <w:ind w:firstLine="317"/>
      </w:pPr>
      <w:r>
        <w:rPr>
          <w:rFonts w:ascii="Georgia" w:hAnsi="Georgia" w:eastAsia="Georgia"/>
          <w:sz w:val="23"/>
        </w:rPr>
        <w:t>Она этого не сделала.</w:t>
      </w:r>
    </w:p>
    <w:p>
      <w:pPr>
        <w:ind w:firstLine="317"/>
      </w:pPr>
      <w:r>
        <w:rPr>
          <w:rFonts w:ascii="Georgia" w:hAnsi="Georgia" w:eastAsia="Georgia"/>
          <w:sz w:val="23"/>
        </w:rPr>
        <w:t>Нил вышел из пекарни.</w:t>
      </w:r>
    </w:p>
    <w:p>
      <w:pPr>
        <w:ind w:left="360" w:hanging="216"/>
      </w:pPr>
      <w:r>
        <w:rPr>
          <w:rFonts w:ascii="Georgia" w:hAnsi="Georgia" w:eastAsia="Georgia"/>
          <w:sz w:val="23"/>
        </w:rPr>
        <w:t>• Я хочу имя обратно, - сказал он.</w:t>
      </w:r>
    </w:p>
    <w:p>
      <w:pPr>
        <w:ind w:firstLine="317"/>
      </w:pPr>
      <w:r>
        <w:rPr>
          <w:rFonts w:ascii="Georgia" w:hAnsi="Georgia" w:eastAsia="Georgia"/>
          <w:sz w:val="23"/>
        </w:rPr>
        <w:t>Элирия опустилась перед ним на колено.</w:t>
      </w:r>
    </w:p>
    <w:p>
      <w:pPr>
        <w:ind w:left="360" w:hanging="216"/>
      </w:pPr>
      <w:r>
        <w:rPr>
          <w:rFonts w:ascii="Georgia" w:hAnsi="Georgia" w:eastAsia="Georgia"/>
          <w:sz w:val="23"/>
        </w:rPr>
        <w:t>• Верну.</w:t>
      </w:r>
    </w:p>
    <w:p>
      <w:pPr>
        <w:ind w:left="360" w:hanging="216"/>
      </w:pPr>
      <w:r>
        <w:rPr>
          <w:rFonts w:ascii="Georgia" w:hAnsi="Georgia" w:eastAsia="Georgia"/>
          <w:sz w:val="23"/>
        </w:rPr>
        <w:t>• Не только моё.</w:t>
      </w:r>
    </w:p>
    <w:p>
      <w:pPr>
        <w:ind w:firstLine="317"/>
      </w:pPr>
      <w:r>
        <w:rPr>
          <w:rFonts w:ascii="Georgia" w:hAnsi="Georgia" w:eastAsia="Georgia"/>
          <w:sz w:val="23"/>
        </w:rPr>
        <w:t xml:space="preserve">Он показал карточку. Буквы </w:t>
      </w:r>
      <w:r>
        <w:rPr>
          <w:rFonts w:ascii="Georgia" w:hAnsi="Georgia" w:eastAsia="Georgia"/>
          <w:b/>
          <w:sz w:val="23"/>
        </w:rPr>
        <w:t>Ни...</w:t>
      </w:r>
      <w:r>
        <w:rPr>
          <w:rFonts w:ascii="Georgia" w:hAnsi="Georgia" w:eastAsia="Georgia"/>
          <w:sz w:val="23"/>
        </w:rPr>
        <w:t xml:space="preserve"> дрожали, будто боялись продолжиться.</w:t>
      </w:r>
    </w:p>
    <w:p>
      <w:pPr>
        <w:ind w:left="360" w:hanging="216"/>
      </w:pPr>
      <w:r>
        <w:rPr>
          <w:rFonts w:ascii="Georgia" w:hAnsi="Georgia" w:eastAsia="Georgia"/>
          <w:sz w:val="23"/>
        </w:rPr>
        <w:t>• Если я снова стану Нилом, а Тав перестанет быть сыном Йорена, это будет плохая победа.</w:t>
      </w:r>
    </w:p>
    <w:p>
      <w:pPr>
        <w:ind w:firstLine="317"/>
      </w:pPr>
      <w:r>
        <w:rPr>
          <w:rFonts w:ascii="Georgia" w:hAnsi="Georgia" w:eastAsia="Georgia"/>
          <w:sz w:val="23"/>
        </w:rPr>
        <w:t>Йорен отвернулся.</w:t>
      </w:r>
    </w:p>
    <w:p>
      <w:pPr>
        <w:ind w:firstLine="317"/>
      </w:pPr>
      <w:r>
        <w:rPr>
          <w:rFonts w:ascii="Georgia" w:hAnsi="Georgia" w:eastAsia="Georgia"/>
          <w:sz w:val="23"/>
        </w:rPr>
        <w:t>Большие плечи пекаря дрожали.</w:t>
      </w:r>
    </w:p>
    <w:p>
      <w:pPr>
        <w:ind w:firstLine="317"/>
      </w:pPr>
      <w:r>
        <w:rPr>
          <w:rFonts w:ascii="Georgia" w:hAnsi="Georgia" w:eastAsia="Georgia"/>
          <w:sz w:val="23"/>
        </w:rPr>
        <w:t>Элирия положила Свидетеля на камень между собой и мальчиком.</w:t>
      </w:r>
    </w:p>
    <w:p>
      <w:pPr>
        <w:ind w:left="360" w:hanging="216"/>
      </w:pPr>
      <w:r>
        <w:rPr>
          <w:rFonts w:ascii="Georgia" w:hAnsi="Georgia" w:eastAsia="Georgia"/>
          <w:sz w:val="23"/>
        </w:rPr>
        <w:t>• Тогда это не победа.</w:t>
      </w:r>
    </w:p>
    <w:p>
      <w:pPr>
        <w:ind w:firstLine="317"/>
      </w:pPr>
      <w:r>
        <w:rPr>
          <w:rFonts w:ascii="Georgia" w:hAnsi="Georgia" w:eastAsia="Georgia"/>
          <w:sz w:val="23"/>
        </w:rPr>
        <w:t>Она посмотрела на город.</w:t>
      </w:r>
    </w:p>
    <w:p>
      <w:pPr>
        <w:ind w:firstLine="317"/>
      </w:pPr>
      <w:r>
        <w:rPr>
          <w:rFonts w:ascii="Georgia" w:hAnsi="Georgia" w:eastAsia="Georgia"/>
          <w:sz w:val="23"/>
        </w:rPr>
        <w:t>На людей, которые забывали друг друга.</w:t>
      </w:r>
    </w:p>
    <w:p>
      <w:pPr>
        <w:ind w:firstLine="317"/>
      </w:pPr>
      <w:r>
        <w:rPr>
          <w:rFonts w:ascii="Georgia" w:hAnsi="Georgia" w:eastAsia="Georgia"/>
          <w:sz w:val="23"/>
        </w:rPr>
        <w:t>На Собор, который всё ещё стоял.</w:t>
      </w:r>
    </w:p>
    <w:p>
      <w:pPr>
        <w:ind w:firstLine="317"/>
      </w:pPr>
      <w:r>
        <w:rPr>
          <w:rFonts w:ascii="Georgia" w:hAnsi="Georgia" w:eastAsia="Georgia"/>
          <w:sz w:val="23"/>
        </w:rPr>
        <w:t>На меч в своей руке.</w:t>
      </w:r>
    </w:p>
    <w:p>
      <w:pPr>
        <w:ind w:left="360" w:hanging="216"/>
      </w:pPr>
      <w:r>
        <w:rPr>
          <w:rFonts w:ascii="Georgia" w:hAnsi="Georgia" w:eastAsia="Georgia"/>
          <w:sz w:val="23"/>
        </w:rPr>
        <w:t>• Не только твоё, - сказала она.</w:t>
      </w:r>
    </w:p>
    <w:p>
      <w:pPr>
        <w:ind w:firstLine="317"/>
      </w:pPr>
      <w:r>
        <w:rPr>
          <w:rFonts w:ascii="Georgia" w:hAnsi="Georgia" w:eastAsia="Georgia"/>
          <w:sz w:val="23"/>
        </w:rPr>
        <w:t>Недоимённая прошептала:</w:t>
      </w:r>
    </w:p>
    <w:p>
      <w:pPr>
        <w:ind w:firstLine="317"/>
      </w:pPr>
      <w:r>
        <w:rPr>
          <w:rFonts w:ascii="Georgia" w:hAnsi="Georgia" w:eastAsia="Georgia"/>
          <w:b/>
          <w:sz w:val="23"/>
        </w:rPr>
        <w:t>Тогда приходи к корню. Я покажу, куда вписать себя.</w:t>
      </w:r>
    </w:p>
    <w:p>
      <w:pPr>
        <w:ind w:firstLine="317"/>
      </w:pPr>
      <w:r>
        <w:rPr>
          <w:rFonts w:ascii="Georgia" w:hAnsi="Georgia" w:eastAsia="Georgia"/>
          <w:sz w:val="23"/>
        </w:rPr>
        <w:t>Над Собором гербовые яблоки почернели одно за другим.</w:t>
      </w:r>
    </w:p>
    <w:p>
      <w:r>
        <w:br w:type="page"/>
      </w:r>
    </w:p>
    <w:p>
      <w:pPr>
        <w:pStyle w:val="Heading1"/>
        <w:jc w:val="center"/>
      </w:pPr>
      <w:r>
        <w:t>Глава 13. Яблоня из гнили</w:t>
      </w:r>
    </w:p>
    <w:p>
      <w:pPr>
        <w:ind w:firstLine="317"/>
      </w:pPr>
      <w:r>
        <w:rPr>
          <w:rFonts w:ascii="Georgia" w:hAnsi="Georgia" w:eastAsia="Georgia"/>
          <w:sz w:val="23"/>
        </w:rPr>
        <w:t>Ночью город пах гнилыми яблоками.</w:t>
      </w:r>
    </w:p>
    <w:p>
      <w:pPr>
        <w:ind w:firstLine="317"/>
      </w:pPr>
      <w:r>
        <w:rPr>
          <w:rFonts w:ascii="Georgia" w:hAnsi="Georgia" w:eastAsia="Georgia"/>
          <w:sz w:val="23"/>
        </w:rPr>
        <w:t>Не везде.</w:t>
      </w:r>
    </w:p>
    <w:p>
      <w:pPr>
        <w:ind w:firstLine="317"/>
      </w:pPr>
      <w:r>
        <w:rPr>
          <w:rFonts w:ascii="Georgia" w:hAnsi="Georgia" w:eastAsia="Georgia"/>
          <w:sz w:val="23"/>
        </w:rPr>
        <w:t>Только там, где Реестр рвался: у кладбищенских ворот, возле Палаты Обязательств, в Обители, у домов, где дети вдруг переставали быть записанными детьми и становились “малыми лицами неопределённой связи”.</w:t>
      </w:r>
    </w:p>
    <w:p>
      <w:pPr>
        <w:ind w:firstLine="317"/>
      </w:pPr>
      <w:r>
        <w:rPr>
          <w:rFonts w:ascii="Georgia" w:hAnsi="Georgia" w:eastAsia="Georgia"/>
          <w:sz w:val="23"/>
        </w:rPr>
        <w:t>Элирия шла по улицам с мечом в руке.</w:t>
      </w:r>
    </w:p>
    <w:p>
      <w:pPr>
        <w:ind w:firstLine="317"/>
      </w:pPr>
      <w:r>
        <w:rPr>
          <w:rFonts w:ascii="Georgia" w:hAnsi="Georgia" w:eastAsia="Georgia"/>
          <w:sz w:val="23"/>
        </w:rPr>
        <w:t>Люди расступались.</w:t>
      </w:r>
    </w:p>
    <w:p>
      <w:pPr>
        <w:ind w:firstLine="317"/>
      </w:pPr>
      <w:r>
        <w:rPr>
          <w:rFonts w:ascii="Georgia" w:hAnsi="Georgia" w:eastAsia="Georgia"/>
          <w:sz w:val="23"/>
        </w:rPr>
        <w:t>Не из уважения.</w:t>
      </w:r>
    </w:p>
    <w:p>
      <w:pPr>
        <w:ind w:firstLine="317"/>
      </w:pPr>
      <w:r>
        <w:rPr>
          <w:rFonts w:ascii="Georgia" w:hAnsi="Georgia" w:eastAsia="Georgia"/>
          <w:sz w:val="23"/>
        </w:rPr>
        <w:t>Из страха.</w:t>
      </w:r>
    </w:p>
    <w:p>
      <w:pPr>
        <w:ind w:firstLine="317"/>
      </w:pPr>
      <w:r>
        <w:rPr>
          <w:rFonts w:ascii="Georgia" w:hAnsi="Georgia" w:eastAsia="Georgia"/>
          <w:sz w:val="23"/>
        </w:rPr>
        <w:t>Девушка, которая зарубила святого и не спасла город сразу, была неудобнее любого чудовища. Чудовище можно назвать чудовищем. С ней было хуже: часть людей хотела целовать ей руки, часть — повесить, часть — попросить вернуть жену, сына, могилу, долг, имя.</w:t>
      </w:r>
    </w:p>
    <w:p>
      <w:pPr>
        <w:ind w:firstLine="317"/>
      </w:pPr>
      <w:r>
        <w:rPr>
          <w:rFonts w:ascii="Georgia" w:hAnsi="Georgia" w:eastAsia="Georgia"/>
          <w:sz w:val="23"/>
        </w:rPr>
        <w:t>Она не могла вернуть всё одним ударом.</w:t>
      </w:r>
    </w:p>
    <w:p>
      <w:pPr>
        <w:ind w:firstLine="317"/>
      </w:pPr>
      <w:r>
        <w:rPr>
          <w:rFonts w:ascii="Georgia" w:hAnsi="Georgia" w:eastAsia="Georgia"/>
          <w:sz w:val="23"/>
        </w:rPr>
        <w:t>Это бесило.</w:t>
      </w:r>
    </w:p>
    <w:p>
      <w:pPr>
        <w:ind w:firstLine="317"/>
      </w:pPr>
      <w:r>
        <w:rPr>
          <w:rFonts w:ascii="Georgia" w:hAnsi="Georgia" w:eastAsia="Georgia"/>
          <w:sz w:val="23"/>
        </w:rPr>
        <w:t>У кладбищенских ворот её остановил старик с жёлтыми цветами.</w:t>
      </w:r>
    </w:p>
    <w:p>
      <w:pPr>
        <w:ind w:left="360" w:hanging="216"/>
      </w:pPr>
      <w:r>
        <w:rPr>
          <w:rFonts w:ascii="Georgia" w:hAnsi="Georgia" w:eastAsia="Georgia"/>
          <w:sz w:val="23"/>
        </w:rPr>
        <w:t>• Ты, - сказал он.</w:t>
      </w:r>
    </w:p>
    <w:p>
      <w:pPr>
        <w:ind w:firstLine="317"/>
      </w:pPr>
      <w:r>
        <w:rPr>
          <w:rFonts w:ascii="Georgia" w:hAnsi="Georgia" w:eastAsia="Georgia"/>
          <w:sz w:val="23"/>
        </w:rPr>
        <w:t>Ваэлир шагнул было вперёд, но Элирия подняла руку.</w:t>
      </w:r>
    </w:p>
    <w:p>
      <w:pPr>
        <w:ind w:firstLine="317"/>
      </w:pPr>
      <w:r>
        <w:rPr>
          <w:rFonts w:ascii="Georgia" w:hAnsi="Georgia" w:eastAsia="Georgia"/>
          <w:sz w:val="23"/>
        </w:rPr>
        <w:t>Старик не выглядел опасным. Только пустым. В пустоте иногда больше ножей, чем в злости.</w:t>
      </w:r>
    </w:p>
    <w:p>
      <w:pPr>
        <w:ind w:left="360" w:hanging="216"/>
      </w:pPr>
      <w:r>
        <w:rPr>
          <w:rFonts w:ascii="Georgia" w:hAnsi="Georgia" w:eastAsia="Georgia"/>
          <w:sz w:val="23"/>
        </w:rPr>
        <w:t>• Мою дочь звали Иста, - сказал он. - Я помню. Моя жена помнит. Камень не помнит. Кладбище не пускает нас к могиле, потому что в книге она “женщина неопределённого рода”. Ты убила святого. Скажи камню, кто моя дочь.</w:t>
      </w:r>
    </w:p>
    <w:p>
      <w:pPr>
        <w:ind w:firstLine="317"/>
      </w:pPr>
      <w:r>
        <w:rPr>
          <w:rFonts w:ascii="Georgia" w:hAnsi="Georgia" w:eastAsia="Georgia"/>
          <w:sz w:val="23"/>
        </w:rPr>
        <w:t>Элирия открыла рот.</w:t>
      </w:r>
    </w:p>
    <w:p>
      <w:pPr>
        <w:ind w:firstLine="317"/>
      </w:pPr>
      <w:r>
        <w:rPr>
          <w:rFonts w:ascii="Georgia" w:hAnsi="Georgia" w:eastAsia="Georgia"/>
          <w:sz w:val="23"/>
        </w:rPr>
        <w:t>Свидетель в руке стал тяжёлым, как будто сам хотел подняться.</w:t>
      </w:r>
    </w:p>
    <w:p>
      <w:pPr>
        <w:ind w:firstLine="317"/>
      </w:pPr>
      <w:r>
        <w:rPr>
          <w:rFonts w:ascii="Georgia" w:hAnsi="Georgia" w:eastAsia="Georgia"/>
          <w:sz w:val="23"/>
        </w:rPr>
        <w:t>Один удар.</w:t>
      </w:r>
    </w:p>
    <w:p>
      <w:pPr>
        <w:ind w:firstLine="317"/>
      </w:pPr>
      <w:r>
        <w:rPr>
          <w:rFonts w:ascii="Georgia" w:hAnsi="Georgia" w:eastAsia="Georgia"/>
          <w:sz w:val="23"/>
        </w:rPr>
        <w:t>Одна строка.</w:t>
      </w:r>
    </w:p>
    <w:p>
      <w:pPr>
        <w:ind w:firstLine="317"/>
      </w:pPr>
      <w:r>
        <w:rPr>
          <w:rFonts w:ascii="Georgia" w:hAnsi="Georgia" w:eastAsia="Georgia"/>
          <w:sz w:val="23"/>
        </w:rPr>
        <w:t>Вернуть Исте имя.</w:t>
      </w:r>
    </w:p>
    <w:p>
      <w:pPr>
        <w:ind w:firstLine="317"/>
      </w:pPr>
      <w:r>
        <w:rPr>
          <w:rFonts w:ascii="Georgia" w:hAnsi="Georgia" w:eastAsia="Georgia"/>
          <w:sz w:val="23"/>
        </w:rPr>
        <w:t>Но за спиной старика стояли ещё люди. Женщина с младенцем. Мастер с учеником. Мальчик, которого мать больше не узнавала. У каждого была своя правда, своя рана, свой кусок Реестра, торчащий из жизни как ржавый гвоздь.</w:t>
      </w:r>
    </w:p>
    <w:p>
      <w:pPr>
        <w:ind w:firstLine="317"/>
      </w:pPr>
      <w:r>
        <w:rPr>
          <w:rFonts w:ascii="Georgia" w:hAnsi="Georgia" w:eastAsia="Georgia"/>
          <w:sz w:val="23"/>
        </w:rPr>
        <w:t>Если она ударит здесь, по одному камню, связь может порваться у соседнего.</w:t>
      </w:r>
    </w:p>
    <w:p>
      <w:pPr>
        <w:ind w:firstLine="317"/>
      </w:pPr>
      <w:r>
        <w:rPr>
          <w:rFonts w:ascii="Georgia" w:hAnsi="Georgia" w:eastAsia="Georgia"/>
          <w:sz w:val="23"/>
        </w:rPr>
        <w:t>Если не ударит, старик уйдёт с цветами и без могилы.</w:t>
      </w:r>
    </w:p>
    <w:p>
      <w:pPr>
        <w:ind w:firstLine="317"/>
      </w:pPr>
      <w:r>
        <w:rPr>
          <w:rFonts w:ascii="Georgia" w:hAnsi="Georgia" w:eastAsia="Georgia"/>
          <w:sz w:val="23"/>
        </w:rPr>
        <w:t>Вот так выглядела власть, когда её не прятали в белую сутану: любой выбор оставлял кого-то на земле.</w:t>
      </w:r>
    </w:p>
    <w:p>
      <w:pPr>
        <w:ind w:left="360" w:hanging="216"/>
      </w:pPr>
      <w:r>
        <w:rPr>
          <w:rFonts w:ascii="Georgia" w:hAnsi="Georgia" w:eastAsia="Georgia"/>
          <w:sz w:val="23"/>
        </w:rPr>
        <w:t>• Я не могу сейчас, - сказала Элирия.</w:t>
      </w:r>
    </w:p>
    <w:p>
      <w:pPr>
        <w:ind w:firstLine="317"/>
      </w:pPr>
      <w:r>
        <w:rPr>
          <w:rFonts w:ascii="Georgia" w:hAnsi="Georgia" w:eastAsia="Georgia"/>
          <w:sz w:val="23"/>
        </w:rPr>
        <w:t>Старик посмотрел на неё так, будто она убила дочь второй раз.</w:t>
      </w:r>
    </w:p>
    <w:p>
      <w:pPr>
        <w:ind w:left="360" w:hanging="216"/>
      </w:pPr>
      <w:r>
        <w:rPr>
          <w:rFonts w:ascii="Georgia" w:hAnsi="Georgia" w:eastAsia="Georgia"/>
          <w:sz w:val="23"/>
        </w:rPr>
        <w:t>• Тогда зачем ты вообще с мечом?</w:t>
      </w:r>
    </w:p>
    <w:p>
      <w:pPr>
        <w:ind w:firstLine="317"/>
      </w:pPr>
      <w:r>
        <w:rPr>
          <w:rFonts w:ascii="Georgia" w:hAnsi="Georgia" w:eastAsia="Georgia"/>
          <w:sz w:val="23"/>
        </w:rPr>
        <w:t>Ответа не было.</w:t>
      </w:r>
    </w:p>
    <w:p>
      <w:pPr>
        <w:ind w:firstLine="317"/>
      </w:pPr>
      <w:r>
        <w:rPr>
          <w:rFonts w:ascii="Georgia" w:hAnsi="Georgia" w:eastAsia="Georgia"/>
          <w:sz w:val="23"/>
        </w:rPr>
        <w:t>Или был слишком честный:</w:t>
      </w:r>
    </w:p>
    <w:p>
      <w:pPr>
        <w:ind w:firstLine="317"/>
      </w:pPr>
      <w:r>
        <w:rPr>
          <w:rFonts w:ascii="Georgia" w:hAnsi="Georgia" w:eastAsia="Georgia"/>
          <w:sz w:val="23"/>
        </w:rPr>
        <w:t>пока она училась не использовать меч вместо ответа.</w:t>
      </w:r>
    </w:p>
    <w:p>
      <w:pPr>
        <w:ind w:firstLine="317"/>
      </w:pPr>
      <w:r>
        <w:rPr>
          <w:rFonts w:ascii="Georgia" w:hAnsi="Georgia" w:eastAsia="Georgia"/>
          <w:sz w:val="23"/>
        </w:rPr>
        <w:t>Старик ушёл.</w:t>
      </w:r>
    </w:p>
    <w:p>
      <w:pPr>
        <w:ind w:firstLine="317"/>
      </w:pPr>
      <w:r>
        <w:rPr>
          <w:rFonts w:ascii="Georgia" w:hAnsi="Georgia" w:eastAsia="Georgia"/>
          <w:sz w:val="23"/>
        </w:rPr>
        <w:t>Жёлтые цветы дрожали у него в руке.</w:t>
      </w:r>
    </w:p>
    <w:p>
      <w:pPr>
        <w:ind w:firstLine="317"/>
      </w:pPr>
      <w:r>
        <w:rPr>
          <w:rFonts w:ascii="Georgia" w:hAnsi="Georgia" w:eastAsia="Georgia"/>
          <w:sz w:val="23"/>
        </w:rPr>
        <w:t>Элирия стояла под дождём и впервые поняла: Недоимённая соблазняет не властью.</w:t>
      </w:r>
    </w:p>
    <w:p>
      <w:pPr>
        <w:ind w:firstLine="317"/>
      </w:pPr>
      <w:r>
        <w:rPr>
          <w:rFonts w:ascii="Georgia" w:hAnsi="Georgia" w:eastAsia="Georgia"/>
          <w:sz w:val="23"/>
        </w:rPr>
        <w:t>Она соблазняет возможностью больше никогда не говорить “не могу”.</w:t>
      </w:r>
    </w:p>
    <w:p>
      <w:pPr>
        <w:ind w:firstLine="317"/>
      </w:pPr>
      <w:r>
        <w:rPr>
          <w:rFonts w:ascii="Georgia" w:hAnsi="Georgia" w:eastAsia="Georgia"/>
          <w:sz w:val="23"/>
        </w:rPr>
        <w:t>Ваэлир шёл рядом. После третьей попытки убедить её дать ему сменить повязку он сдался и просто молчал. Иногда это было лучшее, что он умел.</w:t>
      </w:r>
    </w:p>
    <w:p>
      <w:pPr>
        <w:ind w:left="360" w:hanging="216"/>
      </w:pPr>
      <w:r>
        <w:rPr>
          <w:rFonts w:ascii="Georgia" w:hAnsi="Georgia" w:eastAsia="Georgia"/>
          <w:sz w:val="23"/>
        </w:rPr>
        <w:t>• Я слышу её, - сказала Элирия.</w:t>
      </w:r>
    </w:p>
    <w:p>
      <w:pPr>
        <w:ind w:left="360" w:hanging="216"/>
      </w:pPr>
      <w:r>
        <w:rPr>
          <w:rFonts w:ascii="Georgia" w:hAnsi="Georgia" w:eastAsia="Georgia"/>
          <w:sz w:val="23"/>
        </w:rPr>
        <w:t>• Недоимённую?</w:t>
      </w:r>
    </w:p>
    <w:p>
      <w:pPr>
        <w:ind w:left="360" w:hanging="216"/>
      </w:pPr>
      <w:r>
        <w:rPr>
          <w:rFonts w:ascii="Georgia" w:hAnsi="Georgia" w:eastAsia="Georgia"/>
          <w:sz w:val="23"/>
        </w:rPr>
        <w:t>• Она не звучит как монстр.</w:t>
      </w:r>
    </w:p>
    <w:p>
      <w:pPr>
        <w:ind w:left="360" w:hanging="216"/>
      </w:pPr>
      <w:r>
        <w:rPr>
          <w:rFonts w:ascii="Georgia" w:hAnsi="Georgia" w:eastAsia="Georgia"/>
          <w:sz w:val="23"/>
        </w:rPr>
        <w:t>• А как?</w:t>
      </w:r>
    </w:p>
    <w:p>
      <w:pPr>
        <w:ind w:left="360" w:hanging="216"/>
      </w:pPr>
      <w:r>
        <w:rPr>
          <w:rFonts w:ascii="Georgia" w:hAnsi="Georgia" w:eastAsia="Georgia"/>
          <w:sz w:val="23"/>
        </w:rPr>
        <w:t>• Как все, кто прав.</w:t>
      </w:r>
    </w:p>
    <w:p>
      <w:pPr>
        <w:ind w:firstLine="317"/>
      </w:pPr>
      <w:r>
        <w:rPr>
          <w:rFonts w:ascii="Georgia" w:hAnsi="Georgia" w:eastAsia="Georgia"/>
          <w:sz w:val="23"/>
        </w:rPr>
        <w:t>Ваэлир помолчал.</w:t>
      </w:r>
    </w:p>
    <w:p>
      <w:pPr>
        <w:ind w:left="360" w:hanging="216"/>
      </w:pPr>
      <w:r>
        <w:rPr>
          <w:rFonts w:ascii="Georgia" w:hAnsi="Georgia" w:eastAsia="Georgia"/>
          <w:sz w:val="23"/>
        </w:rPr>
        <w:t>• Опаснее всего.</w:t>
      </w:r>
    </w:p>
    <w:p>
      <w:pPr>
        <w:ind w:firstLine="317"/>
      </w:pPr>
      <w:r>
        <w:rPr>
          <w:rFonts w:ascii="Georgia" w:hAnsi="Georgia" w:eastAsia="Georgia"/>
          <w:sz w:val="23"/>
        </w:rPr>
        <w:t>Они остановились у старого яблоневого сада за Обителью. Зимой деревья стояли чёрными, голыми, похожими на руки без просьбы. Здесь Селеста когда-то учила Элирию различать сорта: красные для гостей, кислые для варенья, зелёные не трогать до срока.</w:t>
      </w:r>
    </w:p>
    <w:p>
      <w:pPr>
        <w:ind w:firstLine="317"/>
      </w:pPr>
      <w:r>
        <w:rPr>
          <w:rFonts w:ascii="Georgia" w:hAnsi="Georgia" w:eastAsia="Georgia"/>
          <w:sz w:val="23"/>
        </w:rPr>
        <w:t>Селеста была жива. После смерти Аврелиана её вывели из зала, но не отпустили. Теперь она сидела в камере Собора, и Маррен, новый временный глава Палаты, уже пытался записать её как “главную виновницу искажения опеки”.</w:t>
      </w:r>
    </w:p>
    <w:p>
      <w:pPr>
        <w:ind w:firstLine="317"/>
      </w:pPr>
      <w:r>
        <w:rPr>
          <w:rFonts w:ascii="Georgia" w:hAnsi="Georgia" w:eastAsia="Georgia"/>
          <w:sz w:val="23"/>
        </w:rPr>
        <w:t>Система умела переживать трупы.</w:t>
      </w:r>
    </w:p>
    <w:p>
      <w:pPr>
        <w:ind w:firstLine="317"/>
      </w:pPr>
      <w:r>
        <w:rPr>
          <w:rFonts w:ascii="Georgia" w:hAnsi="Georgia" w:eastAsia="Georgia"/>
          <w:sz w:val="23"/>
        </w:rPr>
        <w:t>Элирия провела рукой по коре старой яблони.</w:t>
      </w:r>
    </w:p>
    <w:p>
      <w:pPr>
        <w:ind w:firstLine="317"/>
      </w:pPr>
      <w:r>
        <w:rPr>
          <w:rFonts w:ascii="Georgia" w:hAnsi="Georgia" w:eastAsia="Georgia"/>
          <w:sz w:val="23"/>
        </w:rPr>
        <w:t>Под пальцами шевельнулась гниль.</w:t>
      </w:r>
    </w:p>
    <w:p>
      <w:pPr>
        <w:ind w:firstLine="317"/>
      </w:pPr>
      <w:r>
        <w:rPr>
          <w:rFonts w:ascii="Georgia" w:hAnsi="Georgia" w:eastAsia="Georgia"/>
          <w:sz w:val="23"/>
        </w:rPr>
        <w:t>Недоимённая заговорила из дерева:</w:t>
      </w:r>
    </w:p>
    <w:p>
      <w:pPr>
        <w:ind w:firstLine="317"/>
      </w:pPr>
      <w:r>
        <w:rPr>
          <w:rFonts w:ascii="Georgia" w:hAnsi="Georgia" w:eastAsia="Georgia"/>
          <w:b/>
          <w:sz w:val="23"/>
        </w:rPr>
        <w:t>Ты уже держала их жизнь в руке. Почему остановилась?</w:t>
      </w:r>
    </w:p>
    <w:p>
      <w:pPr>
        <w:ind w:left="360" w:hanging="216"/>
      </w:pPr>
      <w:r>
        <w:rPr>
          <w:rFonts w:ascii="Georgia" w:hAnsi="Georgia" w:eastAsia="Georgia"/>
          <w:sz w:val="23"/>
        </w:rPr>
        <w:t>• Потому что Нил смотрел.</w:t>
      </w:r>
    </w:p>
    <w:p>
      <w:pPr>
        <w:ind w:firstLine="317"/>
      </w:pPr>
      <w:r>
        <w:rPr>
          <w:rFonts w:ascii="Georgia" w:hAnsi="Georgia" w:eastAsia="Georgia"/>
          <w:b/>
          <w:sz w:val="23"/>
        </w:rPr>
        <w:t>Пусть смотрит. Пусть дети наконец увидят, как взрослые боятся.</w:t>
      </w:r>
    </w:p>
    <w:p>
      <w:pPr>
        <w:ind w:firstLine="317"/>
      </w:pPr>
      <w:r>
        <w:rPr>
          <w:rFonts w:ascii="Georgia" w:hAnsi="Georgia" w:eastAsia="Georgia"/>
          <w:sz w:val="23"/>
        </w:rPr>
        <w:t>Образ пришёл сразу.</w:t>
      </w:r>
    </w:p>
    <w:p>
      <w:pPr>
        <w:ind w:firstLine="317"/>
      </w:pPr>
      <w:r>
        <w:rPr>
          <w:rFonts w:ascii="Georgia" w:hAnsi="Georgia" w:eastAsia="Georgia"/>
          <w:sz w:val="23"/>
        </w:rPr>
        <w:t xml:space="preserve">Даэниэль Бэл’Гаэр на коленях, записанный как </w:t>
      </w:r>
      <w:r>
        <w:rPr>
          <w:rFonts w:ascii="Georgia" w:hAnsi="Georgia" w:eastAsia="Georgia"/>
          <w:b/>
          <w:sz w:val="23"/>
        </w:rPr>
        <w:t>имущество Обители</w:t>
      </w:r>
      <w:r>
        <w:rPr>
          <w:rFonts w:ascii="Georgia" w:hAnsi="Georgia" w:eastAsia="Georgia"/>
          <w:sz w:val="23"/>
        </w:rPr>
        <w:t>. Ровена с чёрной полосой на языке, неспособная произнести “добровольно”. Маррен, который не может поставить печать, пока Нил не разрешит. Все белые гости Серебряного Двора стоят с зелёными яблоками в руках и ждут, когда их заберут в “личную опеку”.</w:t>
      </w:r>
    </w:p>
    <w:p>
      <w:pPr>
        <w:ind w:firstLine="317"/>
      </w:pPr>
      <w:r>
        <w:rPr>
          <w:rFonts w:ascii="Georgia" w:hAnsi="Georgia" w:eastAsia="Georgia"/>
          <w:sz w:val="23"/>
        </w:rPr>
        <w:t>Справедливо.</w:t>
      </w:r>
    </w:p>
    <w:p>
      <w:pPr>
        <w:ind w:firstLine="317"/>
      </w:pPr>
      <w:r>
        <w:rPr>
          <w:rFonts w:ascii="Georgia" w:hAnsi="Georgia" w:eastAsia="Georgia"/>
          <w:sz w:val="23"/>
        </w:rPr>
        <w:t>Так справедливо, что становилось сладко.</w:t>
      </w:r>
    </w:p>
    <w:p>
      <w:pPr>
        <w:ind w:firstLine="317"/>
      </w:pPr>
      <w:r>
        <w:rPr>
          <w:rFonts w:ascii="Georgia" w:hAnsi="Georgia" w:eastAsia="Georgia"/>
          <w:sz w:val="23"/>
        </w:rPr>
        <w:t>С дерева упало яблоко.</w:t>
      </w:r>
    </w:p>
    <w:p>
      <w:pPr>
        <w:ind w:firstLine="317"/>
      </w:pPr>
      <w:r>
        <w:rPr>
          <w:rFonts w:ascii="Georgia" w:hAnsi="Georgia" w:eastAsia="Georgia"/>
          <w:sz w:val="23"/>
        </w:rPr>
        <w:t>Не настоящее — запись, ставшая плодом.</w:t>
      </w:r>
    </w:p>
    <w:p>
      <w:pPr>
        <w:ind w:firstLine="317"/>
      </w:pPr>
      <w:r>
        <w:rPr>
          <w:rFonts w:ascii="Georgia" w:hAnsi="Georgia" w:eastAsia="Georgia"/>
          <w:sz w:val="23"/>
        </w:rPr>
        <w:t>Оно раскололось у её ног, и внутри вместо семян лежало имя:</w:t>
      </w:r>
    </w:p>
    <w:p>
      <w:pPr>
        <w:ind w:firstLine="317"/>
      </w:pPr>
      <w:r>
        <w:rPr>
          <w:rFonts w:ascii="Georgia" w:hAnsi="Georgia" w:eastAsia="Georgia"/>
          <w:b/>
          <w:sz w:val="23"/>
        </w:rPr>
        <w:t>Даэниэль Бэл’Гаэр.</w:t>
      </w:r>
    </w:p>
    <w:p>
      <w:pPr>
        <w:ind w:firstLine="317"/>
      </w:pPr>
      <w:r>
        <w:rPr>
          <w:rFonts w:ascii="Georgia" w:hAnsi="Georgia" w:eastAsia="Georgia"/>
          <w:sz w:val="23"/>
        </w:rPr>
        <w:t>Кожура была белой, почти перламутровой. Мякоть чёрной. Элирия подняла его, и яблоко стало тёплым, как живая щека.</w:t>
      </w:r>
    </w:p>
    <w:p>
      <w:pPr>
        <w:ind w:firstLine="317"/>
      </w:pPr>
      <w:r>
        <w:rPr>
          <w:rFonts w:ascii="Georgia" w:hAnsi="Georgia" w:eastAsia="Georgia"/>
          <w:sz w:val="23"/>
        </w:rPr>
        <w:t>Недоимённая прошептала:</w:t>
      </w:r>
    </w:p>
    <w:p>
      <w:pPr>
        <w:ind w:firstLine="317"/>
      </w:pPr>
      <w:r>
        <w:rPr>
          <w:rFonts w:ascii="Georgia" w:hAnsi="Georgia" w:eastAsia="Georgia"/>
          <w:b/>
          <w:sz w:val="23"/>
        </w:rPr>
        <w:t>Начни с красивого. Красивые дольше учатся гнить.</w:t>
      </w:r>
    </w:p>
    <w:p>
      <w:pPr>
        <w:ind w:firstLine="317"/>
      </w:pPr>
      <w:r>
        <w:rPr>
          <w:rFonts w:ascii="Georgia" w:hAnsi="Georgia" w:eastAsia="Georgia"/>
          <w:sz w:val="23"/>
        </w:rPr>
        <w:t>Элирия увидела Даэниэля без перчаток, без титула, без права на зеркало. Увидела, как дети проходят мимо него и не опускают глаз. Увидела, как он пытается сказать “чистота”, а изо рта падают яблочные косточки.</w:t>
      </w:r>
    </w:p>
    <w:p>
      <w:pPr>
        <w:ind w:firstLine="317"/>
      </w:pPr>
      <w:r>
        <w:rPr>
          <w:rFonts w:ascii="Georgia" w:hAnsi="Georgia" w:eastAsia="Georgia"/>
          <w:sz w:val="23"/>
        </w:rPr>
        <w:t>Она почти улыбнулась.</w:t>
      </w:r>
    </w:p>
    <w:p>
      <w:pPr>
        <w:ind w:firstLine="317"/>
      </w:pPr>
      <w:r>
        <w:rPr>
          <w:rFonts w:ascii="Georgia" w:hAnsi="Georgia" w:eastAsia="Georgia"/>
          <w:sz w:val="23"/>
        </w:rPr>
        <w:t>Почти сжала плод.</w:t>
      </w:r>
    </w:p>
    <w:p>
      <w:pPr>
        <w:ind w:firstLine="317"/>
      </w:pPr>
      <w:r>
        <w:rPr>
          <w:rFonts w:ascii="Georgia" w:hAnsi="Georgia" w:eastAsia="Georgia"/>
          <w:sz w:val="23"/>
        </w:rPr>
        <w:t>Ваэлир очень тихо сказал:</w:t>
      </w:r>
    </w:p>
    <w:p>
      <w:pPr>
        <w:ind w:left="360" w:hanging="216"/>
      </w:pPr>
      <w:r>
        <w:rPr>
          <w:rFonts w:ascii="Georgia" w:hAnsi="Georgia" w:eastAsia="Georgia"/>
          <w:sz w:val="23"/>
        </w:rPr>
        <w:t>• Чьё имя?</w:t>
      </w:r>
    </w:p>
    <w:p>
      <w:pPr>
        <w:ind w:firstLine="317"/>
      </w:pPr>
      <w:r>
        <w:rPr>
          <w:rFonts w:ascii="Georgia" w:hAnsi="Georgia" w:eastAsia="Georgia"/>
          <w:sz w:val="23"/>
        </w:rPr>
        <w:t>Элирия не ответила.</w:t>
      </w:r>
    </w:p>
    <w:p>
      <w:pPr>
        <w:ind w:left="360" w:hanging="216"/>
      </w:pPr>
      <w:r>
        <w:rPr>
          <w:rFonts w:ascii="Georgia" w:hAnsi="Georgia" w:eastAsia="Georgia"/>
          <w:sz w:val="23"/>
        </w:rPr>
        <w:t>• Элирия.</w:t>
      </w:r>
    </w:p>
    <w:p>
      <w:pPr>
        <w:ind w:left="360" w:hanging="216"/>
      </w:pPr>
      <w:r>
        <w:rPr>
          <w:rFonts w:ascii="Georgia" w:hAnsi="Georgia" w:eastAsia="Georgia"/>
          <w:sz w:val="23"/>
        </w:rPr>
        <w:t>• Даэниэль.</w:t>
      </w:r>
    </w:p>
    <w:p>
      <w:pPr>
        <w:ind w:left="360" w:hanging="216"/>
      </w:pPr>
      <w:r>
        <w:rPr>
          <w:rFonts w:ascii="Georgia" w:hAnsi="Georgia" w:eastAsia="Georgia"/>
          <w:sz w:val="23"/>
        </w:rPr>
        <w:t>• Понятно.</w:t>
      </w:r>
    </w:p>
    <w:p>
      <w:pPr>
        <w:ind w:left="360" w:hanging="216"/>
      </w:pPr>
      <w:r>
        <w:rPr>
          <w:rFonts w:ascii="Georgia" w:hAnsi="Georgia" w:eastAsia="Georgia"/>
          <w:sz w:val="23"/>
        </w:rPr>
        <w:t>• Не просите его пощадить.</w:t>
      </w:r>
    </w:p>
    <w:p>
      <w:pPr>
        <w:ind w:left="360" w:hanging="216"/>
      </w:pPr>
      <w:r>
        <w:rPr>
          <w:rFonts w:ascii="Georgia" w:hAnsi="Georgia" w:eastAsia="Georgia"/>
          <w:sz w:val="23"/>
        </w:rPr>
        <w:t>• Я не собирался.</w:t>
      </w:r>
    </w:p>
    <w:p>
      <w:pPr>
        <w:ind w:left="360" w:hanging="216"/>
      </w:pPr>
      <w:r>
        <w:rPr>
          <w:rFonts w:ascii="Georgia" w:hAnsi="Georgia" w:eastAsia="Georgia"/>
          <w:sz w:val="23"/>
        </w:rPr>
        <w:t>• Тогда что?</w:t>
      </w:r>
    </w:p>
    <w:p>
      <w:pPr>
        <w:ind w:left="360" w:hanging="216"/>
      </w:pPr>
      <w:r>
        <w:rPr>
          <w:rFonts w:ascii="Georgia" w:hAnsi="Georgia" w:eastAsia="Georgia"/>
          <w:sz w:val="23"/>
        </w:rPr>
        <w:t>• Прошу вас не делать наказание похожим на его мир.</w:t>
      </w:r>
    </w:p>
    <w:p>
      <w:pPr>
        <w:ind w:firstLine="317"/>
      </w:pPr>
      <w:r>
        <w:rPr>
          <w:rFonts w:ascii="Georgia" w:hAnsi="Georgia" w:eastAsia="Georgia"/>
          <w:sz w:val="23"/>
        </w:rPr>
        <w:t>Она сжала яблоко.</w:t>
      </w:r>
    </w:p>
    <w:p>
      <w:pPr>
        <w:ind w:firstLine="317"/>
      </w:pPr>
      <w:r>
        <w:rPr>
          <w:rFonts w:ascii="Georgia" w:hAnsi="Georgia" w:eastAsia="Georgia"/>
          <w:sz w:val="23"/>
        </w:rPr>
        <w:t>Чёрный сок потёк между пальцами.</w:t>
      </w:r>
    </w:p>
    <w:p>
      <w:pPr>
        <w:ind w:firstLine="317"/>
      </w:pPr>
      <w:r>
        <w:rPr>
          <w:rFonts w:ascii="Georgia" w:hAnsi="Georgia" w:eastAsia="Georgia"/>
          <w:sz w:val="23"/>
        </w:rPr>
        <w:t>Так легко.</w:t>
      </w:r>
    </w:p>
    <w:p>
      <w:pPr>
        <w:ind w:firstLine="317"/>
      </w:pPr>
      <w:r>
        <w:rPr>
          <w:rFonts w:ascii="Georgia" w:hAnsi="Georgia" w:eastAsia="Georgia"/>
          <w:sz w:val="23"/>
        </w:rPr>
        <w:t>Один жест — и красивый мерзавец станет вещью.</w:t>
      </w:r>
    </w:p>
    <w:p>
      <w:pPr>
        <w:ind w:firstLine="317"/>
      </w:pPr>
      <w:r>
        <w:rPr>
          <w:rFonts w:ascii="Georgia" w:hAnsi="Georgia" w:eastAsia="Georgia"/>
          <w:sz w:val="23"/>
        </w:rPr>
        <w:t>Один жест — и Нил увидит, что злодеи тоже могут дрожать.</w:t>
      </w:r>
    </w:p>
    <w:p>
      <w:pPr>
        <w:ind w:firstLine="317"/>
      </w:pPr>
      <w:r>
        <w:rPr>
          <w:rFonts w:ascii="Georgia" w:hAnsi="Georgia" w:eastAsia="Georgia"/>
          <w:sz w:val="23"/>
        </w:rPr>
        <w:t>Один жест — и Ваэлир поймёт, что она не нуждается в его поздних выводах.</w:t>
      </w:r>
    </w:p>
    <w:p>
      <w:pPr>
        <w:ind w:firstLine="317"/>
      </w:pPr>
      <w:r>
        <w:rPr>
          <w:rFonts w:ascii="Georgia" w:hAnsi="Georgia" w:eastAsia="Georgia"/>
          <w:sz w:val="23"/>
        </w:rPr>
        <w:t>Элирия бросила яблоко в грязь.</w:t>
      </w:r>
    </w:p>
    <w:p>
      <w:pPr>
        <w:ind w:firstLine="317"/>
      </w:pPr>
      <w:r>
        <w:rPr>
          <w:rFonts w:ascii="Georgia" w:hAnsi="Georgia" w:eastAsia="Georgia"/>
          <w:sz w:val="23"/>
        </w:rPr>
        <w:t>Не потому, что простила.</w:t>
      </w:r>
    </w:p>
    <w:p>
      <w:pPr>
        <w:ind w:firstLine="317"/>
      </w:pPr>
      <w:r>
        <w:rPr>
          <w:rFonts w:ascii="Georgia" w:hAnsi="Georgia" w:eastAsia="Georgia"/>
          <w:sz w:val="23"/>
        </w:rPr>
        <w:t>Потому что хотела слишком сильно.</w:t>
      </w:r>
    </w:p>
    <w:p>
      <w:pPr>
        <w:ind w:firstLine="317"/>
      </w:pPr>
      <w:r>
        <w:rPr>
          <w:rFonts w:ascii="Georgia" w:hAnsi="Georgia" w:eastAsia="Georgia"/>
          <w:sz w:val="23"/>
        </w:rPr>
        <w:t>Ваэлир сказал:</w:t>
      </w:r>
    </w:p>
    <w:p>
      <w:pPr>
        <w:ind w:left="360" w:hanging="216"/>
      </w:pPr>
      <w:r>
        <w:rPr>
          <w:rFonts w:ascii="Georgia" w:hAnsi="Georgia" w:eastAsia="Georgia"/>
          <w:sz w:val="23"/>
        </w:rPr>
        <w:t>• Что она показывает?</w:t>
      </w:r>
    </w:p>
    <w:p>
      <w:pPr>
        <w:ind w:left="360" w:hanging="216"/>
      </w:pPr>
      <w:r>
        <w:rPr>
          <w:rFonts w:ascii="Georgia" w:hAnsi="Georgia" w:eastAsia="Georgia"/>
          <w:sz w:val="23"/>
        </w:rPr>
        <w:t>• То, чего они заслужили.</w:t>
      </w:r>
    </w:p>
    <w:p>
      <w:pPr>
        <w:ind w:left="360" w:hanging="216"/>
      </w:pPr>
      <w:r>
        <w:rPr>
          <w:rFonts w:ascii="Georgia" w:hAnsi="Georgia" w:eastAsia="Georgia"/>
          <w:sz w:val="23"/>
        </w:rPr>
        <w:t>• Тогда врёт мало.</w:t>
      </w:r>
    </w:p>
    <w:p>
      <w:pPr>
        <w:ind w:left="360" w:hanging="216"/>
      </w:pPr>
      <w:r>
        <w:rPr>
          <w:rFonts w:ascii="Georgia" w:hAnsi="Georgia" w:eastAsia="Georgia"/>
          <w:sz w:val="23"/>
        </w:rPr>
        <w:t>• Вы и это испортите?</w:t>
      </w:r>
    </w:p>
    <w:p>
      <w:pPr>
        <w:ind w:left="360" w:hanging="216"/>
      </w:pPr>
      <w:r>
        <w:rPr>
          <w:rFonts w:ascii="Georgia" w:hAnsi="Georgia" w:eastAsia="Georgia"/>
          <w:sz w:val="23"/>
        </w:rPr>
        <w:t>• Постараюсь.</w:t>
      </w:r>
    </w:p>
    <w:p>
      <w:pPr>
        <w:ind w:firstLine="317"/>
      </w:pPr>
      <w:r>
        <w:rPr>
          <w:rFonts w:ascii="Georgia" w:hAnsi="Georgia" w:eastAsia="Georgia"/>
          <w:sz w:val="23"/>
        </w:rPr>
        <w:t>Она повернулась к нему.</w:t>
      </w:r>
    </w:p>
    <w:p>
      <w:pPr>
        <w:ind w:left="360" w:hanging="216"/>
      </w:pPr>
      <w:r>
        <w:rPr>
          <w:rFonts w:ascii="Georgia" w:hAnsi="Georgia" w:eastAsia="Georgia"/>
          <w:sz w:val="23"/>
        </w:rPr>
        <w:t>• Вы тоже там.</w:t>
      </w:r>
    </w:p>
    <w:p>
      <w:pPr>
        <w:ind w:left="360" w:hanging="216"/>
      </w:pPr>
      <w:r>
        <w:rPr>
          <w:rFonts w:ascii="Georgia" w:hAnsi="Georgia" w:eastAsia="Georgia"/>
          <w:sz w:val="23"/>
        </w:rPr>
        <w:t>• В её картинке?</w:t>
      </w:r>
    </w:p>
    <w:p>
      <w:pPr>
        <w:ind w:left="360" w:hanging="216"/>
      </w:pPr>
      <w:r>
        <w:rPr>
          <w:rFonts w:ascii="Georgia" w:hAnsi="Georgia" w:eastAsia="Georgia"/>
          <w:sz w:val="23"/>
        </w:rPr>
        <w:t>• Да.</w:t>
      </w:r>
    </w:p>
    <w:p>
      <w:pPr>
        <w:ind w:left="360" w:hanging="216"/>
      </w:pPr>
      <w:r>
        <w:rPr>
          <w:rFonts w:ascii="Georgia" w:hAnsi="Georgia" w:eastAsia="Georgia"/>
          <w:sz w:val="23"/>
        </w:rPr>
        <w:t>• Хорошо.</w:t>
      </w:r>
    </w:p>
    <w:p>
      <w:pPr>
        <w:ind w:left="360" w:hanging="216"/>
      </w:pPr>
      <w:r>
        <w:rPr>
          <w:rFonts w:ascii="Georgia" w:hAnsi="Georgia" w:eastAsia="Georgia"/>
          <w:sz w:val="23"/>
        </w:rPr>
        <w:t>• Хорошо?</w:t>
      </w:r>
    </w:p>
    <w:p>
      <w:pPr>
        <w:ind w:left="360" w:hanging="216"/>
      </w:pPr>
      <w:r>
        <w:rPr>
          <w:rFonts w:ascii="Georgia" w:hAnsi="Georgia" w:eastAsia="Georgia"/>
          <w:sz w:val="23"/>
        </w:rPr>
        <w:t>• Если меня нет в списке виновных, значит, вы начали мне лгать.</w:t>
      </w:r>
    </w:p>
    <w:p>
      <w:pPr>
        <w:ind w:left="360" w:hanging="216"/>
      </w:pPr>
      <w:r>
        <w:rPr>
          <w:rFonts w:ascii="Georgia" w:hAnsi="Georgia" w:eastAsia="Georgia"/>
          <w:sz w:val="23"/>
        </w:rPr>
        <w:t>• Вы невыносимы.</w:t>
      </w:r>
    </w:p>
    <w:p>
      <w:pPr>
        <w:ind w:left="360" w:hanging="216"/>
      </w:pPr>
      <w:r>
        <w:rPr>
          <w:rFonts w:ascii="Georgia" w:hAnsi="Georgia" w:eastAsia="Georgia"/>
          <w:sz w:val="23"/>
        </w:rPr>
        <w:t>• Не спорю.</w:t>
      </w:r>
    </w:p>
    <w:p>
      <w:pPr>
        <w:ind w:left="360" w:hanging="216"/>
      </w:pPr>
      <w:r>
        <w:rPr>
          <w:rFonts w:ascii="Georgia" w:hAnsi="Georgia" w:eastAsia="Georgia"/>
          <w:sz w:val="23"/>
        </w:rPr>
        <w:t>• Не просите не делать этого?</w:t>
      </w:r>
    </w:p>
    <w:p>
      <w:pPr>
        <w:ind w:left="360" w:hanging="216"/>
      </w:pPr>
      <w:r>
        <w:rPr>
          <w:rFonts w:ascii="Georgia" w:hAnsi="Georgia" w:eastAsia="Georgia"/>
          <w:sz w:val="23"/>
        </w:rPr>
        <w:t>• Прошу. Но не потому, что боюсь за себя.</w:t>
      </w:r>
    </w:p>
    <w:p>
      <w:pPr>
        <w:ind w:left="360" w:hanging="216"/>
      </w:pPr>
      <w:r>
        <w:rPr>
          <w:rFonts w:ascii="Georgia" w:hAnsi="Georgia" w:eastAsia="Georgia"/>
          <w:sz w:val="23"/>
        </w:rPr>
        <w:t>• Все так говорят.</w:t>
      </w:r>
    </w:p>
    <w:p>
      <w:pPr>
        <w:ind w:left="360" w:hanging="216"/>
      </w:pPr>
      <w:r>
        <w:rPr>
          <w:rFonts w:ascii="Georgia" w:hAnsi="Georgia" w:eastAsia="Georgia"/>
          <w:sz w:val="23"/>
        </w:rPr>
        <w:t>• Я могу сказать хуже. Я боюсь. Очень. Я видел, что вы сделали с Аврелианом. И часть меня радовалась так же, как вы.</w:t>
      </w:r>
    </w:p>
    <w:p>
      <w:pPr>
        <w:ind w:firstLine="317"/>
      </w:pPr>
      <w:r>
        <w:rPr>
          <w:rFonts w:ascii="Georgia" w:hAnsi="Georgia" w:eastAsia="Georgia"/>
          <w:sz w:val="23"/>
        </w:rPr>
        <w:t>Элирия не ожидала этого.</w:t>
      </w:r>
    </w:p>
    <w:p>
      <w:pPr>
        <w:ind w:firstLine="317"/>
      </w:pPr>
      <w:r>
        <w:rPr>
          <w:rFonts w:ascii="Georgia" w:hAnsi="Georgia" w:eastAsia="Georgia"/>
          <w:sz w:val="23"/>
        </w:rPr>
        <w:t>Ваэлир смотрел прямо.</w:t>
      </w:r>
    </w:p>
    <w:p>
      <w:pPr>
        <w:ind w:left="360" w:hanging="216"/>
      </w:pPr>
      <w:r>
        <w:rPr>
          <w:rFonts w:ascii="Georgia" w:hAnsi="Georgia" w:eastAsia="Georgia"/>
          <w:sz w:val="23"/>
        </w:rPr>
        <w:t>• Когда он упал в чашу с яблоками, я подумал: наконец. Не “как ужасно”. Не “надо остановить”. Наконец. И если бы вы пошли дальше по залу, возможно, мне понадобилась бы секунда слишком много, чтобы встать перед вами.</w:t>
      </w:r>
    </w:p>
    <w:p>
      <w:pPr>
        <w:ind w:firstLine="317"/>
      </w:pPr>
      <w:r>
        <w:rPr>
          <w:rFonts w:ascii="Georgia" w:hAnsi="Georgia" w:eastAsia="Georgia"/>
          <w:sz w:val="23"/>
        </w:rPr>
        <w:t>Дождь зашуршал в голых ветвях.</w:t>
      </w:r>
    </w:p>
    <w:p>
      <w:pPr>
        <w:ind w:firstLine="317"/>
      </w:pPr>
      <w:r>
        <w:rPr>
          <w:rFonts w:ascii="Georgia" w:hAnsi="Georgia" w:eastAsia="Georgia"/>
          <w:sz w:val="23"/>
        </w:rPr>
        <w:t>Элирия сказала:</w:t>
      </w:r>
    </w:p>
    <w:p>
      <w:pPr>
        <w:ind w:left="360" w:hanging="216"/>
      </w:pPr>
      <w:r>
        <w:rPr>
          <w:rFonts w:ascii="Georgia" w:hAnsi="Georgia" w:eastAsia="Georgia"/>
          <w:sz w:val="23"/>
        </w:rPr>
        <w:t>• Тогда почему вы остановили меня у канала?</w:t>
      </w:r>
    </w:p>
    <w:p>
      <w:pPr>
        <w:ind w:left="360" w:hanging="216"/>
      </w:pPr>
      <w:r>
        <w:rPr>
          <w:rFonts w:ascii="Georgia" w:hAnsi="Georgia" w:eastAsia="Georgia"/>
          <w:sz w:val="23"/>
        </w:rPr>
        <w:t>• Потому что увидел Нила.</w:t>
      </w:r>
    </w:p>
    <w:p>
      <w:pPr>
        <w:ind w:left="360" w:hanging="216"/>
      </w:pPr>
      <w:r>
        <w:rPr>
          <w:rFonts w:ascii="Georgia" w:hAnsi="Georgia" w:eastAsia="Georgia"/>
          <w:sz w:val="23"/>
        </w:rPr>
        <w:t>• Он смотрел на меня как на спасение.</w:t>
      </w:r>
    </w:p>
    <w:p>
      <w:pPr>
        <w:ind w:left="360" w:hanging="216"/>
      </w:pPr>
      <w:r>
        <w:rPr>
          <w:rFonts w:ascii="Georgia" w:hAnsi="Georgia" w:eastAsia="Georgia"/>
          <w:sz w:val="23"/>
        </w:rPr>
        <w:t>• Да. Дети часто делают из спасителей новых тюремщиков, если взрослые вовремя не отказываются от трона.</w:t>
      </w:r>
    </w:p>
    <w:p>
      <w:pPr>
        <w:ind w:firstLine="317"/>
      </w:pPr>
      <w:r>
        <w:rPr>
          <w:rFonts w:ascii="Georgia" w:hAnsi="Georgia" w:eastAsia="Georgia"/>
          <w:sz w:val="23"/>
        </w:rPr>
        <w:t>Элирия рассмеялась зло.</w:t>
      </w:r>
    </w:p>
    <w:p>
      <w:pPr>
        <w:ind w:left="360" w:hanging="216"/>
      </w:pPr>
      <w:r>
        <w:rPr>
          <w:rFonts w:ascii="Georgia" w:hAnsi="Georgia" w:eastAsia="Georgia"/>
          <w:sz w:val="23"/>
        </w:rPr>
        <w:t>• Красиво.</w:t>
      </w:r>
    </w:p>
    <w:p>
      <w:pPr>
        <w:ind w:left="360" w:hanging="216"/>
      </w:pPr>
      <w:r>
        <w:rPr>
          <w:rFonts w:ascii="Georgia" w:hAnsi="Georgia" w:eastAsia="Georgia"/>
          <w:sz w:val="23"/>
        </w:rPr>
        <w:t>• Нет. Красиво звучит у Аврелиана. У меня просто поздний вывод и плохая репутация.</w:t>
      </w:r>
    </w:p>
    <w:p>
      <w:pPr>
        <w:ind w:firstLine="317"/>
      </w:pPr>
      <w:r>
        <w:rPr>
          <w:rFonts w:ascii="Georgia" w:hAnsi="Georgia" w:eastAsia="Georgia"/>
          <w:sz w:val="23"/>
        </w:rPr>
        <w:t>Она подошла ближе.</w:t>
      </w:r>
    </w:p>
    <w:p>
      <w:pPr>
        <w:ind w:left="360" w:hanging="216"/>
      </w:pPr>
      <w:r>
        <w:rPr>
          <w:rFonts w:ascii="Georgia" w:hAnsi="Georgia" w:eastAsia="Georgia"/>
          <w:sz w:val="23"/>
        </w:rPr>
        <w:t>• А если я всё равно сделаю?</w:t>
      </w:r>
    </w:p>
    <w:p>
      <w:pPr>
        <w:ind w:left="360" w:hanging="216"/>
      </w:pPr>
      <w:r>
        <w:rPr>
          <w:rFonts w:ascii="Georgia" w:hAnsi="Georgia" w:eastAsia="Georgia"/>
          <w:sz w:val="23"/>
        </w:rPr>
        <w:t>• Тогда я встану перед вами.</w:t>
      </w:r>
    </w:p>
    <w:p>
      <w:pPr>
        <w:ind w:left="360" w:hanging="216"/>
      </w:pPr>
      <w:r>
        <w:rPr>
          <w:rFonts w:ascii="Georgia" w:hAnsi="Georgia" w:eastAsia="Georgia"/>
          <w:sz w:val="23"/>
        </w:rPr>
        <w:t>• С мечом?</w:t>
      </w:r>
    </w:p>
    <w:p>
      <w:pPr>
        <w:ind w:left="360" w:hanging="216"/>
      </w:pPr>
      <w:r>
        <w:rPr>
          <w:rFonts w:ascii="Georgia" w:hAnsi="Georgia" w:eastAsia="Georgia"/>
          <w:sz w:val="23"/>
        </w:rPr>
        <w:t>• Если успею.</w:t>
      </w:r>
    </w:p>
    <w:p>
      <w:pPr>
        <w:ind w:left="360" w:hanging="216"/>
      </w:pPr>
      <w:r>
        <w:rPr>
          <w:rFonts w:ascii="Georgia" w:hAnsi="Georgia" w:eastAsia="Georgia"/>
          <w:sz w:val="23"/>
        </w:rPr>
        <w:t>• А если нет?</w:t>
      </w:r>
    </w:p>
    <w:p>
      <w:pPr>
        <w:ind w:left="360" w:hanging="216"/>
      </w:pPr>
      <w:r>
        <w:rPr>
          <w:rFonts w:ascii="Georgia" w:hAnsi="Georgia" w:eastAsia="Georgia"/>
          <w:sz w:val="23"/>
        </w:rPr>
        <w:t>• Тогда хотя бы с именем.</w:t>
      </w:r>
    </w:p>
    <w:p>
      <w:pPr>
        <w:ind w:firstLine="317"/>
      </w:pPr>
      <w:r>
        <w:rPr>
          <w:rFonts w:ascii="Georgia" w:hAnsi="Georgia" w:eastAsia="Georgia"/>
          <w:sz w:val="23"/>
        </w:rPr>
        <w:t>Имя.</w:t>
      </w:r>
    </w:p>
    <w:p>
      <w:pPr>
        <w:ind w:firstLine="317"/>
      </w:pPr>
      <w:r>
        <w:rPr>
          <w:rFonts w:ascii="Georgia" w:hAnsi="Georgia" w:eastAsia="Georgia"/>
          <w:sz w:val="23"/>
        </w:rPr>
        <w:t>Единственное, чего у неё никогда не было полностью, он предлагал не как печать, не как право, не как клетку. Как голос, который может встать между ней и тьмой.</w:t>
      </w:r>
    </w:p>
    <w:p>
      <w:pPr>
        <w:ind w:firstLine="317"/>
      </w:pPr>
      <w:r>
        <w:rPr>
          <w:rFonts w:ascii="Georgia" w:hAnsi="Georgia" w:eastAsia="Georgia"/>
          <w:sz w:val="23"/>
        </w:rPr>
        <w:t>Она схватила его за ворот и поцеловала.</w:t>
      </w:r>
    </w:p>
    <w:p>
      <w:pPr>
        <w:ind w:firstLine="317"/>
      </w:pPr>
      <w:r>
        <w:rPr>
          <w:rFonts w:ascii="Georgia" w:hAnsi="Georgia" w:eastAsia="Georgia"/>
          <w:sz w:val="23"/>
        </w:rPr>
        <w:t>Не нежно.</w:t>
      </w:r>
    </w:p>
    <w:p>
      <w:pPr>
        <w:ind w:firstLine="317"/>
      </w:pPr>
      <w:r>
        <w:rPr>
          <w:rFonts w:ascii="Georgia" w:hAnsi="Georgia" w:eastAsia="Georgia"/>
          <w:sz w:val="23"/>
        </w:rPr>
        <w:t>Не правильно.</w:t>
      </w:r>
    </w:p>
    <w:p>
      <w:pPr>
        <w:ind w:firstLine="317"/>
      </w:pPr>
      <w:r>
        <w:rPr>
          <w:rFonts w:ascii="Georgia" w:hAnsi="Georgia" w:eastAsia="Georgia"/>
          <w:sz w:val="23"/>
        </w:rPr>
        <w:t>Как удар, который слишком долго искал другой способ попасть в живое.</w:t>
      </w:r>
    </w:p>
    <w:p>
      <w:pPr>
        <w:ind w:firstLine="317"/>
      </w:pPr>
      <w:r>
        <w:rPr>
          <w:rFonts w:ascii="Georgia" w:hAnsi="Georgia" w:eastAsia="Georgia"/>
          <w:sz w:val="23"/>
        </w:rPr>
        <w:t>Ваэлир замер.</w:t>
      </w:r>
    </w:p>
    <w:p>
      <w:pPr>
        <w:ind w:firstLine="317"/>
      </w:pPr>
      <w:r>
        <w:rPr>
          <w:rFonts w:ascii="Georgia" w:hAnsi="Georgia" w:eastAsia="Georgia"/>
          <w:sz w:val="23"/>
        </w:rPr>
        <w:t>Не ответил сразу.</w:t>
      </w:r>
    </w:p>
    <w:p>
      <w:pPr>
        <w:ind w:firstLine="317"/>
      </w:pPr>
      <w:r>
        <w:rPr>
          <w:rFonts w:ascii="Georgia" w:hAnsi="Georgia" w:eastAsia="Georgia"/>
          <w:sz w:val="23"/>
        </w:rPr>
        <w:t>Это спасло поцелуй от того, чтобы стать ещё одним захватом.</w:t>
      </w:r>
    </w:p>
    <w:p>
      <w:pPr>
        <w:ind w:firstLine="317"/>
      </w:pPr>
      <w:r>
        <w:rPr>
          <w:rFonts w:ascii="Georgia" w:hAnsi="Georgia" w:eastAsia="Georgia"/>
          <w:sz w:val="23"/>
        </w:rPr>
        <w:t>Потом он поднял здоровую руку и остановился в воздухе.</w:t>
      </w:r>
    </w:p>
    <w:p>
      <w:pPr>
        <w:ind w:left="360" w:hanging="216"/>
      </w:pPr>
      <w:r>
        <w:rPr>
          <w:rFonts w:ascii="Georgia" w:hAnsi="Georgia" w:eastAsia="Georgia"/>
          <w:sz w:val="23"/>
        </w:rPr>
        <w:t>• Можно?</w:t>
      </w:r>
    </w:p>
    <w:p>
      <w:pPr>
        <w:ind w:firstLine="317"/>
      </w:pPr>
      <w:r>
        <w:rPr>
          <w:rFonts w:ascii="Georgia" w:hAnsi="Georgia" w:eastAsia="Georgia"/>
          <w:sz w:val="23"/>
        </w:rPr>
        <w:t>Элирия выдохнула ему в губы:</w:t>
      </w:r>
    </w:p>
    <w:p>
      <w:pPr>
        <w:ind w:left="360" w:hanging="216"/>
      </w:pPr>
      <w:r>
        <w:rPr>
          <w:rFonts w:ascii="Georgia" w:hAnsi="Georgia" w:eastAsia="Georgia"/>
          <w:sz w:val="23"/>
        </w:rPr>
        <w:t>• Если сейчас спросите ещё раз, я вас укушу.</w:t>
      </w:r>
    </w:p>
    <w:p>
      <w:pPr>
        <w:ind w:left="360" w:hanging="216"/>
      </w:pPr>
      <w:r>
        <w:rPr>
          <w:rFonts w:ascii="Georgia" w:hAnsi="Georgia" w:eastAsia="Georgia"/>
          <w:sz w:val="23"/>
        </w:rPr>
        <w:t>• Это “да” или отдельная угроза?</w:t>
      </w:r>
    </w:p>
    <w:p>
      <w:pPr>
        <w:ind w:left="360" w:hanging="216"/>
      </w:pPr>
      <w:r>
        <w:rPr>
          <w:rFonts w:ascii="Georgia" w:hAnsi="Georgia" w:eastAsia="Georgia"/>
          <w:sz w:val="23"/>
        </w:rPr>
        <w:t>• Да, идиот.</w:t>
      </w:r>
    </w:p>
    <w:p>
      <w:pPr>
        <w:ind w:firstLine="317"/>
      </w:pPr>
      <w:r>
        <w:rPr>
          <w:rFonts w:ascii="Georgia" w:hAnsi="Georgia" w:eastAsia="Georgia"/>
          <w:sz w:val="23"/>
        </w:rPr>
        <w:t>Он коснулся её щеки.</w:t>
      </w:r>
    </w:p>
    <w:p>
      <w:pPr>
        <w:ind w:firstLine="317"/>
      </w:pPr>
      <w:r>
        <w:rPr>
          <w:rFonts w:ascii="Georgia" w:hAnsi="Georgia" w:eastAsia="Georgia"/>
          <w:sz w:val="23"/>
        </w:rPr>
        <w:t>И поцелуй стал другим.</w:t>
      </w:r>
    </w:p>
    <w:p>
      <w:pPr>
        <w:ind w:firstLine="317"/>
      </w:pPr>
      <w:r>
        <w:rPr>
          <w:rFonts w:ascii="Georgia" w:hAnsi="Georgia" w:eastAsia="Georgia"/>
          <w:sz w:val="23"/>
        </w:rPr>
        <w:t>Не мягче.</w:t>
      </w:r>
    </w:p>
    <w:p>
      <w:pPr>
        <w:ind w:firstLine="317"/>
      </w:pPr>
      <w:r>
        <w:rPr>
          <w:rFonts w:ascii="Georgia" w:hAnsi="Georgia" w:eastAsia="Georgia"/>
          <w:sz w:val="23"/>
        </w:rPr>
        <w:t>Честнее.</w:t>
      </w:r>
    </w:p>
    <w:p>
      <w:pPr>
        <w:ind w:firstLine="317"/>
      </w:pPr>
      <w:r>
        <w:rPr>
          <w:rFonts w:ascii="Georgia" w:hAnsi="Georgia" w:eastAsia="Georgia"/>
          <w:sz w:val="23"/>
        </w:rPr>
        <w:t>В нём были кровь, дождь, вина, злость, желание жить после того, как всё стало слишком грязным для красивых обещаний. Элирия впервые за много дней почувствовала не Печать на ладони, а собственную кожу.</w:t>
      </w:r>
    </w:p>
    <w:p>
      <w:pPr>
        <w:ind w:firstLine="317"/>
      </w:pPr>
      <w:r>
        <w:rPr>
          <w:rFonts w:ascii="Georgia" w:hAnsi="Georgia" w:eastAsia="Georgia"/>
          <w:sz w:val="23"/>
        </w:rPr>
        <w:t>Она отстранилась первой.</w:t>
      </w:r>
    </w:p>
    <w:p>
      <w:pPr>
        <w:ind w:left="360" w:hanging="216"/>
      </w:pPr>
      <w:r>
        <w:rPr>
          <w:rFonts w:ascii="Georgia" w:hAnsi="Georgia" w:eastAsia="Georgia"/>
          <w:sz w:val="23"/>
        </w:rPr>
        <w:t>• Это ничего не решает.</w:t>
      </w:r>
    </w:p>
    <w:p>
      <w:pPr>
        <w:ind w:left="360" w:hanging="216"/>
      </w:pPr>
      <w:r>
        <w:rPr>
          <w:rFonts w:ascii="Georgia" w:hAnsi="Georgia" w:eastAsia="Georgia"/>
          <w:sz w:val="23"/>
        </w:rPr>
        <w:t>• Я бы испугался, если бы решало.</w:t>
      </w:r>
    </w:p>
    <w:p>
      <w:pPr>
        <w:ind w:left="360" w:hanging="216"/>
      </w:pPr>
      <w:r>
        <w:rPr>
          <w:rFonts w:ascii="Georgia" w:hAnsi="Georgia" w:eastAsia="Georgia"/>
          <w:sz w:val="23"/>
        </w:rPr>
        <w:t>• Завтра я могу исчезнуть из закона.</w:t>
      </w:r>
    </w:p>
    <w:p>
      <w:pPr>
        <w:ind w:left="360" w:hanging="216"/>
      </w:pPr>
      <w:r>
        <w:rPr>
          <w:rFonts w:ascii="Georgia" w:hAnsi="Georgia" w:eastAsia="Georgia"/>
          <w:sz w:val="23"/>
        </w:rPr>
        <w:t>• Я не собирался влюбляться в вашу юридическую часть.</w:t>
      </w:r>
    </w:p>
    <w:p>
      <w:pPr>
        <w:ind w:firstLine="317"/>
      </w:pPr>
      <w:r>
        <w:rPr>
          <w:rFonts w:ascii="Georgia" w:hAnsi="Georgia" w:eastAsia="Georgia"/>
          <w:sz w:val="23"/>
        </w:rPr>
        <w:t>Слово “влюбляться” повисло между ними.</w:t>
      </w:r>
    </w:p>
    <w:p>
      <w:pPr>
        <w:ind w:firstLine="317"/>
      </w:pPr>
      <w:r>
        <w:rPr>
          <w:rFonts w:ascii="Georgia" w:hAnsi="Georgia" w:eastAsia="Georgia"/>
          <w:sz w:val="23"/>
        </w:rPr>
        <w:t>Оба услышали.</w:t>
      </w:r>
    </w:p>
    <w:p>
      <w:pPr>
        <w:ind w:firstLine="317"/>
      </w:pPr>
      <w:r>
        <w:rPr>
          <w:rFonts w:ascii="Georgia" w:hAnsi="Georgia" w:eastAsia="Georgia"/>
          <w:sz w:val="23"/>
        </w:rPr>
        <w:t>Оба сделали вид, что сейчас не время.</w:t>
      </w:r>
    </w:p>
    <w:p>
      <w:pPr>
        <w:ind w:firstLine="317"/>
      </w:pPr>
      <w:r>
        <w:rPr>
          <w:rFonts w:ascii="Georgia" w:hAnsi="Georgia" w:eastAsia="Georgia"/>
          <w:sz w:val="23"/>
        </w:rPr>
        <w:t>Почти успешно.</w:t>
      </w:r>
    </w:p>
    <w:p>
      <w:pPr>
        <w:ind w:firstLine="317"/>
      </w:pPr>
      <w:r>
        <w:rPr>
          <w:rFonts w:ascii="Georgia" w:hAnsi="Georgia" w:eastAsia="Georgia"/>
          <w:sz w:val="23"/>
        </w:rPr>
        <w:t>Недоимённая прошептала из корней:</w:t>
      </w:r>
    </w:p>
    <w:p>
      <w:pPr>
        <w:ind w:firstLine="317"/>
      </w:pPr>
      <w:r>
        <w:rPr>
          <w:rFonts w:ascii="Georgia" w:hAnsi="Georgia" w:eastAsia="Georgia"/>
          <w:b/>
          <w:sz w:val="23"/>
        </w:rPr>
        <w:t>Мило. Запиши его первым. Так больнее.</w:t>
      </w:r>
    </w:p>
    <w:p>
      <w:pPr>
        <w:ind w:firstLine="317"/>
      </w:pPr>
      <w:r>
        <w:rPr>
          <w:rFonts w:ascii="Georgia" w:hAnsi="Georgia" w:eastAsia="Georgia"/>
          <w:sz w:val="23"/>
        </w:rPr>
        <w:t>Элирия отступила от Ваэлира.</w:t>
      </w:r>
    </w:p>
    <w:p>
      <w:pPr>
        <w:ind w:left="360" w:hanging="216"/>
      </w:pPr>
      <w:r>
        <w:rPr>
          <w:rFonts w:ascii="Georgia" w:hAnsi="Georgia" w:eastAsia="Georgia"/>
          <w:sz w:val="23"/>
        </w:rPr>
        <w:t>• Я пойду одна.</w:t>
      </w:r>
    </w:p>
    <w:p>
      <w:pPr>
        <w:ind w:left="360" w:hanging="216"/>
      </w:pPr>
      <w:r>
        <w:rPr>
          <w:rFonts w:ascii="Georgia" w:hAnsi="Georgia" w:eastAsia="Georgia"/>
          <w:sz w:val="23"/>
        </w:rPr>
        <w:t>• Нет.</w:t>
      </w:r>
    </w:p>
    <w:p>
      <w:pPr>
        <w:ind w:left="360" w:hanging="216"/>
      </w:pPr>
      <w:r>
        <w:rPr>
          <w:rFonts w:ascii="Georgia" w:hAnsi="Georgia" w:eastAsia="Georgia"/>
          <w:sz w:val="23"/>
        </w:rPr>
        <w:t>• Если пойдёте, она будет использовать вас.</w:t>
      </w:r>
    </w:p>
    <w:p>
      <w:pPr>
        <w:ind w:left="360" w:hanging="216"/>
      </w:pPr>
      <w:r>
        <w:rPr>
          <w:rFonts w:ascii="Georgia" w:hAnsi="Georgia" w:eastAsia="Georgia"/>
          <w:sz w:val="23"/>
        </w:rPr>
        <w:t>• Она уже использует вас.</w:t>
      </w:r>
    </w:p>
    <w:p>
      <w:pPr>
        <w:ind w:left="360" w:hanging="216"/>
      </w:pPr>
      <w:r>
        <w:rPr>
          <w:rFonts w:ascii="Georgia" w:hAnsi="Georgia" w:eastAsia="Georgia"/>
          <w:sz w:val="23"/>
        </w:rPr>
        <w:t>• Поэтому я и должна идти одна.</w:t>
      </w:r>
    </w:p>
    <w:p>
      <w:pPr>
        <w:ind w:firstLine="317"/>
      </w:pPr>
      <w:r>
        <w:rPr>
          <w:rFonts w:ascii="Georgia" w:hAnsi="Georgia" w:eastAsia="Georgia"/>
          <w:sz w:val="23"/>
        </w:rPr>
        <w:t>Ваэлир схватил её за руку.</w:t>
      </w:r>
    </w:p>
    <w:p>
      <w:pPr>
        <w:ind w:firstLine="317"/>
      </w:pPr>
      <w:r>
        <w:rPr>
          <w:rFonts w:ascii="Georgia" w:hAnsi="Georgia" w:eastAsia="Georgia"/>
          <w:sz w:val="23"/>
        </w:rPr>
        <w:t>Крепко.</w:t>
      </w:r>
    </w:p>
    <w:p>
      <w:pPr>
        <w:ind w:firstLine="317"/>
      </w:pPr>
      <w:r>
        <w:rPr>
          <w:rFonts w:ascii="Georgia" w:hAnsi="Georgia" w:eastAsia="Georgia"/>
          <w:sz w:val="23"/>
        </w:rPr>
        <w:t>Слишком крепко.</w:t>
      </w:r>
    </w:p>
    <w:p>
      <w:pPr>
        <w:ind w:firstLine="317"/>
      </w:pPr>
      <w:r>
        <w:rPr>
          <w:rFonts w:ascii="Georgia" w:hAnsi="Georgia" w:eastAsia="Georgia"/>
          <w:sz w:val="23"/>
        </w:rPr>
        <w:t>Элирия посмотрела на его пальцы.</w:t>
      </w:r>
    </w:p>
    <w:p>
      <w:pPr>
        <w:ind w:firstLine="317"/>
      </w:pPr>
      <w:r>
        <w:rPr>
          <w:rFonts w:ascii="Georgia" w:hAnsi="Georgia" w:eastAsia="Georgia"/>
          <w:sz w:val="23"/>
        </w:rPr>
        <w:t>Он сразу отпустил.</w:t>
      </w:r>
    </w:p>
    <w:p>
      <w:pPr>
        <w:ind w:left="360" w:hanging="216"/>
      </w:pPr>
      <w:r>
        <w:rPr>
          <w:rFonts w:ascii="Georgia" w:hAnsi="Georgia" w:eastAsia="Georgia"/>
          <w:sz w:val="23"/>
        </w:rPr>
        <w:t>• Простите.</w:t>
      </w:r>
    </w:p>
    <w:p>
      <w:pPr>
        <w:ind w:left="360" w:hanging="216"/>
      </w:pPr>
      <w:r>
        <w:rPr>
          <w:rFonts w:ascii="Georgia" w:hAnsi="Georgia" w:eastAsia="Georgia"/>
          <w:sz w:val="23"/>
        </w:rPr>
        <w:t>• Я знаю.</w:t>
      </w:r>
    </w:p>
    <w:p>
      <w:pPr>
        <w:ind w:left="360" w:hanging="216"/>
      </w:pPr>
      <w:r>
        <w:rPr>
          <w:rFonts w:ascii="Georgia" w:hAnsi="Georgia" w:eastAsia="Georgia"/>
          <w:sz w:val="23"/>
        </w:rPr>
        <w:t>• Это не аргумент.</w:t>
      </w:r>
    </w:p>
    <w:p>
      <w:pPr>
        <w:ind w:left="360" w:hanging="216"/>
      </w:pPr>
      <w:r>
        <w:rPr>
          <w:rFonts w:ascii="Georgia" w:hAnsi="Georgia" w:eastAsia="Georgia"/>
          <w:sz w:val="23"/>
        </w:rPr>
        <w:t>• Нет. Это прощание на случай, если потом не смогу.</w:t>
      </w:r>
    </w:p>
    <w:p>
      <w:pPr>
        <w:ind w:firstLine="317"/>
      </w:pPr>
      <w:r>
        <w:rPr>
          <w:rFonts w:ascii="Georgia" w:hAnsi="Georgia" w:eastAsia="Georgia"/>
          <w:sz w:val="23"/>
        </w:rPr>
        <w:t>Она поцеловала его ещё раз.</w:t>
      </w:r>
    </w:p>
    <w:p>
      <w:pPr>
        <w:ind w:firstLine="317"/>
      </w:pPr>
      <w:r>
        <w:rPr>
          <w:rFonts w:ascii="Georgia" w:hAnsi="Georgia" w:eastAsia="Georgia"/>
          <w:sz w:val="23"/>
        </w:rPr>
        <w:t>Коротко.</w:t>
      </w:r>
    </w:p>
    <w:p>
      <w:pPr>
        <w:ind w:firstLine="317"/>
      </w:pPr>
      <w:r>
        <w:rPr>
          <w:rFonts w:ascii="Georgia" w:hAnsi="Georgia" w:eastAsia="Georgia"/>
          <w:sz w:val="23"/>
        </w:rPr>
        <w:t>Уже без удара.</w:t>
      </w:r>
    </w:p>
    <w:p>
      <w:pPr>
        <w:ind w:firstLine="317"/>
      </w:pPr>
      <w:r>
        <w:rPr>
          <w:rFonts w:ascii="Georgia" w:hAnsi="Georgia" w:eastAsia="Georgia"/>
          <w:sz w:val="23"/>
        </w:rPr>
        <w:t>Потом взяла Свидетеля и пошла к Обители.</w:t>
      </w:r>
    </w:p>
    <w:p>
      <w:pPr>
        <w:ind w:firstLine="317"/>
      </w:pPr>
      <w:r>
        <w:rPr>
          <w:rFonts w:ascii="Georgia" w:hAnsi="Georgia" w:eastAsia="Georgia"/>
          <w:sz w:val="23"/>
        </w:rPr>
        <w:t>За спиной Ваэлир сказал:</w:t>
      </w:r>
    </w:p>
    <w:p>
      <w:pPr>
        <w:ind w:left="360" w:hanging="216"/>
      </w:pPr>
      <w:r>
        <w:rPr>
          <w:rFonts w:ascii="Georgia" w:hAnsi="Georgia" w:eastAsia="Georgia"/>
          <w:sz w:val="23"/>
        </w:rPr>
        <w:t>• Элирия Нэйв!</w:t>
      </w:r>
    </w:p>
    <w:p>
      <w:pPr>
        <w:ind w:firstLine="317"/>
      </w:pPr>
      <w:r>
        <w:rPr>
          <w:rFonts w:ascii="Georgia" w:hAnsi="Georgia" w:eastAsia="Georgia"/>
          <w:sz w:val="23"/>
        </w:rPr>
        <w:t>Она остановилась.</w:t>
      </w:r>
    </w:p>
    <w:p>
      <w:pPr>
        <w:ind w:left="360" w:hanging="216"/>
      </w:pPr>
      <w:r>
        <w:rPr>
          <w:rFonts w:ascii="Georgia" w:hAnsi="Georgia" w:eastAsia="Georgia"/>
          <w:sz w:val="23"/>
        </w:rPr>
        <w:t>• Что?</w:t>
      </w:r>
    </w:p>
    <w:p>
      <w:pPr>
        <w:ind w:left="360" w:hanging="216"/>
      </w:pPr>
      <w:r>
        <w:rPr>
          <w:rFonts w:ascii="Georgia" w:hAnsi="Georgia" w:eastAsia="Georgia"/>
          <w:sz w:val="23"/>
        </w:rPr>
        <w:t>• Плечо ниже.</w:t>
      </w:r>
    </w:p>
    <w:p>
      <w:pPr>
        <w:ind w:firstLine="317"/>
      </w:pPr>
      <w:r>
        <w:rPr>
          <w:rFonts w:ascii="Georgia" w:hAnsi="Georgia" w:eastAsia="Georgia"/>
          <w:sz w:val="23"/>
        </w:rPr>
        <w:t>Она закрыла глаза.</w:t>
      </w:r>
    </w:p>
    <w:p>
      <w:pPr>
        <w:ind w:firstLine="317"/>
      </w:pPr>
      <w:r>
        <w:rPr>
          <w:rFonts w:ascii="Georgia" w:hAnsi="Georgia" w:eastAsia="Georgia"/>
          <w:sz w:val="23"/>
        </w:rPr>
        <w:t>И почти улыбнулась.</w:t>
      </w:r>
    </w:p>
    <w:p>
      <w:pPr>
        <w:ind w:firstLine="317"/>
      </w:pPr>
      <w:r>
        <w:rPr>
          <w:rFonts w:ascii="Georgia" w:hAnsi="Georgia" w:eastAsia="Georgia"/>
          <w:sz w:val="23"/>
        </w:rPr>
        <w:t>Потом спустилась в Архив Небытия одна.</w:t>
      </w:r>
    </w:p>
    <w:p>
      <w:r>
        <w:br w:type="page"/>
      </w:r>
    </w:p>
    <w:p>
      <w:pPr>
        <w:pStyle w:val="Heading1"/>
        <w:jc w:val="center"/>
      </w:pPr>
      <w:r>
        <w:t>Глава 14. Корень Реестра</w:t>
      </w:r>
    </w:p>
    <w:p>
      <w:pPr>
        <w:ind w:firstLine="317"/>
      </w:pPr>
      <w:r>
        <w:rPr>
          <w:rFonts w:ascii="Georgia" w:hAnsi="Georgia" w:eastAsia="Georgia"/>
          <w:sz w:val="23"/>
        </w:rPr>
        <w:t>Архив Небытия не пытался её остановить.</w:t>
      </w:r>
    </w:p>
    <w:p>
      <w:pPr>
        <w:ind w:firstLine="317"/>
      </w:pPr>
      <w:r>
        <w:rPr>
          <w:rFonts w:ascii="Georgia" w:hAnsi="Georgia" w:eastAsia="Georgia"/>
          <w:sz w:val="23"/>
        </w:rPr>
        <w:t>Он ждал.</w:t>
      </w:r>
    </w:p>
    <w:p>
      <w:pPr>
        <w:ind w:firstLine="317"/>
      </w:pPr>
      <w:r>
        <w:rPr>
          <w:rFonts w:ascii="Georgia" w:hAnsi="Georgia" w:eastAsia="Georgia"/>
          <w:sz w:val="23"/>
        </w:rPr>
        <w:t>Двери открывались сами. Пустые таблички звенели на полках, как зубы. Старые яблоки в ячейках лопались одно за другим, выпуская чёрный сок. Элирия шла глубже, туда, где раньше не было прохода.</w:t>
      </w:r>
    </w:p>
    <w:p>
      <w:pPr>
        <w:ind w:firstLine="317"/>
      </w:pPr>
      <w:r>
        <w:rPr>
          <w:rFonts w:ascii="Georgia" w:hAnsi="Georgia" w:eastAsia="Georgia"/>
          <w:sz w:val="23"/>
        </w:rPr>
        <w:t>Свидетель в её руке светился слабым белым.</w:t>
      </w:r>
    </w:p>
    <w:p>
      <w:pPr>
        <w:ind w:firstLine="317"/>
      </w:pPr>
      <w:r>
        <w:rPr>
          <w:rFonts w:ascii="Georgia" w:hAnsi="Georgia" w:eastAsia="Georgia"/>
          <w:sz w:val="23"/>
        </w:rPr>
        <w:t>Не как святыня.</w:t>
      </w:r>
    </w:p>
    <w:p>
      <w:pPr>
        <w:ind w:firstLine="317"/>
      </w:pPr>
      <w:r>
        <w:rPr>
          <w:rFonts w:ascii="Georgia" w:hAnsi="Georgia" w:eastAsia="Georgia"/>
          <w:sz w:val="23"/>
        </w:rPr>
        <w:t>Как клинок, который устал быть в крови, но всё ещё режет.</w:t>
      </w:r>
    </w:p>
    <w:p>
      <w:pPr>
        <w:ind w:firstLine="317"/>
      </w:pPr>
      <w:r>
        <w:rPr>
          <w:rFonts w:ascii="Georgia" w:hAnsi="Georgia" w:eastAsia="Georgia"/>
          <w:sz w:val="23"/>
        </w:rPr>
        <w:t>В центре Архива росла яблоня.</w:t>
      </w:r>
    </w:p>
    <w:p>
      <w:pPr>
        <w:ind w:firstLine="317"/>
      </w:pPr>
      <w:r>
        <w:rPr>
          <w:rFonts w:ascii="Georgia" w:hAnsi="Georgia" w:eastAsia="Georgia"/>
          <w:sz w:val="23"/>
        </w:rPr>
        <w:t>Огромная. Чёрная. Корни уходили в пол и стены, в город, в книги, в горла людей, в детские карточки, в брачные браслеты, в долговые акты. На ветвях висели яблоки. Красные снаружи, гнилые снизу. Некоторые зелёные, маленькие, недозревшие, но уже обвязанные нитями.</w:t>
      </w:r>
    </w:p>
    <w:p>
      <w:pPr>
        <w:ind w:firstLine="317"/>
      </w:pPr>
      <w:r>
        <w:rPr>
          <w:rFonts w:ascii="Georgia" w:hAnsi="Georgia" w:eastAsia="Georgia"/>
          <w:sz w:val="23"/>
        </w:rPr>
        <w:t>Элирия подошла ближе.</w:t>
      </w:r>
    </w:p>
    <w:p>
      <w:pPr>
        <w:ind w:firstLine="317"/>
      </w:pPr>
      <w:r>
        <w:rPr>
          <w:rFonts w:ascii="Georgia" w:hAnsi="Georgia" w:eastAsia="Georgia"/>
          <w:sz w:val="23"/>
        </w:rPr>
        <w:t>На стволе было вырезано главное правило:</w:t>
      </w:r>
    </w:p>
    <w:p>
      <w:pPr>
        <w:ind w:firstLine="317"/>
      </w:pPr>
      <w:r>
        <w:rPr>
          <w:rFonts w:ascii="Georgia" w:hAnsi="Georgia" w:eastAsia="Georgia"/>
          <w:b/>
          <w:sz w:val="23"/>
        </w:rPr>
        <w:t>Если имя записано с долгом и свидетелем, отказ можно отклонить ради порядка.</w:t>
      </w:r>
    </w:p>
    <w:p>
      <w:pPr>
        <w:ind w:firstLine="317"/>
      </w:pPr>
      <w:r>
        <w:rPr>
          <w:rFonts w:ascii="Georgia" w:hAnsi="Georgia" w:eastAsia="Georgia"/>
          <w:sz w:val="23"/>
        </w:rPr>
        <w:t>Вот и всё.</w:t>
      </w:r>
    </w:p>
    <w:p>
      <w:pPr>
        <w:ind w:firstLine="317"/>
      </w:pPr>
      <w:r>
        <w:rPr>
          <w:rFonts w:ascii="Georgia" w:hAnsi="Georgia" w:eastAsia="Georgia"/>
          <w:sz w:val="23"/>
        </w:rPr>
        <w:t>Не сложнее. Не красивее. Одно правило, из-за которого “нет” ребёнка становилось шумом, “нет” вдовы — неблагодарностью, “нет” Элирии — дефектом.</w:t>
      </w:r>
    </w:p>
    <w:p>
      <w:pPr>
        <w:ind w:firstLine="317"/>
      </w:pPr>
      <w:r>
        <w:rPr>
          <w:rFonts w:ascii="Georgia" w:hAnsi="Georgia" w:eastAsia="Georgia"/>
          <w:sz w:val="23"/>
        </w:rPr>
        <w:t>Элирия прочитала его вслух.</w:t>
      </w:r>
    </w:p>
    <w:p>
      <w:pPr>
        <w:ind w:firstLine="317"/>
      </w:pPr>
      <w:r>
        <w:rPr>
          <w:rFonts w:ascii="Georgia" w:hAnsi="Georgia" w:eastAsia="Georgia"/>
          <w:sz w:val="23"/>
        </w:rPr>
        <w:t>Слова не стали страшнее от голоса.</w:t>
      </w:r>
    </w:p>
    <w:p>
      <w:pPr>
        <w:ind w:firstLine="317"/>
      </w:pPr>
      <w:r>
        <w:rPr>
          <w:rFonts w:ascii="Georgia" w:hAnsi="Georgia" w:eastAsia="Georgia"/>
          <w:sz w:val="23"/>
        </w:rPr>
        <w:t>Наоборот.</w:t>
      </w:r>
    </w:p>
    <w:p>
      <w:pPr>
        <w:ind w:firstLine="317"/>
      </w:pPr>
      <w:r>
        <w:rPr>
          <w:rFonts w:ascii="Georgia" w:hAnsi="Georgia" w:eastAsia="Georgia"/>
          <w:sz w:val="23"/>
        </w:rPr>
        <w:t>Стали тупее.</w:t>
      </w:r>
    </w:p>
    <w:p>
      <w:pPr>
        <w:ind w:firstLine="317"/>
      </w:pPr>
      <w:r>
        <w:rPr>
          <w:rFonts w:ascii="Georgia" w:hAnsi="Georgia" w:eastAsia="Georgia"/>
          <w:sz w:val="23"/>
        </w:rPr>
        <w:t>Всё, что держало Обитель, Палату, Серебряный Двор, закрытые опеки, долговые похороны, чужие фамилии и детское молчание, оказалось одной мерзкой канцелярской фразой. Человечество, как обычно, построило ад не из огня, а из пункта внизу страницы.</w:t>
      </w:r>
    </w:p>
    <w:p>
      <w:pPr>
        <w:ind w:firstLine="317"/>
      </w:pPr>
      <w:r>
        <w:rPr>
          <w:rFonts w:ascii="Georgia" w:hAnsi="Georgia" w:eastAsia="Georgia"/>
          <w:sz w:val="23"/>
        </w:rPr>
        <w:t>Недоимённая вышла из ствола.</w:t>
      </w:r>
    </w:p>
    <w:p>
      <w:pPr>
        <w:ind w:firstLine="317"/>
      </w:pPr>
      <w:r>
        <w:rPr>
          <w:rFonts w:ascii="Georgia" w:hAnsi="Georgia" w:eastAsia="Georgia"/>
          <w:sz w:val="23"/>
        </w:rPr>
        <w:t>На этот раз не тенью.</w:t>
      </w:r>
    </w:p>
    <w:p>
      <w:pPr>
        <w:ind w:firstLine="317"/>
      </w:pPr>
      <w:r>
        <w:rPr>
          <w:rFonts w:ascii="Georgia" w:hAnsi="Georgia" w:eastAsia="Georgia"/>
          <w:sz w:val="23"/>
        </w:rPr>
        <w:t>Элирией.</w:t>
      </w:r>
    </w:p>
    <w:p>
      <w:pPr>
        <w:ind w:firstLine="317"/>
      </w:pPr>
      <w:r>
        <w:rPr>
          <w:rFonts w:ascii="Georgia" w:hAnsi="Georgia" w:eastAsia="Georgia"/>
          <w:sz w:val="23"/>
        </w:rPr>
        <w:t>Та же фигура. Те же волосы. Те же глаза. Только кожа была темнее, будто под ней двигались чернила, а улыбка — спокойнее.</w:t>
      </w:r>
    </w:p>
    <w:p>
      <w:pPr>
        <w:ind w:firstLine="0"/>
      </w:pPr>
      <w:r>
        <w:rPr>
          <w:rFonts w:ascii="Georgia" w:hAnsi="Georgia" w:eastAsia="Georgia"/>
          <w:sz w:val="23"/>
        </w:rPr>
        <w:t>— Наконец, — сказала она. — Без мальчика. Без виновного мужчины. Без старухи с хлебом. Без Селесты. Только ты и дерево.</w:t>
      </w:r>
    </w:p>
    <w:p>
      <w:pPr>
        <w:ind w:firstLine="317"/>
      </w:pPr>
      <w:r>
        <w:rPr>
          <w:rFonts w:ascii="Georgia" w:hAnsi="Georgia" w:eastAsia="Georgia"/>
          <w:sz w:val="23"/>
        </w:rPr>
        <w:t>Элирия подняла меч.</w:t>
      </w:r>
    </w:p>
    <w:p>
      <w:pPr>
        <w:ind w:firstLine="0"/>
      </w:pPr>
      <w:r>
        <w:rPr>
          <w:rFonts w:ascii="Georgia" w:hAnsi="Georgia" w:eastAsia="Georgia"/>
          <w:sz w:val="23"/>
        </w:rPr>
        <w:t>— И ты.</w:t>
      </w:r>
    </w:p>
    <w:p>
      <w:pPr>
        <w:ind w:firstLine="0"/>
      </w:pPr>
      <w:r>
        <w:rPr>
          <w:rFonts w:ascii="Georgia" w:hAnsi="Georgia" w:eastAsia="Georgia"/>
          <w:sz w:val="23"/>
        </w:rPr>
        <w:t>— Я тоже ты. Просто та часть, которую удобнее называть чудовищем, чтобы потом выглядеть прилично.</w:t>
      </w:r>
    </w:p>
    <w:p>
      <w:pPr>
        <w:ind w:firstLine="0"/>
      </w:pPr>
      <w:r>
        <w:rPr>
          <w:rFonts w:ascii="Georgia" w:hAnsi="Georgia" w:eastAsia="Georgia"/>
          <w:sz w:val="23"/>
        </w:rPr>
        <w:t>— Я не собираюсь выглядеть прилично.</w:t>
      </w:r>
    </w:p>
    <w:p>
      <w:pPr>
        <w:ind w:firstLine="0"/>
      </w:pPr>
      <w:r>
        <w:rPr>
          <w:rFonts w:ascii="Georgia" w:hAnsi="Georgia" w:eastAsia="Georgia"/>
          <w:sz w:val="23"/>
        </w:rPr>
        <w:t>— Врёшь. Ты всё ещё хочешь, чтобы Нил не боялся тебя. Чтобы Ваэлир смотрел без ужаса. Чтобы Селеста сказала: “ты выбрала правильно”. Какая милая корзина чужих глаз.</w:t>
      </w:r>
    </w:p>
    <w:p>
      <w:pPr>
        <w:ind w:firstLine="317"/>
      </w:pPr>
      <w:r>
        <w:rPr>
          <w:rFonts w:ascii="Georgia" w:hAnsi="Georgia" w:eastAsia="Georgia"/>
          <w:sz w:val="23"/>
        </w:rPr>
        <w:t>Элирия ударила по первому корню.</w:t>
      </w:r>
    </w:p>
    <w:p>
      <w:pPr>
        <w:ind w:firstLine="317"/>
      </w:pPr>
      <w:r>
        <w:rPr>
          <w:rFonts w:ascii="Georgia" w:hAnsi="Georgia" w:eastAsia="Georgia"/>
          <w:sz w:val="23"/>
        </w:rPr>
        <w:t>Свидетель вошёл легко.</w:t>
      </w:r>
    </w:p>
    <w:p>
      <w:pPr>
        <w:ind w:firstLine="317"/>
      </w:pPr>
      <w:r>
        <w:rPr>
          <w:rFonts w:ascii="Georgia" w:hAnsi="Georgia" w:eastAsia="Georgia"/>
          <w:sz w:val="23"/>
        </w:rPr>
        <w:t>Слишком легко.</w:t>
      </w:r>
    </w:p>
    <w:p>
      <w:pPr>
        <w:ind w:firstLine="317"/>
      </w:pPr>
      <w:r>
        <w:rPr>
          <w:rFonts w:ascii="Georgia" w:hAnsi="Georgia" w:eastAsia="Georgia"/>
          <w:sz w:val="23"/>
        </w:rPr>
        <w:t>Корень лопнул, и в воздухе раскрылась запись.</w:t>
      </w:r>
    </w:p>
    <w:p>
      <w:pPr>
        <w:ind w:firstLine="317"/>
      </w:pPr>
      <w:r>
        <w:rPr>
          <w:rFonts w:ascii="Georgia" w:hAnsi="Georgia" w:eastAsia="Georgia"/>
          <w:b/>
          <w:sz w:val="23"/>
        </w:rPr>
        <w:t>Ориан Мерц. Личный протоколист. Составитель актов без внешнего свидетеля.</w:t>
      </w:r>
    </w:p>
    <w:p>
      <w:pPr>
        <w:ind w:firstLine="317"/>
      </w:pPr>
      <w:r>
        <w:rPr>
          <w:rFonts w:ascii="Georgia" w:hAnsi="Georgia" w:eastAsia="Georgia"/>
          <w:sz w:val="23"/>
        </w:rPr>
        <w:t>На ветке над записью выросло яблоко.</w:t>
      </w:r>
    </w:p>
    <w:p>
      <w:pPr>
        <w:ind w:firstLine="317"/>
      </w:pPr>
      <w:r>
        <w:rPr>
          <w:rFonts w:ascii="Georgia" w:hAnsi="Georgia" w:eastAsia="Georgia"/>
          <w:sz w:val="23"/>
        </w:rPr>
        <w:t>Серое.</w:t>
      </w:r>
    </w:p>
    <w:p>
      <w:pPr>
        <w:ind w:firstLine="317"/>
      </w:pPr>
      <w:r>
        <w:rPr>
          <w:rFonts w:ascii="Georgia" w:hAnsi="Georgia" w:eastAsia="Georgia"/>
          <w:sz w:val="23"/>
        </w:rPr>
        <w:t>Морщинистое.</w:t>
      </w:r>
    </w:p>
    <w:p>
      <w:pPr>
        <w:ind w:firstLine="317"/>
      </w:pPr>
      <w:r>
        <w:rPr>
          <w:rFonts w:ascii="Georgia" w:hAnsi="Georgia" w:eastAsia="Georgia"/>
          <w:sz w:val="23"/>
        </w:rPr>
        <w:t>Недоимённая подошла рядом.</w:t>
      </w:r>
    </w:p>
    <w:p>
      <w:pPr>
        <w:ind w:firstLine="0"/>
      </w:pPr>
      <w:r>
        <w:rPr>
          <w:rFonts w:ascii="Georgia" w:hAnsi="Georgia" w:eastAsia="Georgia"/>
          <w:sz w:val="23"/>
        </w:rPr>
        <w:t>— Запиши.</w:t>
      </w:r>
    </w:p>
    <w:p>
      <w:pPr>
        <w:ind w:firstLine="0"/>
      </w:pPr>
      <w:r>
        <w:rPr>
          <w:rFonts w:ascii="Georgia" w:hAnsi="Georgia" w:eastAsia="Georgia"/>
          <w:sz w:val="23"/>
        </w:rPr>
        <w:t>— Что?</w:t>
      </w:r>
    </w:p>
    <w:p>
      <w:pPr>
        <w:ind w:firstLine="0"/>
      </w:pPr>
      <w:r>
        <w:rPr>
          <w:rFonts w:ascii="Georgia" w:hAnsi="Georgia" w:eastAsia="Georgia"/>
          <w:sz w:val="23"/>
        </w:rPr>
        <w:t>— Его настоящим предметом. Не человеком. Не чиновником. Предметом. Тем, чем он был.</w:t>
      </w:r>
    </w:p>
    <w:p>
      <w:pPr>
        <w:ind w:firstLine="317"/>
      </w:pPr>
      <w:r>
        <w:rPr>
          <w:rFonts w:ascii="Georgia" w:hAnsi="Georgia" w:eastAsia="Georgia"/>
          <w:sz w:val="23"/>
        </w:rPr>
        <w:t>Элирия увидела Ориана в памяти чужих бумаг: рука с пером, сухой голос, глаза, которые не смотрят на детей, чтобы не пачкать почерк. Он не держал плечи. Не резал. Не закрывал двери. Он писал так, чтобы всё это исчезало из мира.</w:t>
      </w:r>
    </w:p>
    <w:p>
      <w:pPr>
        <w:ind w:firstLine="317"/>
      </w:pPr>
      <w:r>
        <w:rPr>
          <w:rFonts w:ascii="Georgia" w:hAnsi="Georgia" w:eastAsia="Georgia"/>
          <w:sz w:val="23"/>
        </w:rPr>
        <w:t>Предмет.</w:t>
      </w:r>
    </w:p>
    <w:p>
      <w:pPr>
        <w:ind w:firstLine="317"/>
      </w:pPr>
      <w:r>
        <w:rPr>
          <w:rFonts w:ascii="Georgia" w:hAnsi="Georgia" w:eastAsia="Georgia"/>
          <w:sz w:val="23"/>
        </w:rPr>
        <w:t>Перо.</w:t>
      </w:r>
    </w:p>
    <w:p>
      <w:pPr>
        <w:ind w:firstLine="317"/>
      </w:pPr>
      <w:r>
        <w:rPr>
          <w:rFonts w:ascii="Georgia" w:hAnsi="Georgia" w:eastAsia="Georgia"/>
          <w:sz w:val="23"/>
        </w:rPr>
        <w:t>Нет.</w:t>
      </w:r>
    </w:p>
    <w:p>
      <w:pPr>
        <w:ind w:firstLine="317"/>
      </w:pPr>
      <w:r>
        <w:rPr>
          <w:rFonts w:ascii="Georgia" w:hAnsi="Georgia" w:eastAsia="Georgia"/>
          <w:sz w:val="23"/>
        </w:rPr>
        <w:t>Хуже.</w:t>
      </w:r>
    </w:p>
    <w:p>
      <w:pPr>
        <w:ind w:firstLine="317"/>
      </w:pPr>
      <w:r>
        <w:rPr>
          <w:rFonts w:ascii="Georgia" w:hAnsi="Georgia" w:eastAsia="Georgia"/>
          <w:sz w:val="23"/>
        </w:rPr>
        <w:t>Промокательная бумага.</w:t>
      </w:r>
    </w:p>
    <w:p>
      <w:pPr>
        <w:ind w:firstLine="317"/>
      </w:pPr>
      <w:r>
        <w:rPr>
          <w:rFonts w:ascii="Georgia" w:hAnsi="Georgia" w:eastAsia="Georgia"/>
          <w:sz w:val="23"/>
        </w:rPr>
        <w:t>То, чем впитывают чужие следы.</w:t>
      </w:r>
    </w:p>
    <w:p>
      <w:pPr>
        <w:ind w:firstLine="317"/>
      </w:pPr>
      <w:r>
        <w:rPr>
          <w:rFonts w:ascii="Georgia" w:hAnsi="Georgia" w:eastAsia="Georgia"/>
          <w:sz w:val="23"/>
        </w:rPr>
        <w:t>Свидетель сам поднялся.</w:t>
      </w:r>
    </w:p>
    <w:p>
      <w:pPr>
        <w:ind w:firstLine="317"/>
      </w:pPr>
      <w:r>
        <w:rPr>
          <w:rFonts w:ascii="Georgia" w:hAnsi="Georgia" w:eastAsia="Georgia"/>
          <w:sz w:val="23"/>
        </w:rPr>
        <w:t>На лезвии вспыхнула строка:</w:t>
      </w:r>
    </w:p>
    <w:p>
      <w:pPr>
        <w:ind w:firstLine="317"/>
      </w:pPr>
      <w:r>
        <w:rPr>
          <w:rFonts w:ascii="Georgia" w:hAnsi="Georgia" w:eastAsia="Georgia"/>
          <w:b/>
          <w:sz w:val="23"/>
        </w:rPr>
        <w:t>Ориан Мерц. Промокашка Собора.</w:t>
      </w:r>
    </w:p>
    <w:p>
      <w:pPr>
        <w:ind w:firstLine="317"/>
      </w:pPr>
      <w:r>
        <w:rPr>
          <w:rFonts w:ascii="Georgia" w:hAnsi="Georgia" w:eastAsia="Georgia"/>
          <w:sz w:val="23"/>
        </w:rPr>
        <w:t>Элирия ударила.</w:t>
      </w:r>
    </w:p>
    <w:p>
      <w:pPr>
        <w:ind w:firstLine="317"/>
      </w:pPr>
      <w:r>
        <w:rPr>
          <w:rFonts w:ascii="Georgia" w:hAnsi="Georgia" w:eastAsia="Georgia"/>
          <w:sz w:val="23"/>
        </w:rPr>
        <w:t>Где-то далеко человек закричал.</w:t>
      </w:r>
    </w:p>
    <w:p>
      <w:pPr>
        <w:ind w:firstLine="317"/>
      </w:pPr>
      <w:r>
        <w:rPr>
          <w:rFonts w:ascii="Georgia" w:hAnsi="Georgia" w:eastAsia="Georgia"/>
          <w:sz w:val="23"/>
        </w:rPr>
        <w:t>Не умер.</w:t>
      </w:r>
    </w:p>
    <w:p>
      <w:pPr>
        <w:ind w:firstLine="317"/>
      </w:pPr>
      <w:r>
        <w:rPr>
          <w:rFonts w:ascii="Georgia" w:hAnsi="Georgia" w:eastAsia="Georgia"/>
          <w:sz w:val="23"/>
        </w:rPr>
        <w:t>Изменился.</w:t>
      </w:r>
    </w:p>
    <w:p>
      <w:pPr>
        <w:ind w:firstLine="317"/>
      </w:pPr>
      <w:r>
        <w:rPr>
          <w:rFonts w:ascii="Georgia" w:hAnsi="Georgia" w:eastAsia="Georgia"/>
          <w:sz w:val="23"/>
        </w:rPr>
        <w:t>Архив показал ей на миг: Ориан в комнате Палаты падает к столу, рот раскрыт, пальцы чернеют, кожа на ладонях становится серой и пористой, как бумага, которая слишком долго впитывала чернила. Он жив. Он помнит. Он больше не сможет держать перо, не чувствуя на себе каждую строку, которую вытирал.</w:t>
      </w:r>
    </w:p>
    <w:p>
      <w:pPr>
        <w:ind w:firstLine="317"/>
      </w:pPr>
      <w:r>
        <w:rPr>
          <w:rFonts w:ascii="Georgia" w:hAnsi="Georgia" w:eastAsia="Georgia"/>
          <w:sz w:val="23"/>
        </w:rPr>
        <w:t>Элирия ждала ужаса.</w:t>
      </w:r>
    </w:p>
    <w:p>
      <w:pPr>
        <w:ind w:firstLine="317"/>
      </w:pPr>
      <w:r>
        <w:rPr>
          <w:rFonts w:ascii="Georgia" w:hAnsi="Georgia" w:eastAsia="Georgia"/>
          <w:sz w:val="23"/>
        </w:rPr>
        <w:t>Пришло удовольствие.</w:t>
      </w:r>
    </w:p>
    <w:p>
      <w:pPr>
        <w:ind w:firstLine="317"/>
      </w:pPr>
      <w:r>
        <w:rPr>
          <w:rFonts w:ascii="Georgia" w:hAnsi="Georgia" w:eastAsia="Georgia"/>
          <w:sz w:val="23"/>
        </w:rPr>
        <w:t>Горячее.</w:t>
      </w:r>
    </w:p>
    <w:p>
      <w:pPr>
        <w:ind w:firstLine="317"/>
      </w:pPr>
      <w:r>
        <w:rPr>
          <w:rFonts w:ascii="Georgia" w:hAnsi="Georgia" w:eastAsia="Georgia"/>
          <w:sz w:val="23"/>
        </w:rPr>
        <w:t>Чистое.</w:t>
      </w:r>
    </w:p>
    <w:p>
      <w:pPr>
        <w:ind w:firstLine="317"/>
      </w:pPr>
      <w:r>
        <w:rPr>
          <w:rFonts w:ascii="Georgia" w:hAnsi="Georgia" w:eastAsia="Georgia"/>
          <w:sz w:val="23"/>
        </w:rPr>
        <w:t>Почти радостное.</w:t>
      </w:r>
    </w:p>
    <w:p>
      <w:pPr>
        <w:ind w:firstLine="317"/>
      </w:pPr>
      <w:r>
        <w:rPr>
          <w:rFonts w:ascii="Georgia" w:hAnsi="Georgia" w:eastAsia="Georgia"/>
          <w:sz w:val="23"/>
        </w:rPr>
        <w:t>Недоимённая улыбнулась.</w:t>
      </w:r>
    </w:p>
    <w:p>
      <w:pPr>
        <w:ind w:firstLine="0"/>
      </w:pPr>
      <w:r>
        <w:rPr>
          <w:rFonts w:ascii="Georgia" w:hAnsi="Georgia" w:eastAsia="Georgia"/>
          <w:sz w:val="23"/>
        </w:rPr>
        <w:t>— Вот. Без речи. Без “я лучше”. Ты сделала справедливость руками.</w:t>
      </w:r>
    </w:p>
    <w:p>
      <w:pPr>
        <w:ind w:firstLine="317"/>
      </w:pPr>
      <w:r>
        <w:rPr>
          <w:rFonts w:ascii="Georgia" w:hAnsi="Georgia" w:eastAsia="Georgia"/>
          <w:sz w:val="23"/>
        </w:rPr>
        <w:t>Элирия дышала тяжело.</w:t>
      </w:r>
    </w:p>
    <w:p>
      <w:pPr>
        <w:ind w:firstLine="0"/>
      </w:pPr>
      <w:r>
        <w:rPr>
          <w:rFonts w:ascii="Georgia" w:hAnsi="Georgia" w:eastAsia="Georgia"/>
          <w:sz w:val="23"/>
        </w:rPr>
        <w:t>— Он заслужил.</w:t>
      </w:r>
    </w:p>
    <w:p>
      <w:pPr>
        <w:ind w:firstLine="0"/>
      </w:pPr>
      <w:r>
        <w:rPr>
          <w:rFonts w:ascii="Georgia" w:hAnsi="Georgia" w:eastAsia="Georgia"/>
          <w:sz w:val="23"/>
        </w:rPr>
        <w:t>— Да.</w:t>
      </w:r>
    </w:p>
    <w:p>
      <w:pPr>
        <w:ind w:firstLine="0"/>
      </w:pPr>
      <w:r>
        <w:rPr>
          <w:rFonts w:ascii="Georgia" w:hAnsi="Georgia" w:eastAsia="Georgia"/>
          <w:sz w:val="23"/>
        </w:rPr>
        <w:t>— Это было правильно.</w:t>
      </w:r>
    </w:p>
    <w:p>
      <w:pPr>
        <w:ind w:firstLine="0"/>
      </w:pPr>
      <w:r>
        <w:rPr>
          <w:rFonts w:ascii="Georgia" w:hAnsi="Georgia" w:eastAsia="Georgia"/>
          <w:sz w:val="23"/>
        </w:rPr>
        <w:t>— Возможно.</w:t>
      </w:r>
    </w:p>
    <w:p>
      <w:pPr>
        <w:ind w:firstLine="0"/>
      </w:pPr>
      <w:r>
        <w:rPr>
          <w:rFonts w:ascii="Georgia" w:hAnsi="Georgia" w:eastAsia="Georgia"/>
          <w:sz w:val="23"/>
        </w:rPr>
        <w:t>— Не играй.</w:t>
      </w:r>
    </w:p>
    <w:p>
      <w:pPr>
        <w:ind w:firstLine="0"/>
      </w:pPr>
      <w:r>
        <w:rPr>
          <w:rFonts w:ascii="Georgia" w:hAnsi="Georgia" w:eastAsia="Georgia"/>
          <w:sz w:val="23"/>
        </w:rPr>
        <w:t>— Я не играю. Я предлагаю продолжить. Вот Даэниэль. Вот Ровена. Вот судья у колодца. Вот старшие сёстры. Вот все, кто говорил “не видел”. Запишем каждого тем, чем он был. Перчаткой. Указкой. Закрытым глазом. Стулом у двери. Красиво, правда?</w:t>
      </w:r>
    </w:p>
    <w:p>
      <w:pPr>
        <w:ind w:firstLine="317"/>
      </w:pPr>
      <w:r>
        <w:rPr>
          <w:rFonts w:ascii="Georgia" w:hAnsi="Georgia" w:eastAsia="Georgia"/>
          <w:sz w:val="23"/>
        </w:rPr>
        <w:t>На ветвях одно за другим стали появляться яблоки.</w:t>
      </w:r>
    </w:p>
    <w:p>
      <w:pPr>
        <w:ind w:firstLine="317"/>
      </w:pPr>
      <w:r>
        <w:rPr>
          <w:rFonts w:ascii="Georgia" w:hAnsi="Georgia" w:eastAsia="Georgia"/>
          <w:sz w:val="23"/>
        </w:rPr>
        <w:t>Имена.</w:t>
      </w:r>
    </w:p>
    <w:p>
      <w:pPr>
        <w:ind w:firstLine="317"/>
      </w:pPr>
      <w:r>
        <w:rPr>
          <w:rFonts w:ascii="Georgia" w:hAnsi="Georgia" w:eastAsia="Georgia"/>
          <w:sz w:val="23"/>
        </w:rPr>
        <w:t>Лица.</w:t>
      </w:r>
    </w:p>
    <w:p>
      <w:pPr>
        <w:ind w:firstLine="317"/>
      </w:pPr>
      <w:r>
        <w:rPr>
          <w:rFonts w:ascii="Georgia" w:hAnsi="Georgia" w:eastAsia="Georgia"/>
          <w:sz w:val="23"/>
        </w:rPr>
        <w:t>Строки.</w:t>
      </w:r>
    </w:p>
    <w:p>
      <w:pPr>
        <w:ind w:firstLine="317"/>
      </w:pPr>
      <w:r>
        <w:rPr>
          <w:rFonts w:ascii="Georgia" w:hAnsi="Georgia" w:eastAsia="Georgia"/>
          <w:sz w:val="23"/>
        </w:rPr>
        <w:t xml:space="preserve">Ровена — </w:t>
      </w:r>
      <w:r>
        <w:rPr>
          <w:rFonts w:ascii="Georgia" w:hAnsi="Georgia" w:eastAsia="Georgia"/>
          <w:b/>
          <w:sz w:val="23"/>
        </w:rPr>
        <w:t>указка, которая бьёт голод</w:t>
      </w:r>
      <w:r>
        <w:rPr>
          <w:rFonts w:ascii="Georgia" w:hAnsi="Georgia" w:eastAsia="Georgia"/>
          <w:sz w:val="23"/>
        </w:rPr>
        <w:t>.</w:t>
      </w:r>
    </w:p>
    <w:p>
      <w:pPr>
        <w:ind w:firstLine="317"/>
      </w:pPr>
      <w:r>
        <w:rPr>
          <w:rFonts w:ascii="Georgia" w:hAnsi="Georgia" w:eastAsia="Georgia"/>
          <w:sz w:val="23"/>
        </w:rPr>
        <w:t xml:space="preserve">Даэниэль — </w:t>
      </w:r>
      <w:r>
        <w:rPr>
          <w:rFonts w:ascii="Georgia" w:hAnsi="Georgia" w:eastAsia="Georgia"/>
          <w:b/>
          <w:sz w:val="23"/>
        </w:rPr>
        <w:t>белая перчатка над грязной рукой</w:t>
      </w:r>
      <w:r>
        <w:rPr>
          <w:rFonts w:ascii="Georgia" w:hAnsi="Georgia" w:eastAsia="Georgia"/>
          <w:sz w:val="23"/>
        </w:rPr>
        <w:t>.</w:t>
      </w:r>
    </w:p>
    <w:p>
      <w:pPr>
        <w:ind w:firstLine="317"/>
      </w:pPr>
      <w:r>
        <w:rPr>
          <w:rFonts w:ascii="Georgia" w:hAnsi="Georgia" w:eastAsia="Georgia"/>
          <w:sz w:val="23"/>
        </w:rPr>
        <w:t xml:space="preserve">Судья — </w:t>
      </w:r>
      <w:r>
        <w:rPr>
          <w:rFonts w:ascii="Georgia" w:hAnsi="Georgia" w:eastAsia="Georgia"/>
          <w:b/>
          <w:sz w:val="23"/>
        </w:rPr>
        <w:t>сухой колодец</w:t>
      </w:r>
      <w:r>
        <w:rPr>
          <w:rFonts w:ascii="Georgia" w:hAnsi="Georgia" w:eastAsia="Georgia"/>
          <w:sz w:val="23"/>
        </w:rPr>
        <w:t>.</w:t>
      </w:r>
    </w:p>
    <w:p>
      <w:pPr>
        <w:ind w:firstLine="317"/>
      </w:pPr>
      <w:r>
        <w:rPr>
          <w:rFonts w:ascii="Georgia" w:hAnsi="Georgia" w:eastAsia="Georgia"/>
          <w:sz w:val="23"/>
        </w:rPr>
        <w:t xml:space="preserve">Старший страж — </w:t>
      </w:r>
      <w:r>
        <w:rPr>
          <w:rFonts w:ascii="Georgia" w:hAnsi="Georgia" w:eastAsia="Georgia"/>
          <w:b/>
          <w:sz w:val="23"/>
        </w:rPr>
        <w:t>порог, который слушал крики</w:t>
      </w:r>
      <w:r>
        <w:rPr>
          <w:rFonts w:ascii="Georgia" w:hAnsi="Georgia" w:eastAsia="Georgia"/>
          <w:sz w:val="23"/>
        </w:rPr>
        <w:t>.</w:t>
      </w:r>
    </w:p>
    <w:p>
      <w:pPr>
        <w:ind w:firstLine="317"/>
      </w:pPr>
      <w:r>
        <w:rPr>
          <w:rFonts w:ascii="Georgia" w:hAnsi="Georgia" w:eastAsia="Georgia"/>
          <w:sz w:val="23"/>
        </w:rPr>
        <w:t>Элирия подняла меч.</w:t>
      </w:r>
    </w:p>
    <w:p>
      <w:pPr>
        <w:ind w:firstLine="317"/>
      </w:pPr>
      <w:r>
        <w:rPr>
          <w:rFonts w:ascii="Georgia" w:hAnsi="Georgia" w:eastAsia="Georgia"/>
          <w:sz w:val="23"/>
        </w:rPr>
        <w:t>Рука хотела работать.</w:t>
      </w:r>
    </w:p>
    <w:p>
      <w:pPr>
        <w:ind w:firstLine="317"/>
      </w:pPr>
      <w:r>
        <w:rPr>
          <w:rFonts w:ascii="Georgia" w:hAnsi="Georgia" w:eastAsia="Georgia"/>
          <w:sz w:val="23"/>
        </w:rPr>
        <w:t>Не сердце.</w:t>
      </w:r>
    </w:p>
    <w:p>
      <w:pPr>
        <w:ind w:firstLine="317"/>
      </w:pPr>
      <w:r>
        <w:rPr>
          <w:rFonts w:ascii="Georgia" w:hAnsi="Georgia" w:eastAsia="Georgia"/>
          <w:sz w:val="23"/>
        </w:rPr>
        <w:t>Рука.</w:t>
      </w:r>
    </w:p>
    <w:p>
      <w:pPr>
        <w:ind w:firstLine="317"/>
      </w:pPr>
      <w:r>
        <w:rPr>
          <w:rFonts w:ascii="Georgia" w:hAnsi="Georgia" w:eastAsia="Georgia"/>
          <w:sz w:val="23"/>
        </w:rPr>
        <w:t>Плечо знало угол. Пальцы знали рукоять. Злость знала имена. Всё было просто, как чистка яблока: снять кожуру, вырезать гниль, бросить огрызок.</w:t>
      </w:r>
    </w:p>
    <w:p>
      <w:pPr>
        <w:ind w:firstLine="317"/>
      </w:pPr>
      <w:r>
        <w:rPr>
          <w:rFonts w:ascii="Georgia" w:hAnsi="Georgia" w:eastAsia="Georgia"/>
          <w:sz w:val="23"/>
        </w:rPr>
        <w:t>Недоимённая говорила мягко:</w:t>
      </w:r>
    </w:p>
    <w:p>
      <w:pPr>
        <w:ind w:firstLine="0"/>
      </w:pPr>
      <w:r>
        <w:rPr>
          <w:rFonts w:ascii="Georgia" w:hAnsi="Georgia" w:eastAsia="Georgia"/>
          <w:sz w:val="23"/>
        </w:rPr>
        <w:t>— Ты не сделаешь хуже, чем они. Ты сделаешь честнее. Они записывали детей вещами ради порядка. Ты запишешь виновных вещами ради памяти. Разница есть. Разница красивая. Её можно даже вынести на герб.</w:t>
      </w:r>
    </w:p>
    <w:p>
      <w:pPr>
        <w:ind w:firstLine="317"/>
      </w:pPr>
      <w:r>
        <w:rPr>
          <w:rFonts w:ascii="Georgia" w:hAnsi="Georgia" w:eastAsia="Georgia"/>
          <w:sz w:val="23"/>
        </w:rPr>
        <w:t>Элирия ударила второй раз.</w:t>
      </w:r>
    </w:p>
    <w:p>
      <w:pPr>
        <w:ind w:firstLine="317"/>
      </w:pPr>
      <w:r>
        <w:rPr>
          <w:rFonts w:ascii="Georgia" w:hAnsi="Georgia" w:eastAsia="Georgia"/>
          <w:sz w:val="23"/>
        </w:rPr>
        <w:t>Не по Даэниэлю.</w:t>
      </w:r>
    </w:p>
    <w:p>
      <w:pPr>
        <w:ind w:firstLine="317"/>
      </w:pPr>
      <w:r>
        <w:rPr>
          <w:rFonts w:ascii="Georgia" w:hAnsi="Georgia" w:eastAsia="Georgia"/>
          <w:sz w:val="23"/>
        </w:rPr>
        <w:t>По Ровене.</w:t>
      </w:r>
    </w:p>
    <w:p>
      <w:pPr>
        <w:ind w:firstLine="317"/>
      </w:pPr>
      <w:r>
        <w:rPr>
          <w:rFonts w:ascii="Georgia" w:hAnsi="Georgia" w:eastAsia="Georgia"/>
          <w:b/>
          <w:sz w:val="23"/>
        </w:rPr>
        <w:t>Ровена. Указка без руки.</w:t>
      </w:r>
    </w:p>
    <w:p>
      <w:pPr>
        <w:ind w:firstLine="317"/>
      </w:pPr>
      <w:r>
        <w:rPr>
          <w:rFonts w:ascii="Georgia" w:hAnsi="Georgia" w:eastAsia="Georgia"/>
          <w:sz w:val="23"/>
        </w:rPr>
        <w:t>В Обители, где Ровена пыталась собрать детей на “новую сверку”, её правая рука онемела и повисла. Не отвалилась. Не исчезла. Просто перестала слушаться там, где раньше слушалась палка. Указка упала на пол. Дети смотрели. Ровена впервые не знала, что записать.</w:t>
      </w:r>
    </w:p>
    <w:p>
      <w:pPr>
        <w:ind w:firstLine="317"/>
      </w:pPr>
      <w:r>
        <w:rPr>
          <w:rFonts w:ascii="Georgia" w:hAnsi="Georgia" w:eastAsia="Georgia"/>
          <w:sz w:val="23"/>
        </w:rPr>
        <w:t>Элирия рассмеялась.</w:t>
      </w:r>
    </w:p>
    <w:p>
      <w:pPr>
        <w:ind w:firstLine="317"/>
      </w:pPr>
      <w:r>
        <w:rPr>
          <w:rFonts w:ascii="Georgia" w:hAnsi="Georgia" w:eastAsia="Georgia"/>
          <w:sz w:val="23"/>
        </w:rPr>
        <w:t>Коротко.</w:t>
      </w:r>
    </w:p>
    <w:p>
      <w:pPr>
        <w:ind w:firstLine="317"/>
      </w:pPr>
      <w:r>
        <w:rPr>
          <w:rFonts w:ascii="Georgia" w:hAnsi="Georgia" w:eastAsia="Georgia"/>
          <w:sz w:val="23"/>
        </w:rPr>
        <w:t>Стыдно.</w:t>
      </w:r>
    </w:p>
    <w:p>
      <w:pPr>
        <w:ind w:firstLine="317"/>
      </w:pPr>
      <w:r>
        <w:rPr>
          <w:rFonts w:ascii="Georgia" w:hAnsi="Georgia" w:eastAsia="Georgia"/>
          <w:sz w:val="23"/>
        </w:rPr>
        <w:t>Живо.</w:t>
      </w:r>
    </w:p>
    <w:p>
      <w:pPr>
        <w:ind w:firstLine="317"/>
      </w:pPr>
      <w:r>
        <w:rPr>
          <w:rFonts w:ascii="Georgia" w:hAnsi="Georgia" w:eastAsia="Georgia"/>
          <w:sz w:val="23"/>
        </w:rPr>
        <w:t>И вот это испугало сильнее крика Ориана.</w:t>
      </w:r>
    </w:p>
    <w:p>
      <w:pPr>
        <w:ind w:firstLine="317"/>
      </w:pPr>
      <w:r>
        <w:rPr>
          <w:rFonts w:ascii="Georgia" w:hAnsi="Georgia" w:eastAsia="Georgia"/>
          <w:sz w:val="23"/>
        </w:rPr>
        <w:t>Потому что это был её смех.</w:t>
      </w:r>
    </w:p>
    <w:p>
      <w:pPr>
        <w:ind w:firstLine="317"/>
      </w:pPr>
      <w:r>
        <w:rPr>
          <w:rFonts w:ascii="Georgia" w:hAnsi="Georgia" w:eastAsia="Georgia"/>
          <w:sz w:val="23"/>
        </w:rPr>
        <w:t>Не Недоимённой.</w:t>
      </w:r>
    </w:p>
    <w:p>
      <w:pPr>
        <w:ind w:firstLine="317"/>
      </w:pPr>
      <w:r>
        <w:rPr>
          <w:rFonts w:ascii="Georgia" w:hAnsi="Georgia" w:eastAsia="Georgia"/>
          <w:sz w:val="23"/>
        </w:rPr>
        <w:t>Её.</w:t>
      </w:r>
    </w:p>
    <w:p>
      <w:pPr>
        <w:ind w:firstLine="0"/>
      </w:pPr>
      <w:r>
        <w:rPr>
          <w:rFonts w:ascii="Georgia" w:hAnsi="Georgia" w:eastAsia="Georgia"/>
          <w:sz w:val="23"/>
        </w:rPr>
        <w:t>— Ещё, — сказала Недоимённая.</w:t>
      </w:r>
    </w:p>
    <w:p>
      <w:pPr>
        <w:ind w:firstLine="317"/>
      </w:pPr>
      <w:r>
        <w:rPr>
          <w:rFonts w:ascii="Georgia" w:hAnsi="Georgia" w:eastAsia="Georgia"/>
          <w:sz w:val="23"/>
        </w:rPr>
        <w:t>Элирия подняла меч к яблоку Даэниэля.</w:t>
      </w:r>
    </w:p>
    <w:p>
      <w:pPr>
        <w:ind w:firstLine="317"/>
      </w:pPr>
      <w:r>
        <w:rPr>
          <w:rFonts w:ascii="Georgia" w:hAnsi="Georgia" w:eastAsia="Georgia"/>
          <w:sz w:val="23"/>
        </w:rPr>
        <w:t>Перед глазами вспыхнула его улыбка, белые перчатки, фраза: “дети Двора вырастают красивыми”.</w:t>
      </w:r>
    </w:p>
    <w:p>
      <w:pPr>
        <w:ind w:firstLine="317"/>
      </w:pPr>
      <w:r>
        <w:rPr>
          <w:rFonts w:ascii="Georgia" w:hAnsi="Georgia" w:eastAsia="Georgia"/>
          <w:sz w:val="23"/>
        </w:rPr>
        <w:t>Свидетель сам написал:</w:t>
      </w:r>
    </w:p>
    <w:p>
      <w:pPr>
        <w:ind w:firstLine="317"/>
      </w:pPr>
      <w:r>
        <w:rPr>
          <w:rFonts w:ascii="Georgia" w:hAnsi="Georgia" w:eastAsia="Georgia"/>
          <w:b/>
          <w:sz w:val="23"/>
        </w:rPr>
        <w:t>Даэниэль Бэл’Гаэр. Красное яблоко на серебряном блюде.</w:t>
      </w:r>
    </w:p>
    <w:p>
      <w:pPr>
        <w:ind w:firstLine="317"/>
      </w:pPr>
      <w:r>
        <w:rPr>
          <w:rFonts w:ascii="Georgia" w:hAnsi="Georgia" w:eastAsia="Georgia"/>
          <w:sz w:val="23"/>
        </w:rPr>
        <w:t>Она почти ударила.</w:t>
      </w:r>
    </w:p>
    <w:p>
      <w:pPr>
        <w:ind w:firstLine="317"/>
      </w:pPr>
      <w:r>
        <w:rPr>
          <w:rFonts w:ascii="Georgia" w:hAnsi="Georgia" w:eastAsia="Georgia"/>
          <w:sz w:val="23"/>
        </w:rPr>
        <w:t>Почти.</w:t>
      </w:r>
    </w:p>
    <w:p>
      <w:pPr>
        <w:ind w:firstLine="317"/>
      </w:pPr>
      <w:r>
        <w:rPr>
          <w:rFonts w:ascii="Georgia" w:hAnsi="Georgia" w:eastAsia="Georgia"/>
          <w:sz w:val="23"/>
        </w:rPr>
        <w:t>И вдруг услышала Нила.</w:t>
      </w:r>
    </w:p>
    <w:p>
      <w:pPr>
        <w:ind w:firstLine="317"/>
      </w:pPr>
      <w:r>
        <w:rPr>
          <w:rFonts w:ascii="Georgia" w:hAnsi="Georgia" w:eastAsia="Georgia"/>
          <w:sz w:val="23"/>
        </w:rPr>
        <w:t>Не магически.</w:t>
      </w:r>
    </w:p>
    <w:p>
      <w:pPr>
        <w:ind w:firstLine="317"/>
      </w:pPr>
      <w:r>
        <w:rPr>
          <w:rFonts w:ascii="Georgia" w:hAnsi="Georgia" w:eastAsia="Georgia"/>
          <w:sz w:val="23"/>
        </w:rPr>
        <w:t>Памятью.</w:t>
      </w:r>
    </w:p>
    <w:p>
      <w:pPr>
        <w:ind w:firstLine="317"/>
      </w:pPr>
      <w:r>
        <w:rPr>
          <w:rFonts w:ascii="Georgia" w:hAnsi="Georgia" w:eastAsia="Georgia"/>
          <w:b/>
          <w:sz w:val="23"/>
        </w:rPr>
        <w:t>Если я снова стану Нилом, а Тав перестанет быть сыном Йорена, это будет плохая победа.</w:t>
      </w:r>
    </w:p>
    <w:p>
      <w:pPr>
        <w:ind w:firstLine="317"/>
      </w:pPr>
      <w:r>
        <w:rPr>
          <w:rFonts w:ascii="Georgia" w:hAnsi="Georgia" w:eastAsia="Georgia"/>
          <w:sz w:val="23"/>
        </w:rPr>
        <w:t>Потом Мера:</w:t>
      </w:r>
    </w:p>
    <w:p>
      <w:pPr>
        <w:ind w:firstLine="317"/>
      </w:pPr>
      <w:r>
        <w:rPr>
          <w:rFonts w:ascii="Georgia" w:hAnsi="Georgia" w:eastAsia="Georgia"/>
          <w:b/>
          <w:sz w:val="23"/>
        </w:rPr>
        <w:t>Не обещай. Просто сделай так, чтобы эта дверь стала маленькой.</w:t>
      </w:r>
    </w:p>
    <w:p>
      <w:pPr>
        <w:ind w:firstLine="317"/>
      </w:pPr>
      <w:r>
        <w:rPr>
          <w:rFonts w:ascii="Georgia" w:hAnsi="Georgia" w:eastAsia="Georgia"/>
          <w:sz w:val="23"/>
        </w:rPr>
        <w:t>Потом Ваэлира:</w:t>
      </w:r>
    </w:p>
    <w:p>
      <w:pPr>
        <w:ind w:firstLine="317"/>
      </w:pPr>
      <w:r>
        <w:rPr>
          <w:rFonts w:ascii="Georgia" w:hAnsi="Georgia" w:eastAsia="Georgia"/>
          <w:b/>
          <w:sz w:val="23"/>
        </w:rPr>
        <w:t>Когда справедливость начинает нравиться руке — это самое опасное.</w:t>
      </w:r>
    </w:p>
    <w:p>
      <w:pPr>
        <w:ind w:firstLine="317"/>
      </w:pPr>
      <w:r>
        <w:rPr>
          <w:rFonts w:ascii="Georgia" w:hAnsi="Georgia" w:eastAsia="Georgia"/>
          <w:sz w:val="23"/>
        </w:rPr>
        <w:t>Элирия опустила меч.</w:t>
      </w:r>
    </w:p>
    <w:p>
      <w:pPr>
        <w:ind w:firstLine="317"/>
      </w:pPr>
      <w:r>
        <w:rPr>
          <w:rFonts w:ascii="Georgia" w:hAnsi="Georgia" w:eastAsia="Georgia"/>
          <w:sz w:val="23"/>
        </w:rPr>
        <w:t>Недоимённая не рассердилась.</w:t>
      </w:r>
    </w:p>
    <w:p>
      <w:pPr>
        <w:ind w:firstLine="317"/>
      </w:pPr>
      <w:r>
        <w:rPr>
          <w:rFonts w:ascii="Georgia" w:hAnsi="Georgia" w:eastAsia="Georgia"/>
          <w:sz w:val="23"/>
        </w:rPr>
        <w:t>Она улыбнулась шире.</w:t>
      </w:r>
    </w:p>
    <w:p>
      <w:pPr>
        <w:ind w:firstLine="0"/>
      </w:pPr>
      <w:r>
        <w:rPr>
          <w:rFonts w:ascii="Georgia" w:hAnsi="Georgia" w:eastAsia="Georgia"/>
          <w:sz w:val="23"/>
        </w:rPr>
        <w:t>— Ты думаешь, отказалась?</w:t>
      </w:r>
    </w:p>
    <w:p>
      <w:pPr>
        <w:ind w:firstLine="0"/>
      </w:pPr>
      <w:r>
        <w:rPr>
          <w:rFonts w:ascii="Georgia" w:hAnsi="Georgia" w:eastAsia="Georgia"/>
          <w:sz w:val="23"/>
        </w:rPr>
        <w:t>— Я остановилась.</w:t>
      </w:r>
    </w:p>
    <w:p>
      <w:pPr>
        <w:ind w:firstLine="0"/>
      </w:pPr>
      <w:r>
        <w:rPr>
          <w:rFonts w:ascii="Georgia" w:hAnsi="Georgia" w:eastAsia="Georgia"/>
          <w:sz w:val="23"/>
        </w:rPr>
        <w:t>— Потому что они смотрят? Даже когда их нет?</w:t>
      </w:r>
    </w:p>
    <w:p>
      <w:pPr>
        <w:ind w:firstLine="0"/>
      </w:pPr>
      <w:r>
        <w:rPr>
          <w:rFonts w:ascii="Georgia" w:hAnsi="Georgia" w:eastAsia="Georgia"/>
          <w:sz w:val="23"/>
        </w:rPr>
        <w:t>— Потому что мне понравилось.</w:t>
      </w:r>
    </w:p>
    <w:p>
      <w:pPr>
        <w:ind w:firstLine="0"/>
      </w:pPr>
      <w:r>
        <w:rPr>
          <w:rFonts w:ascii="Georgia" w:hAnsi="Georgia" w:eastAsia="Georgia"/>
          <w:sz w:val="23"/>
        </w:rPr>
        <w:t>— Именно. Значит, получилось. Теперь ты знаешь вкус. Нельзя отказаться от того, чего не пробовала. Теперь выбор настоящий.</w:t>
      </w:r>
    </w:p>
    <w:p>
      <w:pPr>
        <w:ind w:firstLine="317"/>
      </w:pPr>
      <w:r>
        <w:rPr>
          <w:rFonts w:ascii="Georgia" w:hAnsi="Georgia" w:eastAsia="Georgia"/>
          <w:sz w:val="23"/>
        </w:rPr>
        <w:t>Элирия ненавидела её за это.</w:t>
      </w:r>
    </w:p>
    <w:p>
      <w:pPr>
        <w:ind w:firstLine="317"/>
      </w:pPr>
      <w:r>
        <w:rPr>
          <w:rFonts w:ascii="Georgia" w:hAnsi="Georgia" w:eastAsia="Georgia"/>
          <w:sz w:val="23"/>
        </w:rPr>
        <w:t>Потому что Недоимённая была права.</w:t>
      </w:r>
    </w:p>
    <w:p>
      <w:pPr>
        <w:ind w:firstLine="317"/>
      </w:pPr>
      <w:r>
        <w:rPr>
          <w:rFonts w:ascii="Georgia" w:hAnsi="Georgia" w:eastAsia="Georgia"/>
          <w:sz w:val="23"/>
        </w:rPr>
        <w:t>До Ориана и Ровены её отказ был бы красивым. Чистым. Почти сценическим. Теперь он был грязным. С двумя людьми, которых она уже изменила. С удовольствием, которое уже случилось. С рукой, которая помнила, как хорошо меч режет виновных.</w:t>
      </w:r>
    </w:p>
    <w:p>
      <w:pPr>
        <w:ind w:firstLine="0"/>
      </w:pPr>
      <w:r>
        <w:rPr>
          <w:rFonts w:ascii="Georgia" w:hAnsi="Georgia" w:eastAsia="Georgia"/>
          <w:sz w:val="23"/>
        </w:rPr>
        <w:t>— Что ты хочешь? — спросила Элирия.</w:t>
      </w:r>
    </w:p>
    <w:p>
      <w:pPr>
        <w:ind w:firstLine="317"/>
      </w:pPr>
      <w:r>
        <w:rPr>
          <w:rFonts w:ascii="Georgia" w:hAnsi="Georgia" w:eastAsia="Georgia"/>
          <w:sz w:val="23"/>
        </w:rPr>
        <w:t>Недоимённая провела ладонью по стволу.</w:t>
      </w:r>
    </w:p>
    <w:p>
      <w:pPr>
        <w:ind w:firstLine="317"/>
      </w:pPr>
      <w:r>
        <w:rPr>
          <w:rFonts w:ascii="Georgia" w:hAnsi="Georgia" w:eastAsia="Georgia"/>
          <w:sz w:val="23"/>
        </w:rPr>
        <w:t>Кора раскрылась.</w:t>
      </w:r>
    </w:p>
    <w:p>
      <w:pPr>
        <w:ind w:firstLine="317"/>
      </w:pPr>
      <w:r>
        <w:rPr>
          <w:rFonts w:ascii="Georgia" w:hAnsi="Georgia" w:eastAsia="Georgia"/>
          <w:sz w:val="23"/>
        </w:rPr>
        <w:t>Внутри дерева был Реестр.</w:t>
      </w:r>
    </w:p>
    <w:p>
      <w:pPr>
        <w:ind w:firstLine="317"/>
      </w:pPr>
      <w:r>
        <w:rPr>
          <w:rFonts w:ascii="Georgia" w:hAnsi="Georgia" w:eastAsia="Georgia"/>
          <w:sz w:val="23"/>
        </w:rPr>
        <w:t>Не книга.</w:t>
      </w:r>
    </w:p>
    <w:p>
      <w:pPr>
        <w:ind w:firstLine="317"/>
      </w:pPr>
      <w:r>
        <w:rPr>
          <w:rFonts w:ascii="Georgia" w:hAnsi="Georgia" w:eastAsia="Georgia"/>
          <w:sz w:val="23"/>
        </w:rPr>
        <w:t>Сердцевина.</w:t>
      </w:r>
    </w:p>
    <w:p>
      <w:pPr>
        <w:ind w:firstLine="317"/>
      </w:pPr>
      <w:r>
        <w:rPr>
          <w:rFonts w:ascii="Georgia" w:hAnsi="Georgia" w:eastAsia="Georgia"/>
          <w:sz w:val="23"/>
        </w:rPr>
        <w:t>Сотни тысяч тонких пластинок, актов, карточек, браслетов, ленточек, надписей на могилах, долговых печатей, учебных списков, брачных строк. Всё было здесь. Всё можно было поправить.</w:t>
      </w:r>
    </w:p>
    <w:p>
      <w:pPr>
        <w:ind w:firstLine="317"/>
      </w:pPr>
      <w:r>
        <w:rPr>
          <w:rFonts w:ascii="Georgia" w:hAnsi="Georgia" w:eastAsia="Georgia"/>
          <w:sz w:val="23"/>
        </w:rPr>
        <w:t>И всё можно было присвоить.</w:t>
      </w:r>
    </w:p>
    <w:p>
      <w:pPr>
        <w:ind w:firstLine="0"/>
      </w:pPr>
      <w:r>
        <w:rPr>
          <w:rFonts w:ascii="Georgia" w:hAnsi="Georgia" w:eastAsia="Georgia"/>
          <w:sz w:val="23"/>
        </w:rPr>
        <w:t>— Возьми корень, — сказала Недоимённая. — Не рушь. Рушить легко. Дети останутся без имён, вдовы без могил, должники без доказательств, убитые без памяти. Возьми. Стань хозяйкой. Записывай правильно.</w:t>
      </w:r>
    </w:p>
    <w:p>
      <w:pPr>
        <w:ind w:firstLine="317"/>
      </w:pPr>
      <w:r>
        <w:rPr>
          <w:rFonts w:ascii="Georgia" w:hAnsi="Georgia" w:eastAsia="Georgia"/>
          <w:sz w:val="23"/>
        </w:rPr>
        <w:t>Элирия смотрела на дерево.</w:t>
      </w:r>
    </w:p>
    <w:p>
      <w:pPr>
        <w:ind w:firstLine="317"/>
      </w:pPr>
      <w:r>
        <w:rPr>
          <w:rFonts w:ascii="Georgia" w:hAnsi="Georgia" w:eastAsia="Georgia"/>
          <w:sz w:val="23"/>
        </w:rPr>
        <w:t>Вот оно.</w:t>
      </w:r>
    </w:p>
    <w:p>
      <w:pPr>
        <w:ind w:firstLine="317"/>
      </w:pPr>
      <w:r>
        <w:rPr>
          <w:rFonts w:ascii="Georgia" w:hAnsi="Georgia" w:eastAsia="Georgia"/>
          <w:sz w:val="23"/>
        </w:rPr>
        <w:t>Самое сладкое предложение дня.</w:t>
      </w:r>
    </w:p>
    <w:p>
      <w:pPr>
        <w:ind w:firstLine="317"/>
      </w:pPr>
      <w:r>
        <w:rPr>
          <w:rFonts w:ascii="Georgia" w:hAnsi="Georgia" w:eastAsia="Georgia"/>
          <w:sz w:val="23"/>
        </w:rPr>
        <w:t>Не разрушить.</w:t>
      </w:r>
    </w:p>
    <w:p>
      <w:pPr>
        <w:ind w:firstLine="317"/>
      </w:pPr>
      <w:r>
        <w:rPr>
          <w:rFonts w:ascii="Georgia" w:hAnsi="Georgia" w:eastAsia="Georgia"/>
          <w:sz w:val="23"/>
        </w:rPr>
        <w:t>Не простить.</w:t>
      </w:r>
    </w:p>
    <w:p>
      <w:pPr>
        <w:ind w:firstLine="317"/>
      </w:pPr>
      <w:r>
        <w:rPr>
          <w:rFonts w:ascii="Georgia" w:hAnsi="Georgia" w:eastAsia="Georgia"/>
          <w:sz w:val="23"/>
        </w:rPr>
        <w:t>Не убежать.</w:t>
      </w:r>
    </w:p>
    <w:p>
      <w:pPr>
        <w:ind w:firstLine="317"/>
      </w:pPr>
      <w:r>
        <w:rPr>
          <w:rFonts w:ascii="Georgia" w:hAnsi="Georgia" w:eastAsia="Georgia"/>
          <w:sz w:val="23"/>
        </w:rPr>
        <w:t>Взять.</w:t>
      </w:r>
    </w:p>
    <w:p>
      <w:pPr>
        <w:ind w:firstLine="317"/>
      </w:pPr>
      <w:r>
        <w:rPr>
          <w:rFonts w:ascii="Georgia" w:hAnsi="Georgia" w:eastAsia="Georgia"/>
          <w:sz w:val="23"/>
        </w:rPr>
        <w:t>Стать тем местом, куда приходят все, кому больно. И решать. Резать виновных. Возвращать имена. Записывать отцов отцами, детей детьми, мертвых мертвыми. Сделать мир не добрым — понятным. Подчинить бумагу живому голосу. Красиво.</w:t>
      </w:r>
    </w:p>
    <w:p>
      <w:pPr>
        <w:ind w:firstLine="317"/>
      </w:pPr>
      <w:r>
        <w:rPr>
          <w:rFonts w:ascii="Georgia" w:hAnsi="Georgia" w:eastAsia="Georgia"/>
          <w:sz w:val="23"/>
        </w:rPr>
        <w:t>Очень красиво.</w:t>
      </w:r>
    </w:p>
    <w:p>
      <w:pPr>
        <w:ind w:firstLine="317"/>
      </w:pPr>
      <w:r>
        <w:rPr>
          <w:rFonts w:ascii="Georgia" w:hAnsi="Georgia" w:eastAsia="Georgia"/>
          <w:sz w:val="23"/>
        </w:rPr>
        <w:t>Слишком красиво.</w:t>
      </w:r>
    </w:p>
    <w:p>
      <w:pPr>
        <w:ind w:firstLine="0"/>
      </w:pPr>
      <w:r>
        <w:rPr>
          <w:rFonts w:ascii="Georgia" w:hAnsi="Georgia" w:eastAsia="Georgia"/>
          <w:sz w:val="23"/>
        </w:rPr>
        <w:t>— А если кто-то скажет мне нет? — спросила Элирия.</w:t>
      </w:r>
    </w:p>
    <w:p>
      <w:pPr>
        <w:ind w:firstLine="317"/>
      </w:pPr>
      <w:r>
        <w:rPr>
          <w:rFonts w:ascii="Georgia" w:hAnsi="Georgia" w:eastAsia="Georgia"/>
          <w:sz w:val="23"/>
        </w:rPr>
        <w:t>Недоимённая пожала плечами.</w:t>
      </w:r>
    </w:p>
    <w:p>
      <w:pPr>
        <w:ind w:firstLine="0"/>
      </w:pPr>
      <w:r>
        <w:rPr>
          <w:rFonts w:ascii="Georgia" w:hAnsi="Georgia" w:eastAsia="Georgia"/>
          <w:sz w:val="23"/>
        </w:rPr>
        <w:t>— Если он виновен, его нет будет шумом.</w:t>
      </w:r>
    </w:p>
    <w:p>
      <w:pPr>
        <w:ind w:firstLine="317"/>
      </w:pPr>
      <w:r>
        <w:rPr>
          <w:rFonts w:ascii="Georgia" w:hAnsi="Georgia" w:eastAsia="Georgia"/>
          <w:sz w:val="23"/>
        </w:rPr>
        <w:t>Элирия закрыла глаза.</w:t>
      </w:r>
    </w:p>
    <w:p>
      <w:pPr>
        <w:ind w:firstLine="317"/>
      </w:pPr>
      <w:r>
        <w:rPr>
          <w:rFonts w:ascii="Georgia" w:hAnsi="Georgia" w:eastAsia="Georgia"/>
          <w:sz w:val="23"/>
        </w:rPr>
        <w:t>Вот.</w:t>
      </w:r>
    </w:p>
    <w:p>
      <w:pPr>
        <w:ind w:firstLine="317"/>
      </w:pPr>
      <w:r>
        <w:rPr>
          <w:rFonts w:ascii="Georgia" w:hAnsi="Georgia" w:eastAsia="Georgia"/>
          <w:sz w:val="23"/>
        </w:rPr>
        <w:t>Не Аврелиан.</w:t>
      </w:r>
    </w:p>
    <w:p>
      <w:pPr>
        <w:ind w:firstLine="317"/>
      </w:pPr>
      <w:r>
        <w:rPr>
          <w:rFonts w:ascii="Georgia" w:hAnsi="Georgia" w:eastAsia="Georgia"/>
          <w:sz w:val="23"/>
        </w:rPr>
        <w:t>Не Селена.</w:t>
      </w:r>
    </w:p>
    <w:p>
      <w:pPr>
        <w:ind w:firstLine="317"/>
      </w:pPr>
      <w:r>
        <w:rPr>
          <w:rFonts w:ascii="Georgia" w:hAnsi="Georgia" w:eastAsia="Georgia"/>
          <w:sz w:val="23"/>
        </w:rPr>
        <w:t>Не Даэниэль.</w:t>
      </w:r>
    </w:p>
    <w:p>
      <w:pPr>
        <w:ind w:firstLine="317"/>
      </w:pPr>
      <w:r>
        <w:rPr>
          <w:rFonts w:ascii="Georgia" w:hAnsi="Georgia" w:eastAsia="Georgia"/>
          <w:sz w:val="23"/>
        </w:rPr>
        <w:t>Одна фраза.</w:t>
      </w:r>
    </w:p>
    <w:p>
      <w:pPr>
        <w:ind w:firstLine="317"/>
      </w:pPr>
      <w:r>
        <w:rPr>
          <w:rFonts w:ascii="Georgia" w:hAnsi="Georgia" w:eastAsia="Georgia"/>
          <w:sz w:val="23"/>
        </w:rPr>
        <w:t>Та же форма.</w:t>
      </w:r>
    </w:p>
    <w:p>
      <w:pPr>
        <w:ind w:firstLine="317"/>
      </w:pPr>
      <w:r>
        <w:rPr>
          <w:rFonts w:ascii="Georgia" w:hAnsi="Georgia" w:eastAsia="Georgia"/>
          <w:sz w:val="23"/>
        </w:rPr>
        <w:t>С другим лицом.</w:t>
      </w:r>
    </w:p>
    <w:p>
      <w:pPr>
        <w:ind w:firstLine="317"/>
      </w:pPr>
      <w:r>
        <w:rPr>
          <w:rFonts w:ascii="Georgia" w:hAnsi="Georgia" w:eastAsia="Georgia"/>
          <w:sz w:val="23"/>
        </w:rPr>
        <w:t>С её лицом.</w:t>
      </w:r>
    </w:p>
    <w:p>
      <w:pPr>
        <w:ind w:firstLine="317"/>
      </w:pPr>
      <w:r>
        <w:rPr>
          <w:rFonts w:ascii="Georgia" w:hAnsi="Georgia" w:eastAsia="Georgia"/>
          <w:sz w:val="23"/>
        </w:rPr>
        <w:t>Она открыла глаза.</w:t>
      </w:r>
    </w:p>
    <w:p>
      <w:pPr>
        <w:ind w:firstLine="0"/>
      </w:pPr>
      <w:r>
        <w:rPr>
          <w:rFonts w:ascii="Georgia" w:hAnsi="Georgia" w:eastAsia="Georgia"/>
          <w:sz w:val="23"/>
        </w:rPr>
        <w:t>— Нет.</w:t>
      </w:r>
    </w:p>
    <w:p>
      <w:pPr>
        <w:ind w:firstLine="317"/>
      </w:pPr>
      <w:r>
        <w:rPr>
          <w:rFonts w:ascii="Georgia" w:hAnsi="Georgia" w:eastAsia="Georgia"/>
          <w:sz w:val="23"/>
        </w:rPr>
        <w:t>Недоимённая не исчезла.</w:t>
      </w:r>
    </w:p>
    <w:p>
      <w:pPr>
        <w:ind w:firstLine="317"/>
      </w:pPr>
      <w:r>
        <w:rPr>
          <w:rFonts w:ascii="Georgia" w:hAnsi="Georgia" w:eastAsia="Georgia"/>
          <w:sz w:val="23"/>
        </w:rPr>
        <w:t>Не завизжала.</w:t>
      </w:r>
    </w:p>
    <w:p>
      <w:pPr>
        <w:ind w:firstLine="317"/>
      </w:pPr>
      <w:r>
        <w:rPr>
          <w:rFonts w:ascii="Georgia" w:hAnsi="Georgia" w:eastAsia="Georgia"/>
          <w:sz w:val="23"/>
        </w:rPr>
        <w:t>Не проиграла.</w:t>
      </w:r>
    </w:p>
    <w:p>
      <w:pPr>
        <w:ind w:firstLine="317"/>
      </w:pPr>
      <w:r>
        <w:rPr>
          <w:rFonts w:ascii="Georgia" w:hAnsi="Georgia" w:eastAsia="Georgia"/>
          <w:sz w:val="23"/>
        </w:rPr>
        <w:t>Она только кивнула, будто ждала.</w:t>
      </w:r>
    </w:p>
    <w:p>
      <w:pPr>
        <w:ind w:firstLine="0"/>
      </w:pPr>
      <w:r>
        <w:rPr>
          <w:rFonts w:ascii="Georgia" w:hAnsi="Georgia" w:eastAsia="Georgia"/>
          <w:sz w:val="23"/>
        </w:rPr>
        <w:t>— Тогда плати грязно, Элирия. Не как святая. Как та, кто уже ударила дважды.</w:t>
      </w:r>
    </w:p>
    <w:p>
      <w:pPr>
        <w:ind w:firstLine="317"/>
      </w:pPr>
      <w:r>
        <w:rPr>
          <w:rFonts w:ascii="Georgia" w:hAnsi="Georgia" w:eastAsia="Georgia"/>
          <w:sz w:val="23"/>
        </w:rPr>
        <w:t>На стволе проступило её имя.</w:t>
      </w:r>
    </w:p>
    <w:p>
      <w:pPr>
        <w:ind w:firstLine="317"/>
      </w:pPr>
      <w:r>
        <w:rPr>
          <w:rFonts w:ascii="Georgia" w:hAnsi="Georgia" w:eastAsia="Georgia"/>
          <w:b/>
          <w:sz w:val="23"/>
        </w:rPr>
        <w:t>Элирия Нэйв. Полуимя. Свидетель. Возможная хозяйка корня.</w:t>
      </w:r>
    </w:p>
    <w:p>
      <w:pPr>
        <w:ind w:firstLine="317"/>
      </w:pPr>
      <w:r>
        <w:rPr>
          <w:rFonts w:ascii="Georgia" w:hAnsi="Georgia" w:eastAsia="Georgia"/>
          <w:sz w:val="23"/>
        </w:rPr>
        <w:t xml:space="preserve">Слово </w:t>
      </w:r>
      <w:r>
        <w:rPr>
          <w:rFonts w:ascii="Georgia" w:hAnsi="Georgia" w:eastAsia="Georgia"/>
          <w:b/>
          <w:sz w:val="23"/>
        </w:rPr>
        <w:t>хозяйка</w:t>
      </w:r>
      <w:r>
        <w:rPr>
          <w:rFonts w:ascii="Georgia" w:hAnsi="Georgia" w:eastAsia="Georgia"/>
          <w:sz w:val="23"/>
        </w:rPr>
        <w:t xml:space="preserve"> было тёплым.</w:t>
      </w:r>
    </w:p>
    <w:p>
      <w:pPr>
        <w:ind w:firstLine="317"/>
      </w:pPr>
      <w:r>
        <w:rPr>
          <w:rFonts w:ascii="Georgia" w:hAnsi="Georgia" w:eastAsia="Georgia"/>
          <w:sz w:val="23"/>
        </w:rPr>
        <w:t>Очень.</w:t>
      </w:r>
    </w:p>
    <w:p>
      <w:pPr>
        <w:ind w:firstLine="317"/>
      </w:pPr>
      <w:r>
        <w:rPr>
          <w:rFonts w:ascii="Georgia" w:hAnsi="Georgia" w:eastAsia="Georgia"/>
          <w:sz w:val="23"/>
        </w:rPr>
        <w:t>Элирия подняла Свидетеля.</w:t>
      </w:r>
    </w:p>
    <w:p>
      <w:pPr>
        <w:ind w:firstLine="0"/>
      </w:pPr>
      <w:r>
        <w:rPr>
          <w:rFonts w:ascii="Georgia" w:hAnsi="Georgia" w:eastAsia="Georgia"/>
          <w:sz w:val="23"/>
        </w:rPr>
        <w:t>— Я не отдам имя просто так.</w:t>
      </w:r>
    </w:p>
    <w:p>
      <w:pPr>
        <w:ind w:firstLine="0"/>
      </w:pPr>
      <w:r>
        <w:rPr>
          <w:rFonts w:ascii="Georgia" w:hAnsi="Georgia" w:eastAsia="Georgia"/>
          <w:sz w:val="23"/>
        </w:rPr>
        <w:t>— Конечно.</w:t>
      </w:r>
    </w:p>
    <w:p>
      <w:pPr>
        <w:ind w:firstLine="0"/>
      </w:pPr>
      <w:r>
        <w:rPr>
          <w:rFonts w:ascii="Georgia" w:hAnsi="Georgia" w:eastAsia="Georgia"/>
          <w:sz w:val="23"/>
        </w:rPr>
        <w:t>— Я не уничтожу Реестр полностью.</w:t>
      </w:r>
    </w:p>
    <w:p>
      <w:pPr>
        <w:ind w:firstLine="0"/>
      </w:pPr>
      <w:r>
        <w:rPr>
          <w:rFonts w:ascii="Georgia" w:hAnsi="Georgia" w:eastAsia="Georgia"/>
          <w:sz w:val="23"/>
        </w:rPr>
        <w:t>— Уже умнее.</w:t>
      </w:r>
    </w:p>
    <w:p>
      <w:pPr>
        <w:ind w:firstLine="0"/>
      </w:pPr>
      <w:r>
        <w:rPr>
          <w:rFonts w:ascii="Georgia" w:hAnsi="Georgia" w:eastAsia="Georgia"/>
          <w:sz w:val="23"/>
        </w:rPr>
        <w:t>— Я не стану хозяйкой.</w:t>
      </w:r>
    </w:p>
    <w:p>
      <w:pPr>
        <w:ind w:firstLine="317"/>
      </w:pPr>
      <w:r>
        <w:rPr>
          <w:rFonts w:ascii="Georgia" w:hAnsi="Georgia" w:eastAsia="Georgia"/>
          <w:sz w:val="23"/>
        </w:rPr>
        <w:t>Недоимённая наклонила голову.</w:t>
      </w:r>
    </w:p>
    <w:p>
      <w:pPr>
        <w:ind w:firstLine="0"/>
      </w:pPr>
      <w:r>
        <w:rPr>
          <w:rFonts w:ascii="Georgia" w:hAnsi="Georgia" w:eastAsia="Georgia"/>
          <w:sz w:val="23"/>
        </w:rPr>
        <w:t>— Тогда кем?</w:t>
      </w:r>
    </w:p>
    <w:p>
      <w:pPr>
        <w:ind w:firstLine="317"/>
      </w:pPr>
      <w:r>
        <w:rPr>
          <w:rFonts w:ascii="Georgia" w:hAnsi="Georgia" w:eastAsia="Georgia"/>
          <w:sz w:val="23"/>
        </w:rPr>
        <w:t>Элирия посмотрела на корень, на яблоки, на имена, на две уже сделанные записи, которые теперь останутся в мире как её вина и её правда.</w:t>
      </w:r>
    </w:p>
    <w:p>
      <w:pPr>
        <w:ind w:firstLine="0"/>
      </w:pPr>
      <w:r>
        <w:rPr>
          <w:rFonts w:ascii="Georgia" w:hAnsi="Georgia" w:eastAsia="Georgia"/>
          <w:sz w:val="23"/>
        </w:rPr>
        <w:t>— Замком.</w:t>
      </w:r>
    </w:p>
    <w:p>
      <w:pPr>
        <w:ind w:firstLine="317"/>
      </w:pPr>
      <w:r>
        <w:rPr>
          <w:rFonts w:ascii="Georgia" w:hAnsi="Georgia" w:eastAsia="Georgia"/>
          <w:sz w:val="23"/>
        </w:rPr>
        <w:t>Недоимённая впервые перестала улыбаться.</w:t>
      </w:r>
    </w:p>
    <w:p>
      <w:pPr>
        <w:ind w:firstLine="0"/>
      </w:pPr>
      <w:r>
        <w:rPr>
          <w:rFonts w:ascii="Georgia" w:hAnsi="Georgia" w:eastAsia="Georgia"/>
          <w:sz w:val="23"/>
        </w:rPr>
        <w:t>— Плохая роль.</w:t>
      </w:r>
    </w:p>
    <w:p>
      <w:pPr>
        <w:ind w:firstLine="0"/>
      </w:pPr>
      <w:r>
        <w:rPr>
          <w:rFonts w:ascii="Georgia" w:hAnsi="Georgia" w:eastAsia="Georgia"/>
          <w:sz w:val="23"/>
        </w:rPr>
        <w:t>— Да.</w:t>
      </w:r>
    </w:p>
    <w:p>
      <w:pPr>
        <w:ind w:firstLine="0"/>
      </w:pPr>
      <w:r>
        <w:rPr>
          <w:rFonts w:ascii="Georgia" w:hAnsi="Georgia" w:eastAsia="Georgia"/>
          <w:sz w:val="23"/>
        </w:rPr>
        <w:t>— Замки ненавидят обе стороны.</w:t>
      </w:r>
    </w:p>
    <w:p>
      <w:pPr>
        <w:ind w:firstLine="0"/>
      </w:pPr>
      <w:r>
        <w:rPr>
          <w:rFonts w:ascii="Georgia" w:hAnsi="Georgia" w:eastAsia="Georgia"/>
          <w:sz w:val="23"/>
        </w:rPr>
        <w:t>— Знаю.</w:t>
      </w:r>
    </w:p>
    <w:p>
      <w:pPr>
        <w:ind w:firstLine="0"/>
      </w:pPr>
      <w:r>
        <w:rPr>
          <w:rFonts w:ascii="Georgia" w:hAnsi="Georgia" w:eastAsia="Georgia"/>
          <w:sz w:val="23"/>
        </w:rPr>
        <w:t>— Те, кого ты спасёшь, будут просить открыть. Те, кого ты остановишь, будут просить закрыть. Ты никогда не будешь хорошей.</w:t>
      </w:r>
    </w:p>
    <w:p>
      <w:pPr>
        <w:ind w:firstLine="317"/>
      </w:pPr>
      <w:r>
        <w:rPr>
          <w:rFonts w:ascii="Georgia" w:hAnsi="Georgia" w:eastAsia="Georgia"/>
          <w:sz w:val="23"/>
        </w:rPr>
        <w:t>Элирия усмехнулась.</w:t>
      </w:r>
    </w:p>
    <w:p>
      <w:pPr>
        <w:ind w:firstLine="0"/>
      </w:pPr>
      <w:r>
        <w:rPr>
          <w:rFonts w:ascii="Georgia" w:hAnsi="Georgia" w:eastAsia="Georgia"/>
          <w:sz w:val="23"/>
        </w:rPr>
        <w:t>— Наконец-то честная должность.</w:t>
      </w:r>
    </w:p>
    <w:p>
      <w:pPr>
        <w:ind w:firstLine="317"/>
      </w:pPr>
      <w:r>
        <w:rPr>
          <w:rFonts w:ascii="Georgia" w:hAnsi="Georgia" w:eastAsia="Georgia"/>
          <w:sz w:val="23"/>
        </w:rPr>
        <w:t>Она положила Свидетель на корень.</w:t>
      </w:r>
    </w:p>
    <w:p>
      <w:pPr>
        <w:ind w:firstLine="0"/>
      </w:pPr>
      <w:r>
        <w:rPr>
          <w:rFonts w:ascii="Georgia" w:hAnsi="Georgia" w:eastAsia="Georgia"/>
          <w:sz w:val="23"/>
        </w:rPr>
        <w:t>— Бери не имя целиком. Бери право владеть чужим отказом. Моё. Навсегда.</w:t>
      </w:r>
    </w:p>
    <w:p>
      <w:pPr>
        <w:ind w:firstLine="317"/>
      </w:pPr>
      <w:r>
        <w:rPr>
          <w:rFonts w:ascii="Georgia" w:hAnsi="Georgia" w:eastAsia="Georgia"/>
          <w:sz w:val="23"/>
        </w:rPr>
        <w:t>Недоимённая смотрела на неё долго.</w:t>
      </w:r>
    </w:p>
    <w:p>
      <w:pPr>
        <w:ind w:firstLine="0"/>
      </w:pPr>
      <w:r>
        <w:rPr>
          <w:rFonts w:ascii="Georgia" w:hAnsi="Georgia" w:eastAsia="Georgia"/>
          <w:sz w:val="23"/>
        </w:rPr>
        <w:t>— Ты останешься Элирией?</w:t>
      </w:r>
    </w:p>
    <w:p>
      <w:pPr>
        <w:ind w:firstLine="0"/>
      </w:pPr>
      <w:r>
        <w:rPr>
          <w:rFonts w:ascii="Georgia" w:hAnsi="Georgia" w:eastAsia="Georgia"/>
          <w:sz w:val="23"/>
        </w:rPr>
        <w:t>— Для тех, кто помнит.</w:t>
      </w:r>
    </w:p>
    <w:p>
      <w:pPr>
        <w:ind w:firstLine="0"/>
      </w:pPr>
      <w:r>
        <w:rPr>
          <w:rFonts w:ascii="Georgia" w:hAnsi="Georgia" w:eastAsia="Georgia"/>
          <w:sz w:val="23"/>
        </w:rPr>
        <w:t>— А в законе?</w:t>
      </w:r>
    </w:p>
    <w:p>
      <w:pPr>
        <w:ind w:firstLine="0"/>
      </w:pPr>
      <w:r>
        <w:rPr>
          <w:rFonts w:ascii="Georgia" w:hAnsi="Georgia" w:eastAsia="Georgia"/>
          <w:sz w:val="23"/>
        </w:rPr>
        <w:t>— Пусть закон подавится.</w:t>
      </w:r>
    </w:p>
    <w:p>
      <w:pPr>
        <w:ind w:firstLine="317"/>
      </w:pPr>
      <w:r>
        <w:rPr>
          <w:rFonts w:ascii="Georgia" w:hAnsi="Georgia" w:eastAsia="Georgia"/>
          <w:sz w:val="23"/>
        </w:rPr>
        <w:t xml:space="preserve">Элирия ударила по слову </w:t>
      </w:r>
      <w:r>
        <w:rPr>
          <w:rFonts w:ascii="Georgia" w:hAnsi="Georgia" w:eastAsia="Georgia"/>
          <w:b/>
          <w:sz w:val="23"/>
        </w:rPr>
        <w:t>хозяйка</w:t>
      </w:r>
      <w:r>
        <w:rPr>
          <w:rFonts w:ascii="Georgia" w:hAnsi="Georgia" w:eastAsia="Georgia"/>
          <w:sz w:val="23"/>
        </w:rPr>
        <w:t>.</w:t>
      </w:r>
    </w:p>
    <w:p>
      <w:pPr>
        <w:ind w:firstLine="317"/>
      </w:pPr>
      <w:r>
        <w:rPr>
          <w:rFonts w:ascii="Georgia" w:hAnsi="Georgia" w:eastAsia="Georgia"/>
          <w:sz w:val="23"/>
        </w:rPr>
        <w:t>Не по имени.</w:t>
      </w:r>
    </w:p>
    <w:p>
      <w:pPr>
        <w:ind w:firstLine="317"/>
      </w:pPr>
      <w:r>
        <w:rPr>
          <w:rFonts w:ascii="Georgia" w:hAnsi="Georgia" w:eastAsia="Georgia"/>
          <w:sz w:val="23"/>
        </w:rPr>
        <w:t>По праву стать той, кто решает вместо других.</w:t>
      </w:r>
    </w:p>
    <w:p>
      <w:pPr>
        <w:ind w:firstLine="317"/>
      </w:pPr>
      <w:r>
        <w:rPr>
          <w:rFonts w:ascii="Georgia" w:hAnsi="Georgia" w:eastAsia="Georgia"/>
          <w:sz w:val="23"/>
        </w:rPr>
        <w:t>Слово лопнуло.</w:t>
      </w:r>
    </w:p>
    <w:p>
      <w:pPr>
        <w:ind w:firstLine="317"/>
      </w:pPr>
      <w:r>
        <w:rPr>
          <w:rFonts w:ascii="Georgia" w:hAnsi="Georgia" w:eastAsia="Georgia"/>
          <w:sz w:val="23"/>
        </w:rPr>
        <w:t>Архив взвыл.</w:t>
      </w:r>
    </w:p>
    <w:p>
      <w:pPr>
        <w:ind w:firstLine="317"/>
      </w:pPr>
      <w:r>
        <w:rPr>
          <w:rFonts w:ascii="Georgia" w:hAnsi="Georgia" w:eastAsia="Georgia"/>
          <w:sz w:val="23"/>
        </w:rPr>
        <w:t>Не от света.</w:t>
      </w:r>
    </w:p>
    <w:p>
      <w:pPr>
        <w:ind w:firstLine="317"/>
      </w:pPr>
      <w:r>
        <w:rPr>
          <w:rFonts w:ascii="Georgia" w:hAnsi="Georgia" w:eastAsia="Georgia"/>
          <w:sz w:val="23"/>
        </w:rPr>
        <w:t>От пустоты, которая впервые не стала чьей-то собственностью.</w:t>
      </w:r>
    </w:p>
    <w:p>
      <w:r>
        <w:br w:type="page"/>
      </w:r>
    </w:p>
    <w:p>
      <w:pPr>
        <w:pStyle w:val="Heading1"/>
        <w:jc w:val="center"/>
      </w:pPr>
      <w:r>
        <w:t>Глава 15. Второе имя</w:t>
      </w:r>
    </w:p>
    <w:p>
      <w:pPr>
        <w:ind w:firstLine="317"/>
      </w:pPr>
      <w:r>
        <w:rPr>
          <w:rFonts w:ascii="Georgia" w:hAnsi="Georgia" w:eastAsia="Georgia"/>
          <w:sz w:val="23"/>
        </w:rPr>
        <w:t xml:space="preserve">Когда Элирия разрубила слово </w:t>
      </w:r>
      <w:r>
        <w:rPr>
          <w:rFonts w:ascii="Georgia" w:hAnsi="Georgia" w:eastAsia="Georgia"/>
          <w:b/>
          <w:sz w:val="23"/>
        </w:rPr>
        <w:t>хозяйка</w:t>
      </w:r>
      <w:r>
        <w:rPr>
          <w:rFonts w:ascii="Georgia" w:hAnsi="Georgia" w:eastAsia="Georgia"/>
          <w:sz w:val="23"/>
        </w:rPr>
        <w:t>, город не исцелился.</w:t>
      </w:r>
    </w:p>
    <w:p>
      <w:pPr>
        <w:ind w:firstLine="317"/>
      </w:pPr>
      <w:r>
        <w:rPr>
          <w:rFonts w:ascii="Georgia" w:hAnsi="Georgia" w:eastAsia="Georgia"/>
          <w:sz w:val="23"/>
        </w:rPr>
        <w:t>Это было первое разочарование.</w:t>
      </w:r>
    </w:p>
    <w:p>
      <w:pPr>
        <w:ind w:firstLine="317"/>
      </w:pPr>
      <w:r>
        <w:rPr>
          <w:rFonts w:ascii="Georgia" w:hAnsi="Georgia" w:eastAsia="Georgia"/>
          <w:sz w:val="23"/>
        </w:rPr>
        <w:t>Никакой белый огонь не прошёл по улицам, не расправил бедных, не вернул всем мёртвых, не снял боль с детей и не заставил виновных аккуратно лечь в ямы с табличками. Мир, как обычно, оказался неблагодарной конструкцией: ему подай кровь, память, имя, а он всё равно не вытирает за собой пол.</w:t>
      </w:r>
    </w:p>
    <w:p>
      <w:pPr>
        <w:ind w:firstLine="317"/>
      </w:pPr>
      <w:r>
        <w:rPr>
          <w:rFonts w:ascii="Georgia" w:hAnsi="Georgia" w:eastAsia="Georgia"/>
          <w:sz w:val="23"/>
        </w:rPr>
        <w:t>Реестр замолчал.</w:t>
      </w:r>
    </w:p>
    <w:p>
      <w:pPr>
        <w:ind w:firstLine="317"/>
      </w:pPr>
      <w:r>
        <w:rPr>
          <w:rFonts w:ascii="Georgia" w:hAnsi="Georgia" w:eastAsia="Georgia"/>
          <w:sz w:val="23"/>
        </w:rPr>
        <w:t>Не исчез.</w:t>
      </w:r>
    </w:p>
    <w:p>
      <w:pPr>
        <w:ind w:firstLine="317"/>
      </w:pPr>
      <w:r>
        <w:rPr>
          <w:rFonts w:ascii="Georgia" w:hAnsi="Georgia" w:eastAsia="Georgia"/>
          <w:sz w:val="23"/>
        </w:rPr>
        <w:t>Замолчал, как зверь, которому перерезали поводок, но не вырвали зубы.</w:t>
      </w:r>
    </w:p>
    <w:p>
      <w:pPr>
        <w:ind w:firstLine="317"/>
      </w:pPr>
      <w:r>
        <w:rPr>
          <w:rFonts w:ascii="Georgia" w:hAnsi="Georgia" w:eastAsia="Georgia"/>
          <w:sz w:val="23"/>
        </w:rPr>
        <w:t>В Архиве яблоня согнулась. Корни задрожали в стенах. Яблоки на ветвях стали падать одно за другим. Некоторые разбивались и выпускали имена. Некоторые сгнивали в воздухе. Некоторые оставались целыми, потому что не всякая запись была ложью.</w:t>
      </w:r>
    </w:p>
    <w:p>
      <w:pPr>
        <w:ind w:firstLine="317"/>
      </w:pPr>
      <w:r>
        <w:rPr>
          <w:rFonts w:ascii="Georgia" w:hAnsi="Georgia" w:eastAsia="Georgia"/>
          <w:sz w:val="23"/>
        </w:rPr>
        <w:t>Вот это было второе разочарование.</w:t>
      </w:r>
    </w:p>
    <w:p>
      <w:pPr>
        <w:ind w:firstLine="317"/>
      </w:pPr>
      <w:r>
        <w:rPr>
          <w:rFonts w:ascii="Georgia" w:hAnsi="Georgia" w:eastAsia="Georgia"/>
          <w:sz w:val="23"/>
        </w:rPr>
        <w:t>Не всё надо было резать.</w:t>
      </w:r>
    </w:p>
    <w:p>
      <w:pPr>
        <w:ind w:firstLine="317"/>
      </w:pPr>
      <w:r>
        <w:rPr>
          <w:rFonts w:ascii="Georgia" w:hAnsi="Georgia" w:eastAsia="Georgia"/>
          <w:sz w:val="23"/>
        </w:rPr>
        <w:t>Проклятая сложность снова пришла без приглашения.</w:t>
      </w:r>
    </w:p>
    <w:p>
      <w:pPr>
        <w:ind w:firstLine="317"/>
      </w:pPr>
      <w:r>
        <w:rPr>
          <w:rFonts w:ascii="Georgia" w:hAnsi="Georgia" w:eastAsia="Georgia"/>
          <w:sz w:val="23"/>
        </w:rPr>
        <w:t>Недоимённая стояла у ствола. Теперь она выглядела не как победитель и не как побеждённая. Как женщина, которая предложила нож и смотрит, порежешь ли ты хлеб или горло.</w:t>
      </w:r>
    </w:p>
    <w:p>
      <w:pPr>
        <w:ind w:firstLine="0"/>
      </w:pPr>
      <w:r>
        <w:rPr>
          <w:rFonts w:ascii="Georgia" w:hAnsi="Georgia" w:eastAsia="Georgia"/>
          <w:sz w:val="23"/>
        </w:rPr>
        <w:t>— Ты не стала хозяйкой, — сказала она.</w:t>
      </w:r>
    </w:p>
    <w:p>
      <w:pPr>
        <w:ind w:firstLine="0"/>
      </w:pPr>
      <w:r>
        <w:rPr>
          <w:rFonts w:ascii="Georgia" w:hAnsi="Georgia" w:eastAsia="Georgia"/>
          <w:sz w:val="23"/>
        </w:rPr>
        <w:t>— Да.</w:t>
      </w:r>
    </w:p>
    <w:p>
      <w:pPr>
        <w:ind w:firstLine="0"/>
      </w:pPr>
      <w:r>
        <w:rPr>
          <w:rFonts w:ascii="Georgia" w:hAnsi="Georgia" w:eastAsia="Georgia"/>
          <w:sz w:val="23"/>
        </w:rPr>
        <w:t>— Но уже записала Ориана промокашкой.</w:t>
      </w:r>
    </w:p>
    <w:p>
      <w:pPr>
        <w:ind w:firstLine="0"/>
      </w:pPr>
      <w:r>
        <w:rPr>
          <w:rFonts w:ascii="Georgia" w:hAnsi="Georgia" w:eastAsia="Georgia"/>
          <w:sz w:val="23"/>
        </w:rPr>
        <w:t>— Да.</w:t>
      </w:r>
    </w:p>
    <w:p>
      <w:pPr>
        <w:ind w:firstLine="0"/>
      </w:pPr>
      <w:r>
        <w:rPr>
          <w:rFonts w:ascii="Georgia" w:hAnsi="Georgia" w:eastAsia="Georgia"/>
          <w:sz w:val="23"/>
        </w:rPr>
        <w:t>— Ровену указкой без руки.</w:t>
      </w:r>
    </w:p>
    <w:p>
      <w:pPr>
        <w:ind w:firstLine="0"/>
      </w:pPr>
      <w:r>
        <w:rPr>
          <w:rFonts w:ascii="Georgia" w:hAnsi="Georgia" w:eastAsia="Georgia"/>
          <w:sz w:val="23"/>
        </w:rPr>
        <w:t>— Да.</w:t>
      </w:r>
    </w:p>
    <w:p>
      <w:pPr>
        <w:ind w:firstLine="0"/>
      </w:pPr>
      <w:r>
        <w:rPr>
          <w:rFonts w:ascii="Georgia" w:hAnsi="Georgia" w:eastAsia="Georgia"/>
          <w:sz w:val="23"/>
        </w:rPr>
        <w:t>— И тебе понравилось.</w:t>
      </w:r>
    </w:p>
    <w:p>
      <w:pPr>
        <w:ind w:firstLine="317"/>
      </w:pPr>
      <w:r>
        <w:rPr>
          <w:rFonts w:ascii="Georgia" w:hAnsi="Georgia" w:eastAsia="Georgia"/>
          <w:sz w:val="23"/>
        </w:rPr>
        <w:t>Элирия не стала отрицать.</w:t>
      </w:r>
    </w:p>
    <w:p>
      <w:pPr>
        <w:ind w:firstLine="0"/>
      </w:pPr>
      <w:r>
        <w:rPr>
          <w:rFonts w:ascii="Georgia" w:hAnsi="Georgia" w:eastAsia="Georgia"/>
          <w:sz w:val="23"/>
        </w:rPr>
        <w:t>— Да.</w:t>
      </w:r>
    </w:p>
    <w:p>
      <w:pPr>
        <w:ind w:firstLine="317"/>
      </w:pPr>
      <w:r>
        <w:rPr>
          <w:rFonts w:ascii="Georgia" w:hAnsi="Georgia" w:eastAsia="Georgia"/>
          <w:sz w:val="23"/>
        </w:rPr>
        <w:t>Недоимённая улыбнулась.</w:t>
      </w:r>
    </w:p>
    <w:p>
      <w:pPr>
        <w:ind w:firstLine="0"/>
      </w:pPr>
      <w:r>
        <w:rPr>
          <w:rFonts w:ascii="Georgia" w:hAnsi="Georgia" w:eastAsia="Georgia"/>
          <w:sz w:val="23"/>
        </w:rPr>
        <w:t>— Вот теперь ты наконец говоришь как человек, а не как будущая статуя.</w:t>
      </w:r>
    </w:p>
    <w:p>
      <w:pPr>
        <w:ind w:firstLine="317"/>
      </w:pPr>
      <w:r>
        <w:rPr>
          <w:rFonts w:ascii="Georgia" w:hAnsi="Georgia" w:eastAsia="Georgia"/>
          <w:sz w:val="23"/>
        </w:rPr>
        <w:t>Ствол дерева раскрылся глубже.</w:t>
      </w:r>
    </w:p>
    <w:p>
      <w:pPr>
        <w:ind w:firstLine="317"/>
      </w:pPr>
      <w:r>
        <w:rPr>
          <w:rFonts w:ascii="Georgia" w:hAnsi="Georgia" w:eastAsia="Georgia"/>
          <w:sz w:val="23"/>
        </w:rPr>
        <w:t>Внутри висели имена тех, кому старое правило не давало ответить “нет”. Тысячи тонких пластинок дрожали в темноте. Элирия видела Нила, Лиана, Тава, Мару, Мера, детей из комнаты без записи, женщин с рынка имён, мёртвых без могил.</w:t>
      </w:r>
    </w:p>
    <w:p>
      <w:pPr>
        <w:ind w:firstLine="317"/>
      </w:pPr>
      <w:r>
        <w:rPr>
          <w:rFonts w:ascii="Georgia" w:hAnsi="Georgia" w:eastAsia="Georgia"/>
          <w:sz w:val="23"/>
        </w:rPr>
        <w:t>И видела другое.</w:t>
      </w:r>
    </w:p>
    <w:p>
      <w:pPr>
        <w:ind w:firstLine="317"/>
      </w:pPr>
      <w:r>
        <w:rPr>
          <w:rFonts w:ascii="Georgia" w:hAnsi="Georgia" w:eastAsia="Georgia"/>
          <w:sz w:val="23"/>
        </w:rPr>
        <w:t>Пустые места.</w:t>
      </w:r>
    </w:p>
    <w:p>
      <w:pPr>
        <w:ind w:firstLine="317"/>
      </w:pPr>
      <w:r>
        <w:rPr>
          <w:rFonts w:ascii="Georgia" w:hAnsi="Georgia" w:eastAsia="Georgia"/>
          <w:sz w:val="23"/>
        </w:rPr>
        <w:t>Если просто сломать правило, часть людей вывалится из закона. Если оставить, система снова начнёт есть. Если взять власть, она станет новой пастью.</w:t>
      </w:r>
    </w:p>
    <w:p>
      <w:pPr>
        <w:ind w:firstLine="0"/>
      </w:pPr>
      <w:r>
        <w:rPr>
          <w:rFonts w:ascii="Georgia" w:hAnsi="Georgia" w:eastAsia="Georgia"/>
          <w:sz w:val="23"/>
        </w:rPr>
        <w:t>— Что осталось? — спросила Элирия.</w:t>
      </w:r>
    </w:p>
    <w:p>
      <w:pPr>
        <w:ind w:firstLine="317"/>
      </w:pPr>
      <w:r>
        <w:rPr>
          <w:rFonts w:ascii="Georgia" w:hAnsi="Georgia" w:eastAsia="Georgia"/>
          <w:sz w:val="23"/>
        </w:rPr>
        <w:t>Недоимённая показала на Свидетеля.</w:t>
      </w:r>
    </w:p>
    <w:p>
      <w:pPr>
        <w:ind w:firstLine="0"/>
      </w:pPr>
      <w:r>
        <w:rPr>
          <w:rFonts w:ascii="Georgia" w:hAnsi="Georgia" w:eastAsia="Georgia"/>
          <w:sz w:val="23"/>
        </w:rPr>
        <w:t>— Второе имя.</w:t>
      </w:r>
    </w:p>
    <w:p>
      <w:pPr>
        <w:ind w:firstLine="317"/>
      </w:pPr>
      <w:r>
        <w:rPr>
          <w:rFonts w:ascii="Georgia" w:hAnsi="Georgia" w:eastAsia="Georgia"/>
          <w:sz w:val="23"/>
        </w:rPr>
        <w:t>На лезвии проступили строки:</w:t>
      </w:r>
    </w:p>
    <w:p>
      <w:pPr>
        <w:ind w:firstLine="317"/>
      </w:pPr>
      <w:r>
        <w:rPr>
          <w:rFonts w:ascii="Georgia" w:hAnsi="Georgia" w:eastAsia="Georgia"/>
          <w:b/>
          <w:sz w:val="23"/>
        </w:rPr>
        <w:t>Первое имя признаёт.</w:t>
      </w:r>
    </w:p>
    <w:p>
      <w:pPr>
        <w:ind w:firstLine="317"/>
      </w:pPr>
      <w:r>
        <w:rPr>
          <w:rFonts w:ascii="Georgia" w:hAnsi="Georgia" w:eastAsia="Georgia"/>
          <w:b/>
          <w:sz w:val="23"/>
        </w:rPr>
        <w:t>Второе имя выбирает.</w:t>
      </w:r>
    </w:p>
    <w:p>
      <w:pPr>
        <w:ind w:firstLine="317"/>
      </w:pPr>
      <w:r>
        <w:rPr>
          <w:rFonts w:ascii="Georgia" w:hAnsi="Georgia" w:eastAsia="Georgia"/>
          <w:b/>
          <w:sz w:val="23"/>
        </w:rPr>
        <w:t>Чужая запись без согласия не исчезает. Она спорит.</w:t>
      </w:r>
    </w:p>
    <w:p>
      <w:pPr>
        <w:ind w:firstLine="317"/>
      </w:pPr>
      <w:r>
        <w:rPr>
          <w:rFonts w:ascii="Georgia" w:hAnsi="Georgia" w:eastAsia="Georgia"/>
          <w:sz w:val="23"/>
        </w:rPr>
        <w:t>Элирия прочитала.</w:t>
      </w:r>
    </w:p>
    <w:p>
      <w:pPr>
        <w:ind w:firstLine="0"/>
      </w:pPr>
      <w:r>
        <w:rPr>
          <w:rFonts w:ascii="Georgia" w:hAnsi="Georgia" w:eastAsia="Georgia"/>
          <w:sz w:val="23"/>
        </w:rPr>
        <w:t>— Слишком длинно для закона.</w:t>
      </w:r>
    </w:p>
    <w:p>
      <w:pPr>
        <w:ind w:firstLine="0"/>
      </w:pPr>
      <w:r>
        <w:rPr>
          <w:rFonts w:ascii="Georgia" w:hAnsi="Georgia" w:eastAsia="Georgia"/>
          <w:sz w:val="23"/>
        </w:rPr>
        <w:t>— Люди любят короткие правила, потому что длинные заставляют думать.</w:t>
      </w:r>
    </w:p>
    <w:p>
      <w:pPr>
        <w:ind w:firstLine="0"/>
      </w:pPr>
      <w:r>
        <w:rPr>
          <w:rFonts w:ascii="Georgia" w:hAnsi="Georgia" w:eastAsia="Georgia"/>
          <w:sz w:val="23"/>
        </w:rPr>
        <w:t>— Ненавижу думать.</w:t>
      </w:r>
    </w:p>
    <w:p>
      <w:pPr>
        <w:ind w:firstLine="0"/>
      </w:pPr>
      <w:r>
        <w:rPr>
          <w:rFonts w:ascii="Georgia" w:hAnsi="Georgia" w:eastAsia="Georgia"/>
          <w:sz w:val="23"/>
        </w:rPr>
        <w:t>— Врёшь. Ты ненавидишь, когда думать приходится до удара, а не после.</w:t>
      </w:r>
    </w:p>
    <w:p>
      <w:pPr>
        <w:ind w:firstLine="317"/>
      </w:pPr>
      <w:r>
        <w:rPr>
          <w:rFonts w:ascii="Georgia" w:hAnsi="Georgia" w:eastAsia="Georgia"/>
          <w:sz w:val="23"/>
        </w:rPr>
        <w:t>Элирия почти улыбнулась.</w:t>
      </w:r>
    </w:p>
    <w:p>
      <w:pPr>
        <w:ind w:firstLine="317"/>
      </w:pPr>
      <w:r>
        <w:rPr>
          <w:rFonts w:ascii="Georgia" w:hAnsi="Georgia" w:eastAsia="Georgia"/>
          <w:sz w:val="23"/>
        </w:rPr>
        <w:t>Потом боль ударила в грудь.</w:t>
      </w:r>
    </w:p>
    <w:p>
      <w:pPr>
        <w:ind w:firstLine="317"/>
      </w:pPr>
      <w:r>
        <w:rPr>
          <w:rFonts w:ascii="Georgia" w:hAnsi="Georgia" w:eastAsia="Georgia"/>
          <w:sz w:val="23"/>
        </w:rPr>
        <w:t xml:space="preserve">Слово </w:t>
      </w:r>
      <w:r>
        <w:rPr>
          <w:rFonts w:ascii="Georgia" w:hAnsi="Georgia" w:eastAsia="Georgia"/>
          <w:b/>
          <w:sz w:val="23"/>
        </w:rPr>
        <w:t>хозяйка</w:t>
      </w:r>
      <w:r>
        <w:rPr>
          <w:rFonts w:ascii="Georgia" w:hAnsi="Georgia" w:eastAsia="Georgia"/>
          <w:sz w:val="23"/>
        </w:rPr>
        <w:t xml:space="preserve"> лопнуло не бесплатно.</w:t>
      </w:r>
    </w:p>
    <w:p>
      <w:pPr>
        <w:ind w:firstLine="317"/>
      </w:pPr>
      <w:r>
        <w:rPr>
          <w:rFonts w:ascii="Georgia" w:hAnsi="Georgia" w:eastAsia="Georgia"/>
          <w:sz w:val="23"/>
        </w:rPr>
        <w:t>Цена шла медленно.</w:t>
      </w:r>
    </w:p>
    <w:p>
      <w:pPr>
        <w:ind w:firstLine="317"/>
      </w:pPr>
      <w:r>
        <w:rPr>
          <w:rFonts w:ascii="Georgia" w:hAnsi="Georgia" w:eastAsia="Georgia"/>
          <w:sz w:val="23"/>
        </w:rPr>
        <w:t>Из неё уходили не воспоминания Селесты, не вкус яблок, не голос Нила.</w:t>
      </w:r>
    </w:p>
    <w:p>
      <w:pPr>
        <w:ind w:firstLine="317"/>
      </w:pPr>
      <w:r>
        <w:rPr>
          <w:rFonts w:ascii="Georgia" w:hAnsi="Georgia" w:eastAsia="Georgia"/>
          <w:sz w:val="23"/>
        </w:rPr>
        <w:t>Уходило хуже.</w:t>
      </w:r>
    </w:p>
    <w:p>
      <w:pPr>
        <w:ind w:firstLine="317"/>
      </w:pPr>
      <w:r>
        <w:rPr>
          <w:rFonts w:ascii="Georgia" w:hAnsi="Georgia" w:eastAsia="Georgia"/>
          <w:sz w:val="23"/>
        </w:rPr>
        <w:t>Признание.</w:t>
      </w:r>
    </w:p>
    <w:p>
      <w:pPr>
        <w:ind w:firstLine="317"/>
      </w:pPr>
      <w:r>
        <w:rPr>
          <w:rFonts w:ascii="Georgia" w:hAnsi="Georgia" w:eastAsia="Georgia"/>
          <w:sz w:val="23"/>
        </w:rPr>
        <w:t>Она почувствовала, как город вычеркивает её из тех мест, где раньше хотя бы частично держал. Обитель больше не могла доказать, что она воспитанница. Собор больше не мог доказать, что она ключ. Серебряный Двор больше не мог доказать, что она ошибка крови. Палата больше не могла вызвать её по акту.</w:t>
      </w:r>
    </w:p>
    <w:p>
      <w:pPr>
        <w:ind w:firstLine="317"/>
      </w:pPr>
      <w:r>
        <w:rPr>
          <w:rFonts w:ascii="Georgia" w:hAnsi="Georgia" w:eastAsia="Georgia"/>
          <w:sz w:val="23"/>
        </w:rPr>
        <w:t>И ни один суд больше не мог защитить её именем.</w:t>
      </w:r>
    </w:p>
    <w:p>
      <w:pPr>
        <w:ind w:firstLine="317"/>
      </w:pPr>
      <w:r>
        <w:rPr>
          <w:rFonts w:ascii="Georgia" w:hAnsi="Georgia" w:eastAsia="Georgia"/>
          <w:sz w:val="23"/>
        </w:rPr>
        <w:t>Элирия Нэйв оставалась в головах живых.</w:t>
      </w:r>
    </w:p>
    <w:p>
      <w:pPr>
        <w:ind w:firstLine="317"/>
      </w:pPr>
      <w:r>
        <w:rPr>
          <w:rFonts w:ascii="Georgia" w:hAnsi="Georgia" w:eastAsia="Georgia"/>
          <w:sz w:val="23"/>
        </w:rPr>
        <w:t>В книгах — дыра.</w:t>
      </w:r>
    </w:p>
    <w:p>
      <w:pPr>
        <w:ind w:firstLine="0"/>
      </w:pPr>
      <w:r>
        <w:rPr>
          <w:rFonts w:ascii="Georgia" w:hAnsi="Georgia" w:eastAsia="Georgia"/>
          <w:sz w:val="23"/>
        </w:rPr>
        <w:t>— Хорошо, — прошептала Недоимённая. — Свободная дырка.</w:t>
      </w:r>
    </w:p>
    <w:p>
      <w:pPr>
        <w:ind w:firstLine="0"/>
      </w:pPr>
      <w:r>
        <w:rPr>
          <w:rFonts w:ascii="Georgia" w:hAnsi="Georgia" w:eastAsia="Georgia"/>
          <w:sz w:val="23"/>
        </w:rPr>
        <w:t>— Звучит отвратительно.</w:t>
      </w:r>
    </w:p>
    <w:p>
      <w:pPr>
        <w:ind w:firstLine="0"/>
      </w:pPr>
      <w:r>
        <w:rPr>
          <w:rFonts w:ascii="Georgia" w:hAnsi="Georgia" w:eastAsia="Georgia"/>
          <w:sz w:val="23"/>
        </w:rPr>
        <w:t>— Зато честно.</w:t>
      </w:r>
    </w:p>
    <w:p>
      <w:pPr>
        <w:ind w:firstLine="317"/>
      </w:pPr>
      <w:r>
        <w:rPr>
          <w:rFonts w:ascii="Georgia" w:hAnsi="Georgia" w:eastAsia="Georgia"/>
          <w:sz w:val="23"/>
        </w:rPr>
        <w:t>Наверху, в городе, люди почувствовали паузу.</w:t>
      </w:r>
    </w:p>
    <w:p>
      <w:pPr>
        <w:ind w:firstLine="317"/>
      </w:pPr>
      <w:r>
        <w:rPr>
          <w:rFonts w:ascii="Georgia" w:hAnsi="Georgia" w:eastAsia="Georgia"/>
          <w:sz w:val="23"/>
        </w:rPr>
        <w:t>Нил первым.</w:t>
      </w:r>
    </w:p>
    <w:p>
      <w:pPr>
        <w:ind w:firstLine="317"/>
      </w:pPr>
      <w:r>
        <w:rPr>
          <w:rFonts w:ascii="Georgia" w:hAnsi="Georgia" w:eastAsia="Georgia"/>
          <w:sz w:val="23"/>
        </w:rPr>
        <w:t xml:space="preserve">Он стоял в зале Собора с карточкой у груди. Буквы </w:t>
      </w:r>
      <w:r>
        <w:rPr>
          <w:rFonts w:ascii="Georgia" w:hAnsi="Georgia" w:eastAsia="Georgia"/>
          <w:b/>
          <w:sz w:val="23"/>
        </w:rPr>
        <w:t>Ни...</w:t>
      </w:r>
      <w:r>
        <w:rPr>
          <w:rFonts w:ascii="Georgia" w:hAnsi="Georgia" w:eastAsia="Georgia"/>
          <w:sz w:val="23"/>
        </w:rPr>
        <w:t xml:space="preserve"> дрожали, будто боялись продолжиться. Потом рядом появилась вторая строка. Не навязанная. Пустая.</w:t>
      </w:r>
    </w:p>
    <w:p>
      <w:pPr>
        <w:ind w:firstLine="317"/>
      </w:pPr>
      <w:r>
        <w:rPr>
          <w:rFonts w:ascii="Georgia" w:hAnsi="Georgia" w:eastAsia="Georgia"/>
          <w:sz w:val="23"/>
        </w:rPr>
        <w:t>Нил понял, что может выбрать.</w:t>
      </w:r>
    </w:p>
    <w:p>
      <w:pPr>
        <w:ind w:firstLine="317"/>
      </w:pPr>
      <w:r>
        <w:rPr>
          <w:rFonts w:ascii="Georgia" w:hAnsi="Georgia" w:eastAsia="Georgia"/>
          <w:sz w:val="23"/>
        </w:rPr>
        <w:t>Не сейчас.</w:t>
      </w:r>
    </w:p>
    <w:p>
      <w:pPr>
        <w:ind w:firstLine="317"/>
      </w:pPr>
      <w:r>
        <w:rPr>
          <w:rFonts w:ascii="Georgia" w:hAnsi="Georgia" w:eastAsia="Georgia"/>
          <w:sz w:val="23"/>
        </w:rPr>
        <w:t>Не под крик. Не под руку Аврелиана. Не под яблоко.</w:t>
      </w:r>
    </w:p>
    <w:p>
      <w:pPr>
        <w:ind w:firstLine="317"/>
      </w:pPr>
      <w:r>
        <w:rPr>
          <w:rFonts w:ascii="Georgia" w:hAnsi="Georgia" w:eastAsia="Georgia"/>
          <w:sz w:val="23"/>
        </w:rPr>
        <w:t>Когда захочет.</w:t>
      </w:r>
    </w:p>
    <w:p>
      <w:pPr>
        <w:ind w:firstLine="317"/>
      </w:pPr>
      <w:r>
        <w:rPr>
          <w:rFonts w:ascii="Georgia" w:hAnsi="Georgia" w:eastAsia="Georgia"/>
          <w:sz w:val="23"/>
        </w:rPr>
        <w:t>Он прошептал:</w:t>
      </w:r>
    </w:p>
    <w:p>
      <w:pPr>
        <w:ind w:firstLine="0"/>
      </w:pPr>
      <w:r>
        <w:rPr>
          <w:rFonts w:ascii="Georgia" w:hAnsi="Georgia" w:eastAsia="Georgia"/>
          <w:sz w:val="23"/>
        </w:rPr>
        <w:t>— Я Нил. Пока достаточно.</w:t>
      </w:r>
    </w:p>
    <w:p>
      <w:pPr>
        <w:ind w:firstLine="317"/>
      </w:pPr>
      <w:r>
        <w:rPr>
          <w:rFonts w:ascii="Georgia" w:hAnsi="Georgia" w:eastAsia="Georgia"/>
          <w:sz w:val="23"/>
        </w:rPr>
        <w:t>Карточка перестала жечь.</w:t>
      </w:r>
    </w:p>
    <w:p>
      <w:pPr>
        <w:ind w:firstLine="317"/>
      </w:pPr>
      <w:r>
        <w:rPr>
          <w:rFonts w:ascii="Georgia" w:hAnsi="Georgia" w:eastAsia="Georgia"/>
          <w:sz w:val="23"/>
        </w:rPr>
        <w:t>В доме Йорена, где Тав прятался под столом от хаоса, долговой акт треснул. Не исчез. Просто строка о будущем ученичестве стала серой и потребовала живого ответа. Йорен, огромный и мокрый от дождя, сел рядом с сыном и впервые спросил:</w:t>
      </w:r>
    </w:p>
    <w:p>
      <w:pPr>
        <w:ind w:firstLine="0"/>
      </w:pPr>
      <w:r>
        <w:rPr>
          <w:rFonts w:ascii="Georgia" w:hAnsi="Georgia" w:eastAsia="Georgia"/>
          <w:sz w:val="23"/>
        </w:rPr>
        <w:t>— Хочешь печь хлеб со мной, когда вырастешь?</w:t>
      </w:r>
    </w:p>
    <w:p>
      <w:pPr>
        <w:ind w:firstLine="317"/>
      </w:pPr>
      <w:r>
        <w:rPr>
          <w:rFonts w:ascii="Georgia" w:hAnsi="Georgia" w:eastAsia="Georgia"/>
          <w:sz w:val="23"/>
        </w:rPr>
        <w:t>Тав сказал:</w:t>
      </w:r>
    </w:p>
    <w:p>
      <w:pPr>
        <w:ind w:firstLine="0"/>
      </w:pPr>
      <w:r>
        <w:rPr>
          <w:rFonts w:ascii="Georgia" w:hAnsi="Georgia" w:eastAsia="Georgia"/>
          <w:sz w:val="23"/>
        </w:rPr>
        <w:t>— Не знаю.</w:t>
      </w:r>
    </w:p>
    <w:p>
      <w:pPr>
        <w:ind w:firstLine="317"/>
      </w:pPr>
      <w:r>
        <w:rPr>
          <w:rFonts w:ascii="Georgia" w:hAnsi="Georgia" w:eastAsia="Georgia"/>
          <w:sz w:val="23"/>
        </w:rPr>
        <w:t>Йорен закрыл лицо руками.</w:t>
      </w:r>
    </w:p>
    <w:p>
      <w:pPr>
        <w:ind w:firstLine="317"/>
      </w:pPr>
      <w:r>
        <w:rPr>
          <w:rFonts w:ascii="Georgia" w:hAnsi="Georgia" w:eastAsia="Georgia"/>
          <w:sz w:val="23"/>
        </w:rPr>
        <w:t>И засмеялся.</w:t>
      </w:r>
    </w:p>
    <w:p>
      <w:pPr>
        <w:ind w:firstLine="317"/>
      </w:pPr>
      <w:r>
        <w:rPr>
          <w:rFonts w:ascii="Georgia" w:hAnsi="Georgia" w:eastAsia="Georgia"/>
          <w:sz w:val="23"/>
        </w:rPr>
        <w:t>Плохой, хриплый, счастливый звук.</w:t>
      </w:r>
    </w:p>
    <w:p>
      <w:pPr>
        <w:ind w:firstLine="317"/>
      </w:pPr>
      <w:r>
        <w:rPr>
          <w:rFonts w:ascii="Georgia" w:hAnsi="Georgia" w:eastAsia="Georgia"/>
          <w:sz w:val="23"/>
        </w:rPr>
        <w:t xml:space="preserve">У кладбищенских ворот старик с жёлтыми цветами смог войти к могиле дочери, но камень не восстановил имя сам. Он сел в грязь и начал вырезать </w:t>
      </w:r>
      <w:r>
        <w:rPr>
          <w:rFonts w:ascii="Georgia" w:hAnsi="Georgia" w:eastAsia="Georgia"/>
          <w:b/>
          <w:sz w:val="23"/>
        </w:rPr>
        <w:t>Иста</w:t>
      </w:r>
      <w:r>
        <w:rPr>
          <w:rFonts w:ascii="Georgia" w:hAnsi="Georgia" w:eastAsia="Georgia"/>
          <w:sz w:val="23"/>
        </w:rPr>
        <w:t xml:space="preserve"> ножом. Буквы вышли криво. Лучше, чем пусто.</w:t>
      </w:r>
    </w:p>
    <w:p>
      <w:pPr>
        <w:ind w:firstLine="317"/>
      </w:pPr>
      <w:r>
        <w:rPr>
          <w:rFonts w:ascii="Georgia" w:hAnsi="Georgia" w:eastAsia="Georgia"/>
          <w:sz w:val="23"/>
        </w:rPr>
        <w:t>В Обители Ровена стояла с мёртвой рукой и смотрела, как дети перестают вставать по первому удару указки. Она не стала доброй. Просто стала медленнее. Иногда этого хватает для первого утра.</w:t>
      </w:r>
    </w:p>
    <w:p>
      <w:pPr>
        <w:ind w:firstLine="317"/>
      </w:pPr>
      <w:r>
        <w:rPr>
          <w:rFonts w:ascii="Georgia" w:hAnsi="Georgia" w:eastAsia="Georgia"/>
          <w:sz w:val="23"/>
        </w:rPr>
        <w:t>В Палате Ориан Мерц сидел у стола и не мог взять перо. Каждая чернильная капля на бумаге вспухала на его коже серым пятном. Он плакал от боли и всё равно пытался писать новый оправдательный акт.</w:t>
      </w:r>
    </w:p>
    <w:p>
      <w:pPr>
        <w:ind w:firstLine="317"/>
      </w:pPr>
      <w:r>
        <w:rPr>
          <w:rFonts w:ascii="Georgia" w:hAnsi="Georgia" w:eastAsia="Georgia"/>
          <w:sz w:val="23"/>
        </w:rPr>
        <w:t>Некоторые люди не исправлялись.</w:t>
      </w:r>
    </w:p>
    <w:p>
      <w:pPr>
        <w:ind w:firstLine="317"/>
      </w:pPr>
      <w:r>
        <w:rPr>
          <w:rFonts w:ascii="Georgia" w:hAnsi="Georgia" w:eastAsia="Georgia"/>
          <w:sz w:val="23"/>
        </w:rPr>
        <w:t>Просто становились удобнее для суда.</w:t>
      </w:r>
    </w:p>
    <w:p>
      <w:pPr>
        <w:ind w:firstLine="317"/>
      </w:pPr>
      <w:r>
        <w:rPr>
          <w:rFonts w:ascii="Georgia" w:hAnsi="Georgia" w:eastAsia="Georgia"/>
          <w:sz w:val="23"/>
        </w:rPr>
        <w:t>Элирия видела всё это через корень и почти рухнула.</w:t>
      </w:r>
    </w:p>
    <w:p>
      <w:pPr>
        <w:ind w:firstLine="317"/>
      </w:pPr>
      <w:r>
        <w:rPr>
          <w:rFonts w:ascii="Georgia" w:hAnsi="Georgia" w:eastAsia="Georgia"/>
          <w:sz w:val="23"/>
        </w:rPr>
        <w:t>Недоимённая поддержала её.</w:t>
      </w:r>
    </w:p>
    <w:p>
      <w:pPr>
        <w:ind w:firstLine="317"/>
      </w:pPr>
      <w:r>
        <w:rPr>
          <w:rFonts w:ascii="Georgia" w:hAnsi="Georgia" w:eastAsia="Georgia"/>
          <w:sz w:val="23"/>
        </w:rPr>
        <w:t>Рукой.</w:t>
      </w:r>
    </w:p>
    <w:p>
      <w:pPr>
        <w:ind w:firstLine="317"/>
      </w:pPr>
      <w:r>
        <w:rPr>
          <w:rFonts w:ascii="Georgia" w:hAnsi="Georgia" w:eastAsia="Georgia"/>
          <w:sz w:val="23"/>
        </w:rPr>
        <w:t>Тёплой.</w:t>
      </w:r>
    </w:p>
    <w:p>
      <w:pPr>
        <w:ind w:firstLine="0"/>
      </w:pPr>
      <w:r>
        <w:rPr>
          <w:rFonts w:ascii="Georgia" w:hAnsi="Georgia" w:eastAsia="Georgia"/>
          <w:sz w:val="23"/>
        </w:rPr>
        <w:t>— Ты думала, я только соблазн?</w:t>
      </w:r>
    </w:p>
    <w:p>
      <w:pPr>
        <w:ind w:firstLine="0"/>
      </w:pPr>
      <w:r>
        <w:rPr>
          <w:rFonts w:ascii="Georgia" w:hAnsi="Georgia" w:eastAsia="Georgia"/>
          <w:sz w:val="23"/>
        </w:rPr>
        <w:t>— Да.</w:t>
      </w:r>
    </w:p>
    <w:p>
      <w:pPr>
        <w:ind w:firstLine="0"/>
      </w:pPr>
      <w:r>
        <w:rPr>
          <w:rFonts w:ascii="Georgia" w:hAnsi="Georgia" w:eastAsia="Georgia"/>
          <w:sz w:val="23"/>
        </w:rPr>
        <w:t>— Глупая. Я все имена, которых не признали. В нас есть ярость, грязь, зависть, мольба, желание мстить, желание быть любимыми и желание, чтобы всех этих сволочей наконец записали мебелью. Не отделяй удобное от страшного. Так Собор и делал.</w:t>
      </w:r>
    </w:p>
    <w:p>
      <w:pPr>
        <w:ind w:firstLine="317"/>
      </w:pPr>
      <w:r>
        <w:rPr>
          <w:rFonts w:ascii="Georgia" w:hAnsi="Georgia" w:eastAsia="Georgia"/>
          <w:sz w:val="23"/>
        </w:rPr>
        <w:t>Элирия подняла голову.</w:t>
      </w:r>
    </w:p>
    <w:p>
      <w:pPr>
        <w:ind w:firstLine="0"/>
      </w:pPr>
      <w:r>
        <w:rPr>
          <w:rFonts w:ascii="Georgia" w:hAnsi="Georgia" w:eastAsia="Georgia"/>
          <w:sz w:val="23"/>
        </w:rPr>
        <w:t>— Ты останешься?</w:t>
      </w:r>
    </w:p>
    <w:p>
      <w:pPr>
        <w:ind w:firstLine="0"/>
      </w:pPr>
      <w:r>
        <w:rPr>
          <w:rFonts w:ascii="Georgia" w:hAnsi="Georgia" w:eastAsia="Georgia"/>
          <w:sz w:val="23"/>
        </w:rPr>
        <w:t>— Конечно. Ты же не победила меня красивой речью, к счастью для литературы.</w:t>
      </w:r>
    </w:p>
    <w:p>
      <w:pPr>
        <w:ind w:firstLine="0"/>
      </w:pPr>
      <w:r>
        <w:rPr>
          <w:rFonts w:ascii="Georgia" w:hAnsi="Georgia" w:eastAsia="Georgia"/>
          <w:sz w:val="23"/>
        </w:rPr>
        <w:t>— Где?</w:t>
      </w:r>
    </w:p>
    <w:p>
      <w:pPr>
        <w:ind w:firstLine="317"/>
      </w:pPr>
      <w:r>
        <w:rPr>
          <w:rFonts w:ascii="Georgia" w:hAnsi="Georgia" w:eastAsia="Georgia"/>
          <w:sz w:val="23"/>
        </w:rPr>
        <w:t>Недоимённая коснулась её груди.</w:t>
      </w:r>
    </w:p>
    <w:p>
      <w:pPr>
        <w:ind w:firstLine="0"/>
      </w:pPr>
      <w:r>
        <w:rPr>
          <w:rFonts w:ascii="Georgia" w:hAnsi="Georgia" w:eastAsia="Georgia"/>
          <w:sz w:val="23"/>
        </w:rPr>
        <w:t>— Там, где ты будешь хотеть ударить третий раз.</w:t>
      </w:r>
    </w:p>
    <w:p>
      <w:pPr>
        <w:ind w:firstLine="0"/>
      </w:pPr>
      <w:r>
        <w:rPr>
          <w:rFonts w:ascii="Georgia" w:hAnsi="Georgia" w:eastAsia="Georgia"/>
          <w:sz w:val="23"/>
        </w:rPr>
        <w:t>— И что мне с тобой делать?</w:t>
      </w:r>
    </w:p>
    <w:p>
      <w:pPr>
        <w:ind w:firstLine="0"/>
      </w:pPr>
      <w:r>
        <w:rPr>
          <w:rFonts w:ascii="Georgia" w:hAnsi="Georgia" w:eastAsia="Georgia"/>
          <w:sz w:val="23"/>
        </w:rPr>
        <w:t>— Спорить. Иногда слушать. Иногда посылать к чёрту. Сложная внутренняя жизнь, поздравляю, у людей бывает хуже.</w:t>
      </w:r>
    </w:p>
    <w:p>
      <w:pPr>
        <w:ind w:firstLine="317"/>
      </w:pPr>
      <w:r>
        <w:rPr>
          <w:rFonts w:ascii="Georgia" w:hAnsi="Georgia" w:eastAsia="Georgia"/>
          <w:sz w:val="23"/>
        </w:rPr>
        <w:t>Архив дрогнул.</w:t>
      </w:r>
    </w:p>
    <w:p>
      <w:pPr>
        <w:ind w:firstLine="317"/>
      </w:pPr>
      <w:r>
        <w:rPr>
          <w:rFonts w:ascii="Georgia" w:hAnsi="Georgia" w:eastAsia="Georgia"/>
          <w:sz w:val="23"/>
        </w:rPr>
        <w:t>Свидетель стал тяжёлым.</w:t>
      </w:r>
    </w:p>
    <w:p>
      <w:pPr>
        <w:ind w:firstLine="317"/>
      </w:pPr>
      <w:r>
        <w:rPr>
          <w:rFonts w:ascii="Georgia" w:hAnsi="Georgia" w:eastAsia="Georgia"/>
          <w:sz w:val="23"/>
        </w:rPr>
        <w:t>На стволе появилось новое правило.</w:t>
      </w:r>
    </w:p>
    <w:p>
      <w:pPr>
        <w:ind w:firstLine="317"/>
      </w:pPr>
      <w:r>
        <w:rPr>
          <w:rFonts w:ascii="Georgia" w:hAnsi="Georgia" w:eastAsia="Georgia"/>
          <w:sz w:val="23"/>
        </w:rPr>
        <w:t>Не выжженное сверху.</w:t>
      </w:r>
    </w:p>
    <w:p>
      <w:pPr>
        <w:ind w:firstLine="317"/>
      </w:pPr>
      <w:r>
        <w:rPr>
          <w:rFonts w:ascii="Georgia" w:hAnsi="Georgia" w:eastAsia="Georgia"/>
          <w:sz w:val="23"/>
        </w:rPr>
        <w:t>Вырезанное неровно, как ножом усталой руки:</w:t>
      </w:r>
    </w:p>
    <w:p>
      <w:pPr>
        <w:ind w:firstLine="317"/>
      </w:pPr>
      <w:r>
        <w:rPr>
          <w:rFonts w:ascii="Georgia" w:hAnsi="Georgia" w:eastAsia="Georgia"/>
          <w:b/>
          <w:sz w:val="23"/>
        </w:rPr>
        <w:t>Запись спорит с живым голосом. Живой голос имеет право остановить запись. Второе имя выбирается, а не выдаётся.</w:t>
      </w:r>
    </w:p>
    <w:p>
      <w:pPr>
        <w:ind w:firstLine="317"/>
      </w:pPr>
      <w:r>
        <w:rPr>
          <w:rFonts w:ascii="Georgia" w:hAnsi="Georgia" w:eastAsia="Georgia"/>
          <w:sz w:val="23"/>
        </w:rPr>
        <w:t>Недоимённая поморщилась.</w:t>
      </w:r>
    </w:p>
    <w:p>
      <w:pPr>
        <w:ind w:firstLine="0"/>
      </w:pPr>
      <w:r>
        <w:rPr>
          <w:rFonts w:ascii="Georgia" w:hAnsi="Georgia" w:eastAsia="Georgia"/>
          <w:sz w:val="23"/>
        </w:rPr>
        <w:t>— Многословно.</w:t>
      </w:r>
    </w:p>
    <w:p>
      <w:pPr>
        <w:ind w:firstLine="0"/>
      </w:pPr>
      <w:r>
        <w:rPr>
          <w:rFonts w:ascii="Georgia" w:hAnsi="Georgia" w:eastAsia="Georgia"/>
          <w:sz w:val="23"/>
        </w:rPr>
        <w:t>— Зато не как у Аврелиана.</w:t>
      </w:r>
    </w:p>
    <w:p>
      <w:pPr>
        <w:ind w:firstLine="0"/>
      </w:pPr>
      <w:r>
        <w:rPr>
          <w:rFonts w:ascii="Georgia" w:hAnsi="Georgia" w:eastAsia="Georgia"/>
          <w:sz w:val="23"/>
        </w:rPr>
        <w:t>— Слабое утешение, но принимается.</w:t>
      </w:r>
    </w:p>
    <w:p>
      <w:pPr>
        <w:ind w:firstLine="317"/>
      </w:pPr>
      <w:r>
        <w:rPr>
          <w:rFonts w:ascii="Georgia" w:hAnsi="Georgia" w:eastAsia="Georgia"/>
          <w:sz w:val="23"/>
        </w:rPr>
        <w:t>Элирия подняла меч.</w:t>
      </w:r>
    </w:p>
    <w:p>
      <w:pPr>
        <w:ind w:firstLine="0"/>
      </w:pPr>
      <w:r>
        <w:rPr>
          <w:rFonts w:ascii="Georgia" w:hAnsi="Georgia" w:eastAsia="Georgia"/>
          <w:sz w:val="23"/>
        </w:rPr>
        <w:t>— Что с тобой?</w:t>
      </w:r>
    </w:p>
    <w:p>
      <w:pPr>
        <w:ind w:firstLine="0"/>
      </w:pPr>
      <w:r>
        <w:rPr>
          <w:rFonts w:ascii="Georgia" w:hAnsi="Georgia" w:eastAsia="Georgia"/>
          <w:sz w:val="23"/>
        </w:rPr>
        <w:t>— Со мной?</w:t>
      </w:r>
    </w:p>
    <w:p>
      <w:pPr>
        <w:ind w:firstLine="0"/>
      </w:pPr>
      <w:r>
        <w:rPr>
          <w:rFonts w:ascii="Georgia" w:hAnsi="Georgia" w:eastAsia="Georgia"/>
          <w:sz w:val="23"/>
        </w:rPr>
        <w:t>— Да. Ты же хотела корень.</w:t>
      </w:r>
    </w:p>
    <w:p>
      <w:pPr>
        <w:ind w:firstLine="0"/>
      </w:pPr>
      <w:r>
        <w:rPr>
          <w:rFonts w:ascii="Georgia" w:hAnsi="Georgia" w:eastAsia="Georgia"/>
          <w:sz w:val="23"/>
        </w:rPr>
        <w:t>— Хотела. Всё ещё хочу. Иногда буду предлагать. Иногда ты будешь соглашаться на маленькое. Иногда нет. Это и есть цена того, что ты не отрезала себе тень и не назвала это чистотой.</w:t>
      </w:r>
    </w:p>
    <w:p>
      <w:pPr>
        <w:ind w:firstLine="0"/>
      </w:pPr>
      <w:r>
        <w:rPr>
          <w:rFonts w:ascii="Georgia" w:hAnsi="Georgia" w:eastAsia="Georgia"/>
          <w:sz w:val="23"/>
        </w:rPr>
        <w:t>— Ты говоришь почти разумно.</w:t>
      </w:r>
    </w:p>
    <w:p>
      <w:pPr>
        <w:ind w:firstLine="0"/>
      </w:pPr>
      <w:r>
        <w:rPr>
          <w:rFonts w:ascii="Georgia" w:hAnsi="Georgia" w:eastAsia="Georgia"/>
          <w:sz w:val="23"/>
        </w:rPr>
        <w:t>— Не привыкай.</w:t>
      </w:r>
    </w:p>
    <w:p>
      <w:pPr>
        <w:ind w:firstLine="317"/>
      </w:pPr>
      <w:r>
        <w:rPr>
          <w:rFonts w:ascii="Georgia" w:hAnsi="Georgia" w:eastAsia="Georgia"/>
          <w:sz w:val="23"/>
        </w:rPr>
        <w:t>Сверху донёсся голос Ваэлира.</w:t>
      </w:r>
    </w:p>
    <w:p>
      <w:pPr>
        <w:ind w:firstLine="317"/>
      </w:pPr>
      <w:r>
        <w:rPr>
          <w:rFonts w:ascii="Georgia" w:hAnsi="Georgia" w:eastAsia="Georgia"/>
          <w:sz w:val="23"/>
        </w:rPr>
        <w:t>Не из корня.</w:t>
      </w:r>
    </w:p>
    <w:p>
      <w:pPr>
        <w:ind w:firstLine="317"/>
      </w:pPr>
      <w:r>
        <w:rPr>
          <w:rFonts w:ascii="Georgia" w:hAnsi="Georgia" w:eastAsia="Georgia"/>
          <w:sz w:val="23"/>
        </w:rPr>
        <w:t>Настоящий.</w:t>
      </w:r>
    </w:p>
    <w:p>
      <w:pPr>
        <w:ind w:firstLine="0"/>
      </w:pPr>
      <w:r>
        <w:rPr>
          <w:rFonts w:ascii="Georgia" w:hAnsi="Georgia" w:eastAsia="Georgia"/>
          <w:sz w:val="23"/>
        </w:rPr>
        <w:t>— Элирия!</w:t>
      </w:r>
    </w:p>
    <w:p>
      <w:pPr>
        <w:ind w:firstLine="317"/>
      </w:pPr>
      <w:r>
        <w:rPr>
          <w:rFonts w:ascii="Georgia" w:hAnsi="Georgia" w:eastAsia="Georgia"/>
          <w:sz w:val="23"/>
        </w:rPr>
        <w:t>Она пошла к выходу.</w:t>
      </w:r>
    </w:p>
    <w:p>
      <w:pPr>
        <w:ind w:firstLine="317"/>
      </w:pPr>
      <w:r>
        <w:rPr>
          <w:rFonts w:ascii="Georgia" w:hAnsi="Georgia" w:eastAsia="Georgia"/>
          <w:sz w:val="23"/>
        </w:rPr>
        <w:t>Архив пропускал её неохотно. Пустые таблички звенели, когда она проходила. На каждой могло бы быть её имя. Ни на одной не было.</w:t>
      </w:r>
    </w:p>
    <w:p>
      <w:pPr>
        <w:ind w:firstLine="317"/>
      </w:pPr>
      <w:r>
        <w:rPr>
          <w:rFonts w:ascii="Georgia" w:hAnsi="Georgia" w:eastAsia="Georgia"/>
          <w:sz w:val="23"/>
        </w:rPr>
        <w:t>Она вышла к лестнице.</w:t>
      </w:r>
    </w:p>
    <w:p>
      <w:pPr>
        <w:ind w:firstLine="317"/>
      </w:pPr>
      <w:r>
        <w:rPr>
          <w:rFonts w:ascii="Georgia" w:hAnsi="Georgia" w:eastAsia="Georgia"/>
          <w:sz w:val="23"/>
        </w:rPr>
        <w:t>У дверей стояли стражи Собора. Они смотрели мимо неё.</w:t>
      </w:r>
    </w:p>
    <w:p>
      <w:pPr>
        <w:ind w:firstLine="0"/>
      </w:pPr>
      <w:r>
        <w:rPr>
          <w:rFonts w:ascii="Georgia" w:hAnsi="Georgia" w:eastAsia="Georgia"/>
          <w:sz w:val="23"/>
        </w:rPr>
        <w:t>— Кто открыл дверь? — спросил один.</w:t>
      </w:r>
    </w:p>
    <w:p>
      <w:pPr>
        <w:ind w:firstLine="317"/>
      </w:pPr>
      <w:r>
        <w:rPr>
          <w:rFonts w:ascii="Georgia" w:hAnsi="Georgia" w:eastAsia="Georgia"/>
          <w:sz w:val="23"/>
        </w:rPr>
        <w:t>Элирия прошла между ними.</w:t>
      </w:r>
    </w:p>
    <w:p>
      <w:pPr>
        <w:ind w:firstLine="317"/>
      </w:pPr>
      <w:r>
        <w:rPr>
          <w:rFonts w:ascii="Georgia" w:hAnsi="Georgia" w:eastAsia="Georgia"/>
          <w:sz w:val="23"/>
        </w:rPr>
        <w:t>Никто не остановил.</w:t>
      </w:r>
    </w:p>
    <w:p>
      <w:pPr>
        <w:ind w:firstLine="317"/>
      </w:pPr>
      <w:r>
        <w:rPr>
          <w:rFonts w:ascii="Georgia" w:hAnsi="Georgia" w:eastAsia="Georgia"/>
          <w:sz w:val="23"/>
        </w:rPr>
        <w:t>На лестнице стоял Ваэлир.</w:t>
      </w:r>
    </w:p>
    <w:p>
      <w:pPr>
        <w:ind w:firstLine="317"/>
      </w:pPr>
      <w:r>
        <w:rPr>
          <w:rFonts w:ascii="Georgia" w:hAnsi="Georgia" w:eastAsia="Georgia"/>
          <w:sz w:val="23"/>
        </w:rPr>
        <w:t>Бледный, злой, мокрый от дождя, с мечом чужого стража в руке. И смотрел прямо на неё.</w:t>
      </w:r>
    </w:p>
    <w:p>
      <w:pPr>
        <w:ind w:firstLine="0"/>
      </w:pPr>
      <w:r>
        <w:rPr>
          <w:rFonts w:ascii="Georgia" w:hAnsi="Georgia" w:eastAsia="Georgia"/>
          <w:sz w:val="23"/>
        </w:rPr>
        <w:t>— Вы меня видите? — спросила Элирия.</w:t>
      </w:r>
    </w:p>
    <w:p>
      <w:pPr>
        <w:ind w:firstLine="317"/>
      </w:pPr>
      <w:r>
        <w:rPr>
          <w:rFonts w:ascii="Georgia" w:hAnsi="Georgia" w:eastAsia="Georgia"/>
          <w:sz w:val="23"/>
        </w:rPr>
        <w:t>Он сделал шаг.</w:t>
      </w:r>
    </w:p>
    <w:p>
      <w:pPr>
        <w:ind w:firstLine="0"/>
      </w:pPr>
      <w:r>
        <w:rPr>
          <w:rFonts w:ascii="Georgia" w:hAnsi="Georgia" w:eastAsia="Georgia"/>
          <w:sz w:val="23"/>
        </w:rPr>
        <w:t>— Да.</w:t>
      </w:r>
    </w:p>
    <w:p>
      <w:pPr>
        <w:ind w:firstLine="0"/>
      </w:pPr>
      <w:r>
        <w:rPr>
          <w:rFonts w:ascii="Georgia" w:hAnsi="Georgia" w:eastAsia="Georgia"/>
          <w:sz w:val="23"/>
        </w:rPr>
        <w:t>— В списках меня нет.</w:t>
      </w:r>
    </w:p>
    <w:p>
      <w:pPr>
        <w:ind w:firstLine="0"/>
      </w:pPr>
      <w:r>
        <w:rPr>
          <w:rFonts w:ascii="Georgia" w:hAnsi="Georgia" w:eastAsia="Georgia"/>
          <w:sz w:val="23"/>
        </w:rPr>
        <w:t>— Списки давно хотели пойти к чёрту.</w:t>
      </w:r>
    </w:p>
    <w:p>
      <w:pPr>
        <w:ind w:firstLine="0"/>
      </w:pPr>
      <w:r>
        <w:rPr>
          <w:rFonts w:ascii="Georgia" w:hAnsi="Georgia" w:eastAsia="Georgia"/>
          <w:sz w:val="23"/>
        </w:rPr>
        <w:t>— Это красиво. У вас температура?</w:t>
      </w:r>
    </w:p>
    <w:p>
      <w:pPr>
        <w:ind w:firstLine="0"/>
      </w:pPr>
      <w:r>
        <w:rPr>
          <w:rFonts w:ascii="Georgia" w:hAnsi="Georgia" w:eastAsia="Georgia"/>
          <w:sz w:val="23"/>
        </w:rPr>
        <w:t>— Вероятно. Я дрался с тремя людьми, которые считали, что отсутствие вас в списке означает отсутствие проблемы.</w:t>
      </w:r>
    </w:p>
    <w:p>
      <w:pPr>
        <w:ind w:firstLine="0"/>
      </w:pPr>
      <w:r>
        <w:rPr>
          <w:rFonts w:ascii="Georgia" w:hAnsi="Georgia" w:eastAsia="Georgia"/>
          <w:sz w:val="23"/>
        </w:rPr>
        <w:t>— И?</w:t>
      </w:r>
    </w:p>
    <w:p>
      <w:pPr>
        <w:ind w:firstLine="0"/>
      </w:pPr>
      <w:r>
        <w:rPr>
          <w:rFonts w:ascii="Georgia" w:hAnsi="Georgia" w:eastAsia="Georgia"/>
          <w:sz w:val="23"/>
        </w:rPr>
        <w:t>— Их списки порвались.</w:t>
      </w:r>
    </w:p>
    <w:p>
      <w:pPr>
        <w:ind w:firstLine="317"/>
      </w:pPr>
      <w:r>
        <w:rPr>
          <w:rFonts w:ascii="Georgia" w:hAnsi="Georgia" w:eastAsia="Georgia"/>
          <w:sz w:val="23"/>
        </w:rPr>
        <w:t>Она рассмеялась и почти упала.</w:t>
      </w:r>
    </w:p>
    <w:p>
      <w:pPr>
        <w:ind w:firstLine="317"/>
      </w:pPr>
      <w:r>
        <w:rPr>
          <w:rFonts w:ascii="Georgia" w:hAnsi="Georgia" w:eastAsia="Georgia"/>
          <w:sz w:val="23"/>
        </w:rPr>
        <w:t>Ваэлир поймал её. На этот раз не спросил, потому что она падала. Но когда удержал, сразу ослабил руки.</w:t>
      </w:r>
    </w:p>
    <w:p>
      <w:pPr>
        <w:ind w:firstLine="0"/>
      </w:pPr>
      <w:r>
        <w:rPr>
          <w:rFonts w:ascii="Georgia" w:hAnsi="Georgia" w:eastAsia="Georgia"/>
          <w:sz w:val="23"/>
        </w:rPr>
        <w:t>— Можно? — спросил он уже шёпотом.</w:t>
      </w:r>
    </w:p>
    <w:p>
      <w:pPr>
        <w:ind w:firstLine="317"/>
      </w:pPr>
      <w:r>
        <w:rPr>
          <w:rFonts w:ascii="Georgia" w:hAnsi="Georgia" w:eastAsia="Georgia"/>
          <w:sz w:val="23"/>
        </w:rPr>
        <w:t>Элирия уткнулась лбом ему в плечо.</w:t>
      </w:r>
    </w:p>
    <w:p>
      <w:pPr>
        <w:ind w:firstLine="0"/>
      </w:pPr>
      <w:r>
        <w:rPr>
          <w:rFonts w:ascii="Georgia" w:hAnsi="Georgia" w:eastAsia="Georgia"/>
          <w:sz w:val="23"/>
        </w:rPr>
        <w:t>— Сейчас можно.</w:t>
      </w:r>
    </w:p>
    <w:p>
      <w:pPr>
        <w:ind w:firstLine="317"/>
      </w:pPr>
      <w:r>
        <w:rPr>
          <w:rFonts w:ascii="Georgia" w:hAnsi="Georgia" w:eastAsia="Georgia"/>
          <w:sz w:val="23"/>
        </w:rPr>
        <w:t>Он обнял её.</w:t>
      </w:r>
    </w:p>
    <w:p>
      <w:pPr>
        <w:ind w:firstLine="317"/>
      </w:pPr>
      <w:r>
        <w:rPr>
          <w:rFonts w:ascii="Georgia" w:hAnsi="Georgia" w:eastAsia="Georgia"/>
          <w:sz w:val="23"/>
        </w:rPr>
        <w:t>Не как спасённую.</w:t>
      </w:r>
    </w:p>
    <w:p>
      <w:pPr>
        <w:ind w:firstLine="317"/>
      </w:pPr>
      <w:r>
        <w:rPr>
          <w:rFonts w:ascii="Georgia" w:hAnsi="Georgia" w:eastAsia="Georgia"/>
          <w:sz w:val="23"/>
        </w:rPr>
        <w:t>Как вернувшуюся.</w:t>
      </w:r>
    </w:p>
    <w:p>
      <w:pPr>
        <w:ind w:firstLine="317"/>
      </w:pPr>
      <w:r>
        <w:rPr>
          <w:rFonts w:ascii="Georgia" w:hAnsi="Georgia" w:eastAsia="Georgia"/>
          <w:sz w:val="23"/>
        </w:rPr>
        <w:t>Сверху Нил кричал её имя.</w:t>
      </w:r>
    </w:p>
    <w:p>
      <w:pPr>
        <w:ind w:firstLine="317"/>
      </w:pPr>
      <w:r>
        <w:rPr>
          <w:rFonts w:ascii="Georgia" w:hAnsi="Georgia" w:eastAsia="Georgia"/>
          <w:sz w:val="23"/>
        </w:rPr>
        <w:t>Не потому, что закон признал.</w:t>
      </w:r>
    </w:p>
    <w:p>
      <w:pPr>
        <w:ind w:firstLine="317"/>
      </w:pPr>
      <w:r>
        <w:rPr>
          <w:rFonts w:ascii="Georgia" w:hAnsi="Georgia" w:eastAsia="Georgia"/>
          <w:sz w:val="23"/>
        </w:rPr>
        <w:t>Потому что помнил.</w:t>
      </w:r>
    </w:p>
    <w:p>
      <w:pPr>
        <w:ind w:firstLine="317"/>
      </w:pPr>
      <w:r>
        <w:rPr>
          <w:rFonts w:ascii="Georgia" w:hAnsi="Georgia" w:eastAsia="Georgia"/>
          <w:sz w:val="23"/>
        </w:rPr>
        <w:t>И этого хватило, чтобы не исчезнуть.</w:t>
      </w:r>
    </w:p>
    <w:p>
      <w:pPr>
        <w:ind w:firstLine="317"/>
      </w:pPr>
      <w:r>
        <w:rPr>
          <w:rFonts w:ascii="Georgia" w:hAnsi="Georgia" w:eastAsia="Georgia"/>
          <w:sz w:val="23"/>
        </w:rPr>
        <w:t>Не хватило, чтобы стать целой.</w:t>
      </w:r>
    </w:p>
    <w:p>
      <w:pPr>
        <w:ind w:firstLine="317"/>
      </w:pPr>
      <w:r>
        <w:rPr>
          <w:rFonts w:ascii="Georgia" w:hAnsi="Georgia" w:eastAsia="Georgia"/>
          <w:sz w:val="23"/>
        </w:rPr>
        <w:t>Но хватило, чтобы идти.</w:t>
      </w:r>
    </w:p>
    <w:p>
      <w:pPr>
        <w:ind w:firstLine="317"/>
      </w:pPr>
      <w:r>
        <w:rPr>
          <w:rFonts w:ascii="Georgia" w:hAnsi="Georgia" w:eastAsia="Georgia"/>
          <w:sz w:val="23"/>
        </w:rPr>
        <w:t>Внизу, в Архиве, Недоимённая тихо сказала:</w:t>
      </w:r>
    </w:p>
    <w:p>
      <w:pPr>
        <w:ind w:firstLine="317"/>
      </w:pPr>
      <w:r>
        <w:rPr>
          <w:rFonts w:ascii="Georgia" w:hAnsi="Georgia" w:eastAsia="Georgia"/>
          <w:b/>
          <w:sz w:val="23"/>
        </w:rPr>
        <w:t>Третьего удара ты всё равно захочешь.</w:t>
      </w:r>
    </w:p>
    <w:p>
      <w:pPr>
        <w:ind w:firstLine="317"/>
      </w:pPr>
      <w:r>
        <w:rPr>
          <w:rFonts w:ascii="Georgia" w:hAnsi="Georgia" w:eastAsia="Georgia"/>
          <w:sz w:val="23"/>
        </w:rPr>
        <w:t>Элирия не ответила.</w:t>
      </w:r>
    </w:p>
    <w:p>
      <w:pPr>
        <w:ind w:firstLine="317"/>
      </w:pPr>
      <w:r>
        <w:rPr>
          <w:rFonts w:ascii="Georgia" w:hAnsi="Georgia" w:eastAsia="Georgia"/>
          <w:sz w:val="23"/>
        </w:rPr>
        <w:t>Потому что знала.</w:t>
      </w:r>
    </w:p>
    <w:p>
      <w:r>
        <w:br w:type="page"/>
      </w:r>
    </w:p>
    <w:p>
      <w:pPr>
        <w:pStyle w:val="Heading1"/>
        <w:jc w:val="center"/>
      </w:pPr>
      <w:r>
        <w:t>Глава 16. Яблоки после крови</w:t>
      </w:r>
    </w:p>
    <w:p>
      <w:pPr>
        <w:ind w:firstLine="317"/>
      </w:pPr>
      <w:r>
        <w:rPr>
          <w:rFonts w:ascii="Georgia" w:hAnsi="Georgia" w:eastAsia="Georgia"/>
          <w:sz w:val="23"/>
        </w:rPr>
        <w:t>После смерти Аврелиана и падения старого правила яблоки в Обители перестали мыть до блеска.</w:t>
      </w:r>
    </w:p>
    <w:p>
      <w:pPr>
        <w:ind w:firstLine="317"/>
      </w:pPr>
      <w:r>
        <w:rPr>
          <w:rFonts w:ascii="Georgia" w:hAnsi="Georgia" w:eastAsia="Georgia"/>
          <w:sz w:val="23"/>
        </w:rPr>
        <w:t>Не сразу.</w:t>
      </w:r>
    </w:p>
    <w:p>
      <w:pPr>
        <w:ind w:firstLine="317"/>
      </w:pPr>
      <w:r>
        <w:rPr>
          <w:rFonts w:ascii="Georgia" w:hAnsi="Georgia" w:eastAsia="Georgia"/>
          <w:sz w:val="23"/>
        </w:rPr>
        <w:t>Сначала Ровена попыталась провести “праздник новой благодарности”. Дети посмотрели на корзины, потом на неё, потом Нил взял зелёное яблоко и сказал:</w:t>
      </w:r>
    </w:p>
    <w:p>
      <w:pPr>
        <w:ind w:firstLine="0"/>
      </w:pPr>
      <w:r>
        <w:rPr>
          <w:rFonts w:ascii="Georgia" w:hAnsi="Georgia" w:eastAsia="Georgia"/>
          <w:sz w:val="23"/>
        </w:rPr>
        <w:t>— Я не созрел для ваших праздников.</w:t>
      </w:r>
    </w:p>
    <w:p>
      <w:pPr>
        <w:ind w:firstLine="317"/>
      </w:pPr>
      <w:r>
        <w:rPr>
          <w:rFonts w:ascii="Georgia" w:hAnsi="Georgia" w:eastAsia="Georgia"/>
          <w:sz w:val="23"/>
        </w:rPr>
        <w:t>Лиан добавил:</w:t>
      </w:r>
    </w:p>
    <w:p>
      <w:pPr>
        <w:ind w:firstLine="0"/>
      </w:pPr>
      <w:r>
        <w:rPr>
          <w:rFonts w:ascii="Georgia" w:hAnsi="Georgia" w:eastAsia="Georgia"/>
          <w:sz w:val="23"/>
        </w:rPr>
        <w:t>— А я перезрел для вашей херни.</w:t>
      </w:r>
    </w:p>
    <w:p>
      <w:pPr>
        <w:ind w:firstLine="317"/>
      </w:pPr>
      <w:r>
        <w:rPr>
          <w:rFonts w:ascii="Georgia" w:hAnsi="Georgia" w:eastAsia="Georgia"/>
          <w:sz w:val="23"/>
        </w:rPr>
        <w:t>Селеста, которую к тому времени выпустили из камеры, закрыла лицо рукой.</w:t>
      </w:r>
    </w:p>
    <w:p>
      <w:pPr>
        <w:ind w:firstLine="317"/>
      </w:pPr>
      <w:r>
        <w:rPr>
          <w:rFonts w:ascii="Georgia" w:hAnsi="Georgia" w:eastAsia="Georgia"/>
          <w:sz w:val="23"/>
        </w:rPr>
        <w:t>Не от стыда.</w:t>
      </w:r>
    </w:p>
    <w:p>
      <w:pPr>
        <w:ind w:firstLine="317"/>
      </w:pPr>
      <w:r>
        <w:rPr>
          <w:rFonts w:ascii="Georgia" w:hAnsi="Georgia" w:eastAsia="Georgia"/>
          <w:sz w:val="23"/>
        </w:rPr>
        <w:t>Чтобы спрятать улыбку.</w:t>
      </w:r>
    </w:p>
    <w:p>
      <w:pPr>
        <w:ind w:firstLine="317"/>
      </w:pPr>
      <w:r>
        <w:rPr>
          <w:rFonts w:ascii="Georgia" w:hAnsi="Georgia" w:eastAsia="Georgia"/>
          <w:sz w:val="23"/>
        </w:rPr>
        <w:t>Ровена ушла из зала и больше не возвращалась к детям без свидетеля.</w:t>
      </w:r>
    </w:p>
    <w:p>
      <w:pPr>
        <w:ind w:firstLine="317"/>
      </w:pPr>
      <w:r>
        <w:rPr>
          <w:rFonts w:ascii="Georgia" w:hAnsi="Georgia" w:eastAsia="Georgia"/>
          <w:sz w:val="23"/>
        </w:rPr>
        <w:t>Это звучало как победа.</w:t>
      </w:r>
    </w:p>
    <w:p>
      <w:pPr>
        <w:ind w:firstLine="317"/>
      </w:pPr>
      <w:r>
        <w:rPr>
          <w:rFonts w:ascii="Georgia" w:hAnsi="Georgia" w:eastAsia="Georgia"/>
          <w:sz w:val="23"/>
        </w:rPr>
        <w:t>Победы вообще любят звучать лучше, чем пахнуть.</w:t>
      </w:r>
    </w:p>
    <w:p>
      <w:pPr>
        <w:ind w:firstLine="317"/>
      </w:pPr>
      <w:r>
        <w:rPr>
          <w:rFonts w:ascii="Georgia" w:hAnsi="Georgia" w:eastAsia="Georgia"/>
          <w:sz w:val="23"/>
        </w:rPr>
        <w:t>На деле Обитель в первые дни напоминала кухню после драки: все живы, но кто-то должен вымыть кровь, подобрать ножи и объяснить детям, почему взрослые снова обещают, что теперь всё будет иначе. Дети обещаниям не верили. Умные дети. Противная порода, почти надежда.</w:t>
      </w:r>
    </w:p>
    <w:p>
      <w:pPr>
        <w:ind w:firstLine="317"/>
      </w:pPr>
      <w:r>
        <w:rPr>
          <w:rFonts w:ascii="Georgia" w:hAnsi="Georgia" w:eastAsia="Georgia"/>
          <w:sz w:val="23"/>
        </w:rPr>
        <w:t>На двери повесили новую табличку:</w:t>
      </w:r>
    </w:p>
    <w:p>
      <w:pPr>
        <w:ind w:firstLine="317"/>
      </w:pPr>
      <w:r>
        <w:rPr>
          <w:rFonts w:ascii="Georgia" w:hAnsi="Georgia" w:eastAsia="Georgia"/>
          <w:b/>
          <w:sz w:val="23"/>
        </w:rPr>
        <w:t>Можно взять яблоко. Можно не брать.</w:t>
      </w:r>
    </w:p>
    <w:p>
      <w:pPr>
        <w:ind w:firstLine="317"/>
      </w:pPr>
      <w:r>
        <w:rPr>
          <w:rFonts w:ascii="Georgia" w:hAnsi="Georgia" w:eastAsia="Georgia"/>
          <w:sz w:val="23"/>
        </w:rPr>
        <w:t>Под ней Селеста поставила второй лист:</w:t>
      </w:r>
    </w:p>
    <w:p>
      <w:pPr>
        <w:ind w:firstLine="317"/>
      </w:pPr>
      <w:r>
        <w:rPr>
          <w:rFonts w:ascii="Georgia" w:hAnsi="Georgia" w:eastAsia="Georgia"/>
          <w:b/>
          <w:sz w:val="23"/>
        </w:rPr>
        <w:t>Можно выбрать второе имя. Можно передумать. Можно пока не выбирать.</w:t>
      </w:r>
    </w:p>
    <w:p>
      <w:pPr>
        <w:ind w:firstLine="317"/>
      </w:pPr>
      <w:r>
        <w:rPr>
          <w:rFonts w:ascii="Georgia" w:hAnsi="Georgia" w:eastAsia="Georgia"/>
          <w:sz w:val="23"/>
        </w:rPr>
        <w:t>Нил прочитал три раза.</w:t>
      </w:r>
    </w:p>
    <w:p>
      <w:pPr>
        <w:ind w:firstLine="0"/>
      </w:pPr>
      <w:r>
        <w:rPr>
          <w:rFonts w:ascii="Georgia" w:hAnsi="Georgia" w:eastAsia="Georgia"/>
          <w:sz w:val="23"/>
        </w:rPr>
        <w:t>— А если я не хочу второго?</w:t>
      </w:r>
    </w:p>
    <w:p>
      <w:pPr>
        <w:ind w:firstLine="0"/>
      </w:pPr>
      <w:r>
        <w:rPr>
          <w:rFonts w:ascii="Georgia" w:hAnsi="Georgia" w:eastAsia="Georgia"/>
          <w:sz w:val="23"/>
        </w:rPr>
        <w:t>— Тогда не выбирай, — сказала Элирия.</w:t>
      </w:r>
    </w:p>
    <w:p>
      <w:pPr>
        <w:ind w:firstLine="0"/>
      </w:pPr>
      <w:r>
        <w:rPr>
          <w:rFonts w:ascii="Georgia" w:hAnsi="Georgia" w:eastAsia="Georgia"/>
          <w:sz w:val="23"/>
        </w:rPr>
        <w:t>— А если потом хочу?</w:t>
      </w:r>
    </w:p>
    <w:p>
      <w:pPr>
        <w:ind w:firstLine="0"/>
      </w:pPr>
      <w:r>
        <w:rPr>
          <w:rFonts w:ascii="Georgia" w:hAnsi="Georgia" w:eastAsia="Georgia"/>
          <w:sz w:val="23"/>
        </w:rPr>
        <w:t>— Потом выберешь.</w:t>
      </w:r>
    </w:p>
    <w:p>
      <w:pPr>
        <w:ind w:firstLine="0"/>
      </w:pPr>
      <w:r>
        <w:rPr>
          <w:rFonts w:ascii="Georgia" w:hAnsi="Georgia" w:eastAsia="Georgia"/>
          <w:sz w:val="23"/>
        </w:rPr>
        <w:t>— А если выберу плохое?</w:t>
      </w:r>
    </w:p>
    <w:p>
      <w:pPr>
        <w:ind w:firstLine="317"/>
      </w:pPr>
      <w:r>
        <w:rPr>
          <w:rFonts w:ascii="Georgia" w:hAnsi="Georgia" w:eastAsia="Georgia"/>
          <w:sz w:val="23"/>
        </w:rPr>
        <w:t>Лиан, сидевший на подоконнике, сказал:</w:t>
      </w:r>
    </w:p>
    <w:p>
      <w:pPr>
        <w:ind w:firstLine="0"/>
      </w:pPr>
      <w:r>
        <w:rPr>
          <w:rFonts w:ascii="Georgia" w:hAnsi="Georgia" w:eastAsia="Georgia"/>
          <w:sz w:val="23"/>
        </w:rPr>
        <w:t>— Тогда мы будем ржать, пока не передумаешь. Социальная поддержка.</w:t>
      </w:r>
    </w:p>
    <w:p>
      <w:pPr>
        <w:ind w:firstLine="317"/>
      </w:pPr>
      <w:r>
        <w:rPr>
          <w:rFonts w:ascii="Georgia" w:hAnsi="Georgia" w:eastAsia="Georgia"/>
          <w:sz w:val="23"/>
        </w:rPr>
        <w:t>Нил улыбнулся.</w:t>
      </w:r>
    </w:p>
    <w:p>
      <w:pPr>
        <w:ind w:firstLine="317"/>
      </w:pPr>
      <w:r>
        <w:rPr>
          <w:rFonts w:ascii="Georgia" w:hAnsi="Georgia" w:eastAsia="Georgia"/>
          <w:sz w:val="23"/>
        </w:rPr>
        <w:t>Не полностью.</w:t>
      </w:r>
    </w:p>
    <w:p>
      <w:pPr>
        <w:ind w:firstLine="317"/>
      </w:pPr>
      <w:r>
        <w:rPr>
          <w:rFonts w:ascii="Georgia" w:hAnsi="Georgia" w:eastAsia="Georgia"/>
          <w:sz w:val="23"/>
        </w:rPr>
        <w:t>Но уже без просьбы разрешить.</w:t>
      </w:r>
    </w:p>
    <w:p>
      <w:pPr>
        <w:ind w:firstLine="317"/>
      </w:pPr>
      <w:r>
        <w:rPr>
          <w:rFonts w:ascii="Georgia" w:hAnsi="Georgia" w:eastAsia="Georgia"/>
          <w:sz w:val="23"/>
        </w:rPr>
        <w:t>Мер пришёл на третий день.</w:t>
      </w:r>
    </w:p>
    <w:p>
      <w:pPr>
        <w:ind w:firstLine="317"/>
      </w:pPr>
      <w:r>
        <w:rPr>
          <w:rFonts w:ascii="Georgia" w:hAnsi="Georgia" w:eastAsia="Georgia"/>
          <w:sz w:val="23"/>
        </w:rPr>
        <w:t>Он появился у чёрного хода с мешком сгоревших папок за плечом и запахом дыма в волосах. Никто не узнал бы в нём бывшего уборщика комнаты без записи, если бы не белый воротничок, который он принёс в руке.</w:t>
      </w:r>
    </w:p>
    <w:p>
      <w:pPr>
        <w:ind w:firstLine="317"/>
      </w:pPr>
      <w:r>
        <w:rPr>
          <w:rFonts w:ascii="Georgia" w:hAnsi="Georgia" w:eastAsia="Georgia"/>
          <w:sz w:val="23"/>
        </w:rPr>
        <w:t>Он положил воротничок на стол Селесты.</w:t>
      </w:r>
    </w:p>
    <w:p>
      <w:pPr>
        <w:ind w:firstLine="0"/>
      </w:pPr>
      <w:r>
        <w:rPr>
          <w:rFonts w:ascii="Georgia" w:hAnsi="Georgia" w:eastAsia="Georgia"/>
          <w:sz w:val="23"/>
        </w:rPr>
        <w:t>— Это тоже в ведро?</w:t>
      </w:r>
    </w:p>
    <w:p>
      <w:pPr>
        <w:ind w:firstLine="317"/>
      </w:pPr>
      <w:r>
        <w:rPr>
          <w:rFonts w:ascii="Georgia" w:hAnsi="Georgia" w:eastAsia="Georgia"/>
          <w:sz w:val="23"/>
        </w:rPr>
        <w:t>Селеста посмотрела на Элирию.</w:t>
      </w:r>
    </w:p>
    <w:p>
      <w:pPr>
        <w:ind w:firstLine="317"/>
      </w:pPr>
      <w:r>
        <w:rPr>
          <w:rFonts w:ascii="Georgia" w:hAnsi="Georgia" w:eastAsia="Georgia"/>
          <w:sz w:val="23"/>
        </w:rPr>
        <w:t>Элирия посмотрела на Нила.</w:t>
      </w:r>
    </w:p>
    <w:p>
      <w:pPr>
        <w:ind w:firstLine="317"/>
      </w:pPr>
      <w:r>
        <w:rPr>
          <w:rFonts w:ascii="Georgia" w:hAnsi="Georgia" w:eastAsia="Georgia"/>
          <w:sz w:val="23"/>
        </w:rPr>
        <w:t>Нил подошёл к воротничку, взял кухонный нож Йорена и разрезал ткань пополам.</w:t>
      </w:r>
    </w:p>
    <w:p>
      <w:pPr>
        <w:ind w:firstLine="0"/>
      </w:pPr>
      <w:r>
        <w:rPr>
          <w:rFonts w:ascii="Georgia" w:hAnsi="Georgia" w:eastAsia="Georgia"/>
          <w:sz w:val="23"/>
        </w:rPr>
        <w:t>— Не в ведро, — сказал он. — В сад. Пусть сгниёт.</w:t>
      </w:r>
    </w:p>
    <w:p>
      <w:pPr>
        <w:ind w:firstLine="317"/>
      </w:pPr>
      <w:r>
        <w:rPr>
          <w:rFonts w:ascii="Georgia" w:hAnsi="Georgia" w:eastAsia="Georgia"/>
          <w:sz w:val="23"/>
        </w:rPr>
        <w:t>Мер кивнул.</w:t>
      </w:r>
    </w:p>
    <w:p>
      <w:pPr>
        <w:ind w:firstLine="317"/>
      </w:pPr>
      <w:r>
        <w:rPr>
          <w:rFonts w:ascii="Georgia" w:hAnsi="Georgia" w:eastAsia="Georgia"/>
          <w:sz w:val="23"/>
        </w:rPr>
        <w:t>Потом сел на пол у стены и заплакал.</w:t>
      </w:r>
    </w:p>
    <w:p>
      <w:pPr>
        <w:ind w:firstLine="317"/>
      </w:pPr>
      <w:r>
        <w:rPr>
          <w:rFonts w:ascii="Georgia" w:hAnsi="Georgia" w:eastAsia="Georgia"/>
          <w:sz w:val="23"/>
        </w:rPr>
        <w:t>Тихо.</w:t>
      </w:r>
    </w:p>
    <w:p>
      <w:pPr>
        <w:ind w:firstLine="317"/>
      </w:pPr>
      <w:r>
        <w:rPr>
          <w:rFonts w:ascii="Georgia" w:hAnsi="Georgia" w:eastAsia="Georgia"/>
          <w:sz w:val="23"/>
        </w:rPr>
        <w:t>Без сцены.</w:t>
      </w:r>
    </w:p>
    <w:p>
      <w:pPr>
        <w:ind w:firstLine="317"/>
      </w:pPr>
      <w:r>
        <w:rPr>
          <w:rFonts w:ascii="Georgia" w:hAnsi="Georgia" w:eastAsia="Georgia"/>
          <w:sz w:val="23"/>
        </w:rPr>
        <w:t>Пять минут никто не трогал его. Потом Лиан поставил рядом кружку воды.</w:t>
      </w:r>
    </w:p>
    <w:p>
      <w:pPr>
        <w:ind w:firstLine="0"/>
      </w:pPr>
      <w:r>
        <w:rPr>
          <w:rFonts w:ascii="Georgia" w:hAnsi="Georgia" w:eastAsia="Georgia"/>
          <w:sz w:val="23"/>
        </w:rPr>
        <w:t>— Пей сам, — сказал он. — У нас тут новый порядок, все страдают с самообслуживанием.</w:t>
      </w:r>
    </w:p>
    <w:p>
      <w:pPr>
        <w:ind w:firstLine="317"/>
      </w:pPr>
      <w:r>
        <w:rPr>
          <w:rFonts w:ascii="Georgia" w:hAnsi="Georgia" w:eastAsia="Georgia"/>
          <w:sz w:val="23"/>
        </w:rPr>
        <w:t>Мер взял кружку.</w:t>
      </w:r>
    </w:p>
    <w:p>
      <w:pPr>
        <w:ind w:firstLine="317"/>
      </w:pPr>
      <w:r>
        <w:rPr>
          <w:rFonts w:ascii="Georgia" w:hAnsi="Georgia" w:eastAsia="Georgia"/>
          <w:sz w:val="23"/>
        </w:rPr>
        <w:t>Это тоже было победой.</w:t>
      </w:r>
    </w:p>
    <w:p>
      <w:pPr>
        <w:ind w:firstLine="317"/>
      </w:pPr>
      <w:r>
        <w:rPr>
          <w:rFonts w:ascii="Georgia" w:hAnsi="Georgia" w:eastAsia="Georgia"/>
          <w:sz w:val="23"/>
        </w:rPr>
        <w:t>Маленькой, некрасивой, без хора.</w:t>
      </w:r>
    </w:p>
    <w:p>
      <w:pPr>
        <w:ind w:firstLine="317"/>
      </w:pPr>
      <w:r>
        <w:rPr>
          <w:rFonts w:ascii="Georgia" w:hAnsi="Georgia" w:eastAsia="Georgia"/>
          <w:sz w:val="23"/>
        </w:rPr>
        <w:t>В городе всё было хуже.</w:t>
      </w:r>
    </w:p>
    <w:p>
      <w:pPr>
        <w:ind w:firstLine="317"/>
      </w:pPr>
      <w:r>
        <w:rPr>
          <w:rFonts w:ascii="Georgia" w:hAnsi="Georgia" w:eastAsia="Georgia"/>
          <w:sz w:val="23"/>
        </w:rPr>
        <w:t>Реестр не исчез.</w:t>
      </w:r>
    </w:p>
    <w:p>
      <w:pPr>
        <w:ind w:firstLine="317"/>
      </w:pPr>
      <w:r>
        <w:rPr>
          <w:rFonts w:ascii="Georgia" w:hAnsi="Georgia" w:eastAsia="Georgia"/>
          <w:sz w:val="23"/>
        </w:rPr>
        <w:t>Он спорил.</w:t>
      </w:r>
    </w:p>
    <w:p>
      <w:pPr>
        <w:ind w:firstLine="317"/>
      </w:pPr>
      <w:r>
        <w:rPr>
          <w:rFonts w:ascii="Georgia" w:hAnsi="Georgia" w:eastAsia="Georgia"/>
          <w:sz w:val="23"/>
        </w:rPr>
        <w:t>Каждая старая запись теперь требовала живого ответа, а живые ответы оказались шумными, злыми и очень неудобными. Вдовы приходили за могилами. Должники за годами. Дети за именами. Отцы за правом называться отцами. Продавцы имён за деньгами, которые уже истратили. Судьи за объяснениями, почему их решения больше не слушаются с первого раза.</w:t>
      </w:r>
    </w:p>
    <w:p>
      <w:pPr>
        <w:ind w:firstLine="317"/>
      </w:pPr>
      <w:r>
        <w:rPr>
          <w:rFonts w:ascii="Georgia" w:hAnsi="Georgia" w:eastAsia="Georgia"/>
          <w:sz w:val="23"/>
        </w:rPr>
        <w:t>Все хотели, чтобы Элирия решила.</w:t>
      </w:r>
    </w:p>
    <w:p>
      <w:pPr>
        <w:ind w:firstLine="317"/>
      </w:pPr>
      <w:r>
        <w:rPr>
          <w:rFonts w:ascii="Georgia" w:hAnsi="Georgia" w:eastAsia="Georgia"/>
          <w:sz w:val="23"/>
        </w:rPr>
        <w:t>И вот тут началась настоящая мерзость.</w:t>
      </w:r>
    </w:p>
    <w:p>
      <w:pPr>
        <w:ind w:firstLine="317"/>
      </w:pPr>
      <w:r>
        <w:rPr>
          <w:rFonts w:ascii="Georgia" w:hAnsi="Georgia" w:eastAsia="Georgia"/>
          <w:sz w:val="23"/>
        </w:rPr>
        <w:t>Город боялся её.</w:t>
      </w:r>
    </w:p>
    <w:p>
      <w:pPr>
        <w:ind w:firstLine="317"/>
      </w:pPr>
      <w:r>
        <w:rPr>
          <w:rFonts w:ascii="Georgia" w:hAnsi="Georgia" w:eastAsia="Georgia"/>
          <w:sz w:val="23"/>
        </w:rPr>
        <w:t>Не весь.</w:t>
      </w:r>
    </w:p>
    <w:p>
      <w:pPr>
        <w:ind w:firstLine="317"/>
      </w:pPr>
      <w:r>
        <w:rPr>
          <w:rFonts w:ascii="Georgia" w:hAnsi="Georgia" w:eastAsia="Georgia"/>
          <w:sz w:val="23"/>
        </w:rPr>
        <w:t>Достаточно.</w:t>
      </w:r>
    </w:p>
    <w:p>
      <w:pPr>
        <w:ind w:firstLine="317"/>
      </w:pPr>
      <w:r>
        <w:rPr>
          <w:rFonts w:ascii="Georgia" w:hAnsi="Georgia" w:eastAsia="Georgia"/>
          <w:sz w:val="23"/>
        </w:rPr>
        <w:t>Когда она шла по рынку, люди расступались. Те, кому она вернула строку, кланялись. Те, чьи акты треснули, смотрели с ненавистью. Матери прижимали детей к себе, а потом стыдились этого движения, потому что Элирия спасла детей от Аврелиана. Стыдились и всё равно прижимали.</w:t>
      </w:r>
    </w:p>
    <w:p>
      <w:pPr>
        <w:ind w:firstLine="317"/>
      </w:pPr>
      <w:r>
        <w:rPr>
          <w:rFonts w:ascii="Georgia" w:hAnsi="Georgia" w:eastAsia="Georgia"/>
          <w:sz w:val="23"/>
        </w:rPr>
        <w:t>Девушка без записи, с мечом Свидетелем и слухом о том, что она превратила Ориана Мерца в живую промокашку, не была удобным символом свободы.</w:t>
      </w:r>
    </w:p>
    <w:p>
      <w:pPr>
        <w:ind w:firstLine="317"/>
      </w:pPr>
      <w:r>
        <w:rPr>
          <w:rFonts w:ascii="Georgia" w:hAnsi="Georgia" w:eastAsia="Georgia"/>
          <w:sz w:val="23"/>
        </w:rPr>
        <w:t>Символы вообще удобны только мёртвые.</w:t>
      </w:r>
    </w:p>
    <w:p>
      <w:pPr>
        <w:ind w:firstLine="317"/>
      </w:pPr>
      <w:r>
        <w:rPr>
          <w:rFonts w:ascii="Georgia" w:hAnsi="Georgia" w:eastAsia="Georgia"/>
          <w:sz w:val="23"/>
        </w:rPr>
        <w:t>Элирия, к раздражению многих, продолжала ходить, говорить и иногда угрожать людям дверными ручками.</w:t>
      </w:r>
    </w:p>
    <w:p>
      <w:pPr>
        <w:ind w:firstLine="317"/>
      </w:pPr>
      <w:r>
        <w:rPr>
          <w:rFonts w:ascii="Georgia" w:hAnsi="Georgia" w:eastAsia="Georgia"/>
          <w:sz w:val="23"/>
        </w:rPr>
        <w:t>На пятый день к Обители пришёл отец Ориана.</w:t>
      </w:r>
    </w:p>
    <w:p>
      <w:pPr>
        <w:ind w:firstLine="317"/>
      </w:pPr>
      <w:r>
        <w:rPr>
          <w:rFonts w:ascii="Georgia" w:hAnsi="Georgia" w:eastAsia="Georgia"/>
          <w:sz w:val="23"/>
        </w:rPr>
        <w:t>Старый мужчина в хорошем пальто, с тростью и лицом человека, который всю жизнь считал, что чужая боль — это административная деталь, пока одна из деталей не пришла домой и не стала сыном.</w:t>
      </w:r>
    </w:p>
    <w:p>
      <w:pPr>
        <w:ind w:firstLine="0"/>
      </w:pPr>
      <w:r>
        <w:rPr>
          <w:rFonts w:ascii="Georgia" w:hAnsi="Georgia" w:eastAsia="Georgia"/>
          <w:sz w:val="23"/>
        </w:rPr>
        <w:t>— Ты сделала с ним это, — сказал он.</w:t>
      </w:r>
    </w:p>
    <w:p>
      <w:pPr>
        <w:ind w:firstLine="317"/>
      </w:pPr>
      <w:r>
        <w:rPr>
          <w:rFonts w:ascii="Georgia" w:hAnsi="Georgia" w:eastAsia="Georgia"/>
          <w:sz w:val="23"/>
        </w:rPr>
        <w:t>Элирия стояла у ворот.</w:t>
      </w:r>
    </w:p>
    <w:p>
      <w:pPr>
        <w:ind w:firstLine="317"/>
      </w:pPr>
      <w:r>
        <w:rPr>
          <w:rFonts w:ascii="Georgia" w:hAnsi="Georgia" w:eastAsia="Georgia"/>
          <w:sz w:val="23"/>
        </w:rPr>
        <w:t>Ваэлир был рядом, но не впереди.</w:t>
      </w:r>
    </w:p>
    <w:p>
      <w:pPr>
        <w:ind w:firstLine="317"/>
      </w:pPr>
      <w:r>
        <w:rPr>
          <w:rFonts w:ascii="Georgia" w:hAnsi="Georgia" w:eastAsia="Georgia"/>
          <w:sz w:val="23"/>
        </w:rPr>
        <w:t>Хорошо.</w:t>
      </w:r>
    </w:p>
    <w:p>
      <w:pPr>
        <w:ind w:firstLine="317"/>
      </w:pPr>
      <w:r>
        <w:rPr>
          <w:rFonts w:ascii="Georgia" w:hAnsi="Georgia" w:eastAsia="Georgia"/>
          <w:sz w:val="23"/>
        </w:rPr>
        <w:t>Она не хотела, чтобы её снова заслоняли от последствий.</w:t>
      </w:r>
    </w:p>
    <w:p>
      <w:pPr>
        <w:ind w:firstLine="0"/>
      </w:pPr>
      <w:r>
        <w:rPr>
          <w:rFonts w:ascii="Georgia" w:hAnsi="Georgia" w:eastAsia="Georgia"/>
          <w:sz w:val="23"/>
        </w:rPr>
        <w:t>— Да.</w:t>
      </w:r>
    </w:p>
    <w:p>
      <w:pPr>
        <w:ind w:firstLine="317"/>
      </w:pPr>
      <w:r>
        <w:rPr>
          <w:rFonts w:ascii="Georgia" w:hAnsi="Georgia" w:eastAsia="Georgia"/>
          <w:sz w:val="23"/>
        </w:rPr>
        <w:t>Старик ударил её тростью по плечу.</w:t>
      </w:r>
    </w:p>
    <w:p>
      <w:pPr>
        <w:ind w:firstLine="317"/>
      </w:pPr>
      <w:r>
        <w:rPr>
          <w:rFonts w:ascii="Georgia" w:hAnsi="Georgia" w:eastAsia="Georgia"/>
          <w:sz w:val="23"/>
        </w:rPr>
        <w:t>Не сильно.</w:t>
      </w:r>
    </w:p>
    <w:p>
      <w:pPr>
        <w:ind w:firstLine="317"/>
      </w:pPr>
      <w:r>
        <w:rPr>
          <w:rFonts w:ascii="Georgia" w:hAnsi="Georgia" w:eastAsia="Georgia"/>
          <w:sz w:val="23"/>
        </w:rPr>
        <w:t>Достаточно, чтобы дети у окна ахнули.</w:t>
      </w:r>
    </w:p>
    <w:p>
      <w:pPr>
        <w:ind w:firstLine="317"/>
      </w:pPr>
      <w:r>
        <w:rPr>
          <w:rFonts w:ascii="Georgia" w:hAnsi="Georgia" w:eastAsia="Georgia"/>
          <w:sz w:val="23"/>
        </w:rPr>
        <w:t>Ваэлир двинулся, но Элирия подняла руку.</w:t>
      </w:r>
    </w:p>
    <w:p>
      <w:pPr>
        <w:ind w:firstLine="0"/>
      </w:pPr>
      <w:r>
        <w:rPr>
          <w:rFonts w:ascii="Georgia" w:hAnsi="Georgia" w:eastAsia="Georgia"/>
          <w:sz w:val="23"/>
        </w:rPr>
        <w:t>— Он больше не может писать, — сказал старик.</w:t>
      </w:r>
    </w:p>
    <w:p>
      <w:pPr>
        <w:ind w:firstLine="0"/>
      </w:pPr>
      <w:r>
        <w:rPr>
          <w:rFonts w:ascii="Georgia" w:hAnsi="Georgia" w:eastAsia="Georgia"/>
          <w:sz w:val="23"/>
        </w:rPr>
        <w:t>— Хорошо.</w:t>
      </w:r>
    </w:p>
    <w:p>
      <w:pPr>
        <w:ind w:firstLine="317"/>
      </w:pPr>
      <w:r>
        <w:rPr>
          <w:rFonts w:ascii="Georgia" w:hAnsi="Georgia" w:eastAsia="Georgia"/>
          <w:sz w:val="23"/>
        </w:rPr>
        <w:t>Слово вышло быстрее жалости.</w:t>
      </w:r>
    </w:p>
    <w:p>
      <w:pPr>
        <w:ind w:firstLine="317"/>
      </w:pPr>
      <w:r>
        <w:rPr>
          <w:rFonts w:ascii="Georgia" w:hAnsi="Georgia" w:eastAsia="Georgia"/>
          <w:sz w:val="23"/>
        </w:rPr>
        <w:t>Старик побледнел.</w:t>
      </w:r>
    </w:p>
    <w:p>
      <w:pPr>
        <w:ind w:firstLine="317"/>
      </w:pPr>
      <w:r>
        <w:rPr>
          <w:rFonts w:ascii="Georgia" w:hAnsi="Georgia" w:eastAsia="Georgia"/>
          <w:sz w:val="23"/>
        </w:rPr>
        <w:t>Элирия услышала за спиной, как Нил резко вдохнул.</w:t>
      </w:r>
    </w:p>
    <w:p>
      <w:pPr>
        <w:ind w:firstLine="317"/>
      </w:pPr>
      <w:r>
        <w:rPr>
          <w:rFonts w:ascii="Georgia" w:hAnsi="Georgia" w:eastAsia="Georgia"/>
          <w:sz w:val="23"/>
        </w:rPr>
        <w:t>Вот она.</w:t>
      </w:r>
    </w:p>
    <w:p>
      <w:pPr>
        <w:ind w:firstLine="317"/>
      </w:pPr>
      <w:r>
        <w:rPr>
          <w:rFonts w:ascii="Georgia" w:hAnsi="Georgia" w:eastAsia="Georgia"/>
          <w:sz w:val="23"/>
        </w:rPr>
        <w:t>Цена.</w:t>
      </w:r>
    </w:p>
    <w:p>
      <w:pPr>
        <w:ind w:firstLine="317"/>
      </w:pPr>
      <w:r>
        <w:rPr>
          <w:rFonts w:ascii="Georgia" w:hAnsi="Georgia" w:eastAsia="Georgia"/>
          <w:sz w:val="23"/>
        </w:rPr>
        <w:t>Не страшная тень внутри.</w:t>
      </w:r>
    </w:p>
    <w:p>
      <w:pPr>
        <w:ind w:firstLine="317"/>
      </w:pPr>
      <w:r>
        <w:rPr>
          <w:rFonts w:ascii="Georgia" w:hAnsi="Georgia" w:eastAsia="Georgia"/>
          <w:sz w:val="23"/>
        </w:rPr>
        <w:t>Не великая философия.</w:t>
      </w:r>
    </w:p>
    <w:p>
      <w:pPr>
        <w:ind w:firstLine="317"/>
      </w:pPr>
      <w:r>
        <w:rPr>
          <w:rFonts w:ascii="Georgia" w:hAnsi="Georgia" w:eastAsia="Georgia"/>
          <w:sz w:val="23"/>
        </w:rPr>
        <w:t>Один ребёнок услышал, что ей всё ещё приятно.</w:t>
      </w:r>
    </w:p>
    <w:p>
      <w:pPr>
        <w:ind w:firstLine="317"/>
      </w:pPr>
      <w:r>
        <w:rPr>
          <w:rFonts w:ascii="Georgia" w:hAnsi="Georgia" w:eastAsia="Georgia"/>
          <w:sz w:val="23"/>
        </w:rPr>
        <w:t>Элирия закрыла глаза.</w:t>
      </w:r>
    </w:p>
    <w:p>
      <w:pPr>
        <w:ind w:firstLine="317"/>
      </w:pPr>
      <w:r>
        <w:rPr>
          <w:rFonts w:ascii="Georgia" w:hAnsi="Georgia" w:eastAsia="Georgia"/>
          <w:sz w:val="23"/>
        </w:rPr>
        <w:t>Недоимённая внутри сказала:</w:t>
      </w:r>
    </w:p>
    <w:p>
      <w:pPr>
        <w:ind w:firstLine="317"/>
      </w:pPr>
      <w:r>
        <w:rPr>
          <w:rFonts w:ascii="Georgia" w:hAnsi="Georgia" w:eastAsia="Georgia"/>
          <w:b/>
          <w:sz w:val="23"/>
        </w:rPr>
        <w:t>Он заслужил.</w:t>
      </w:r>
    </w:p>
    <w:p>
      <w:pPr>
        <w:ind w:firstLine="0"/>
      </w:pPr>
      <w:r>
        <w:rPr>
          <w:rFonts w:ascii="Georgia" w:hAnsi="Georgia" w:eastAsia="Georgia"/>
          <w:sz w:val="23"/>
        </w:rPr>
        <w:t>— Да, — ответила Элирия вслух.</w:t>
      </w:r>
    </w:p>
    <w:p>
      <w:pPr>
        <w:ind w:firstLine="317"/>
      </w:pPr>
      <w:r>
        <w:rPr>
          <w:rFonts w:ascii="Georgia" w:hAnsi="Georgia" w:eastAsia="Georgia"/>
          <w:sz w:val="23"/>
        </w:rPr>
        <w:t>Старик вздрогнул.</w:t>
      </w:r>
    </w:p>
    <w:p>
      <w:pPr>
        <w:ind w:firstLine="0"/>
      </w:pPr>
      <w:r>
        <w:rPr>
          <w:rFonts w:ascii="Georgia" w:hAnsi="Georgia" w:eastAsia="Georgia"/>
          <w:sz w:val="23"/>
        </w:rPr>
        <w:t>— Но если он хочет свидетельствовать, пусть приходит. Если хочет назвать тех, кто давал ему акты, я буду слушать. Если хочет просить вернуть руку — нет. Я не бог. К счастью для всех.</w:t>
      </w:r>
    </w:p>
    <w:p>
      <w:pPr>
        <w:ind w:firstLine="317"/>
      </w:pPr>
      <w:r>
        <w:rPr>
          <w:rFonts w:ascii="Georgia" w:hAnsi="Georgia" w:eastAsia="Georgia"/>
          <w:sz w:val="23"/>
        </w:rPr>
        <w:t>Старик смотрел на неё с ненавистью.</w:t>
      </w:r>
    </w:p>
    <w:p>
      <w:pPr>
        <w:ind w:firstLine="0"/>
      </w:pPr>
      <w:r>
        <w:rPr>
          <w:rFonts w:ascii="Georgia" w:hAnsi="Georgia" w:eastAsia="Georgia"/>
          <w:sz w:val="23"/>
        </w:rPr>
        <w:t>— Ты чудовище.</w:t>
      </w:r>
    </w:p>
    <w:p>
      <w:pPr>
        <w:ind w:firstLine="317"/>
      </w:pPr>
      <w:r>
        <w:rPr>
          <w:rFonts w:ascii="Georgia" w:hAnsi="Georgia" w:eastAsia="Georgia"/>
          <w:sz w:val="23"/>
        </w:rPr>
        <w:t>Элирия кивнула.</w:t>
      </w:r>
    </w:p>
    <w:p>
      <w:pPr>
        <w:ind w:firstLine="0"/>
      </w:pPr>
      <w:r>
        <w:rPr>
          <w:rFonts w:ascii="Georgia" w:hAnsi="Georgia" w:eastAsia="Georgia"/>
          <w:sz w:val="23"/>
        </w:rPr>
        <w:t>— Сегодня частично.</w:t>
      </w:r>
    </w:p>
    <w:p>
      <w:pPr>
        <w:ind w:firstLine="317"/>
      </w:pPr>
      <w:r>
        <w:rPr>
          <w:rFonts w:ascii="Georgia" w:hAnsi="Georgia" w:eastAsia="Georgia"/>
          <w:sz w:val="23"/>
        </w:rPr>
        <w:t>Он ушёл.</w:t>
      </w:r>
    </w:p>
    <w:p>
      <w:pPr>
        <w:ind w:firstLine="317"/>
      </w:pPr>
      <w:r>
        <w:rPr>
          <w:rFonts w:ascii="Georgia" w:hAnsi="Georgia" w:eastAsia="Georgia"/>
          <w:sz w:val="23"/>
        </w:rPr>
        <w:t>Нил не подошёл к ней до вечера.</w:t>
      </w:r>
    </w:p>
    <w:p>
      <w:pPr>
        <w:ind w:firstLine="317"/>
      </w:pPr>
      <w:r>
        <w:rPr>
          <w:rFonts w:ascii="Georgia" w:hAnsi="Georgia" w:eastAsia="Georgia"/>
          <w:sz w:val="23"/>
        </w:rPr>
        <w:t>И это болело сильнее удара тростью.</w:t>
      </w:r>
    </w:p>
    <w:p>
      <w:pPr>
        <w:ind w:firstLine="317"/>
      </w:pPr>
      <w:r>
        <w:rPr>
          <w:rFonts w:ascii="Georgia" w:hAnsi="Georgia" w:eastAsia="Georgia"/>
          <w:sz w:val="23"/>
        </w:rPr>
        <w:t>Вечером он всё-таки пришёл. Сел на ступень рядом, не касаясь.</w:t>
      </w:r>
    </w:p>
    <w:p>
      <w:pPr>
        <w:ind w:firstLine="0"/>
      </w:pPr>
      <w:r>
        <w:rPr>
          <w:rFonts w:ascii="Georgia" w:hAnsi="Georgia" w:eastAsia="Georgia"/>
          <w:sz w:val="23"/>
        </w:rPr>
        <w:t>— Вы правда рады? — спросил он.</w:t>
      </w:r>
    </w:p>
    <w:p>
      <w:pPr>
        <w:ind w:firstLine="317"/>
      </w:pPr>
      <w:r>
        <w:rPr>
          <w:rFonts w:ascii="Georgia" w:hAnsi="Georgia" w:eastAsia="Georgia"/>
          <w:sz w:val="23"/>
        </w:rPr>
        <w:t>Элирия могла соврать.</w:t>
      </w:r>
    </w:p>
    <w:p>
      <w:pPr>
        <w:ind w:firstLine="317"/>
      </w:pPr>
      <w:r>
        <w:rPr>
          <w:rFonts w:ascii="Georgia" w:hAnsi="Georgia" w:eastAsia="Georgia"/>
          <w:sz w:val="23"/>
        </w:rPr>
        <w:t>Сказать: нет, я только сказала.</w:t>
      </w:r>
    </w:p>
    <w:p>
      <w:pPr>
        <w:ind w:firstLine="317"/>
      </w:pPr>
      <w:r>
        <w:rPr>
          <w:rFonts w:ascii="Georgia" w:hAnsi="Georgia" w:eastAsia="Georgia"/>
          <w:sz w:val="23"/>
        </w:rPr>
        <w:t>Сказать: он заслужил, это другое.</w:t>
      </w:r>
    </w:p>
    <w:p>
      <w:pPr>
        <w:ind w:firstLine="317"/>
      </w:pPr>
      <w:r>
        <w:rPr>
          <w:rFonts w:ascii="Georgia" w:hAnsi="Georgia" w:eastAsia="Georgia"/>
          <w:sz w:val="23"/>
        </w:rPr>
        <w:t>Сказать: взрослые вещи сложные.</w:t>
      </w:r>
    </w:p>
    <w:p>
      <w:pPr>
        <w:ind w:firstLine="317"/>
      </w:pPr>
      <w:r>
        <w:rPr>
          <w:rFonts w:ascii="Georgia" w:hAnsi="Georgia" w:eastAsia="Georgia"/>
          <w:sz w:val="23"/>
        </w:rPr>
        <w:t>Все эти ответы пахли комнатой без записи.</w:t>
      </w:r>
    </w:p>
    <w:p>
      <w:pPr>
        <w:ind w:firstLine="0"/>
      </w:pPr>
      <w:r>
        <w:rPr>
          <w:rFonts w:ascii="Georgia" w:hAnsi="Georgia" w:eastAsia="Georgia"/>
          <w:sz w:val="23"/>
        </w:rPr>
        <w:t>— Да, — сказала она. — Часть меня рада.</w:t>
      </w:r>
    </w:p>
    <w:p>
      <w:pPr>
        <w:ind w:firstLine="317"/>
      </w:pPr>
      <w:r>
        <w:rPr>
          <w:rFonts w:ascii="Georgia" w:hAnsi="Georgia" w:eastAsia="Georgia"/>
          <w:sz w:val="23"/>
        </w:rPr>
        <w:t>Нил смотрел на свои руки.</w:t>
      </w:r>
    </w:p>
    <w:p>
      <w:pPr>
        <w:ind w:firstLine="0"/>
      </w:pPr>
      <w:r>
        <w:rPr>
          <w:rFonts w:ascii="Georgia" w:hAnsi="Georgia" w:eastAsia="Georgia"/>
          <w:sz w:val="23"/>
        </w:rPr>
        <w:t>— И вы всё равно не Аврелиан?</w:t>
      </w:r>
    </w:p>
    <w:p>
      <w:pPr>
        <w:ind w:firstLine="317"/>
      </w:pPr>
      <w:r>
        <w:rPr>
          <w:rFonts w:ascii="Georgia" w:hAnsi="Georgia" w:eastAsia="Georgia"/>
          <w:sz w:val="23"/>
        </w:rPr>
        <w:t>Вопрос был маленький.</w:t>
      </w:r>
    </w:p>
    <w:p>
      <w:pPr>
        <w:ind w:firstLine="317"/>
      </w:pPr>
      <w:r>
        <w:rPr>
          <w:rFonts w:ascii="Georgia" w:hAnsi="Georgia" w:eastAsia="Georgia"/>
          <w:sz w:val="23"/>
        </w:rPr>
        <w:t>От него стало холодно.</w:t>
      </w:r>
    </w:p>
    <w:p>
      <w:pPr>
        <w:ind w:firstLine="0"/>
      </w:pPr>
      <w:r>
        <w:rPr>
          <w:rFonts w:ascii="Georgia" w:hAnsi="Georgia" w:eastAsia="Georgia"/>
          <w:sz w:val="23"/>
        </w:rPr>
        <w:t>— Не знаю, — сказала Элирия.</w:t>
      </w:r>
    </w:p>
    <w:p>
      <w:pPr>
        <w:ind w:firstLine="317"/>
      </w:pPr>
      <w:r>
        <w:rPr>
          <w:rFonts w:ascii="Georgia" w:hAnsi="Georgia" w:eastAsia="Georgia"/>
          <w:sz w:val="23"/>
        </w:rPr>
        <w:t>Он поднял глаза.</w:t>
      </w:r>
    </w:p>
    <w:p>
      <w:pPr>
        <w:ind w:firstLine="0"/>
      </w:pPr>
      <w:r>
        <w:rPr>
          <w:rFonts w:ascii="Georgia" w:hAnsi="Georgia" w:eastAsia="Georgia"/>
          <w:sz w:val="23"/>
        </w:rPr>
        <w:t>— Это плохой ответ.</w:t>
      </w:r>
    </w:p>
    <w:p>
      <w:pPr>
        <w:ind w:firstLine="0"/>
      </w:pPr>
      <w:r>
        <w:rPr>
          <w:rFonts w:ascii="Georgia" w:hAnsi="Georgia" w:eastAsia="Georgia"/>
          <w:sz w:val="23"/>
        </w:rPr>
        <w:t>— Зато честный.</w:t>
      </w:r>
    </w:p>
    <w:p>
      <w:pPr>
        <w:ind w:firstLine="317"/>
      </w:pPr>
      <w:r>
        <w:rPr>
          <w:rFonts w:ascii="Georgia" w:hAnsi="Georgia" w:eastAsia="Georgia"/>
          <w:sz w:val="23"/>
        </w:rPr>
        <w:t>Нил долго молчал.</w:t>
      </w:r>
    </w:p>
    <w:p>
      <w:pPr>
        <w:ind w:firstLine="317"/>
      </w:pPr>
      <w:r>
        <w:rPr>
          <w:rFonts w:ascii="Georgia" w:hAnsi="Georgia" w:eastAsia="Georgia"/>
          <w:sz w:val="23"/>
        </w:rPr>
        <w:t>Потом сказал:</w:t>
      </w:r>
    </w:p>
    <w:p>
      <w:pPr>
        <w:ind w:firstLine="0"/>
      </w:pPr>
      <w:r>
        <w:rPr>
          <w:rFonts w:ascii="Georgia" w:hAnsi="Georgia" w:eastAsia="Georgia"/>
          <w:sz w:val="23"/>
        </w:rPr>
        <w:t>— Тогда я буду смотреть.</w:t>
      </w:r>
    </w:p>
    <w:p>
      <w:pPr>
        <w:ind w:firstLine="0"/>
      </w:pPr>
      <w:r>
        <w:rPr>
          <w:rFonts w:ascii="Georgia" w:hAnsi="Georgia" w:eastAsia="Georgia"/>
          <w:sz w:val="23"/>
        </w:rPr>
        <w:t>— За мной?</w:t>
      </w:r>
    </w:p>
    <w:p>
      <w:pPr>
        <w:ind w:firstLine="0"/>
      </w:pPr>
      <w:r>
        <w:rPr>
          <w:rFonts w:ascii="Georgia" w:hAnsi="Georgia" w:eastAsia="Georgia"/>
          <w:sz w:val="23"/>
        </w:rPr>
        <w:t>— На вас. Если станете как он, кто-то должен заметить.</w:t>
      </w:r>
    </w:p>
    <w:p>
      <w:pPr>
        <w:ind w:firstLine="317"/>
      </w:pPr>
      <w:r>
        <w:rPr>
          <w:rFonts w:ascii="Georgia" w:hAnsi="Georgia" w:eastAsia="Georgia"/>
          <w:sz w:val="23"/>
        </w:rPr>
        <w:t>Элирия почти улыбнулась.</w:t>
      </w:r>
    </w:p>
    <w:p>
      <w:pPr>
        <w:ind w:firstLine="317"/>
      </w:pPr>
      <w:r>
        <w:rPr>
          <w:rFonts w:ascii="Georgia" w:hAnsi="Georgia" w:eastAsia="Georgia"/>
          <w:sz w:val="23"/>
        </w:rPr>
        <w:t>Почти заплакала.</w:t>
      </w:r>
    </w:p>
    <w:p>
      <w:pPr>
        <w:ind w:firstLine="0"/>
      </w:pPr>
      <w:r>
        <w:rPr>
          <w:rFonts w:ascii="Georgia" w:hAnsi="Georgia" w:eastAsia="Georgia"/>
          <w:sz w:val="23"/>
        </w:rPr>
        <w:t>— Хорошо.</w:t>
      </w:r>
    </w:p>
    <w:p>
      <w:pPr>
        <w:ind w:firstLine="0"/>
      </w:pPr>
      <w:r>
        <w:rPr>
          <w:rFonts w:ascii="Georgia" w:hAnsi="Georgia" w:eastAsia="Georgia"/>
          <w:sz w:val="23"/>
        </w:rPr>
        <w:t>— И Ваэлир пусть смотрит.</w:t>
      </w:r>
    </w:p>
    <w:p>
      <w:pPr>
        <w:ind w:firstLine="0"/>
      </w:pPr>
      <w:r>
        <w:rPr>
          <w:rFonts w:ascii="Georgia" w:hAnsi="Georgia" w:eastAsia="Georgia"/>
          <w:sz w:val="23"/>
        </w:rPr>
        <w:t>— Он и так смотрит слишком много.</w:t>
      </w:r>
    </w:p>
    <w:p>
      <w:pPr>
        <w:ind w:firstLine="0"/>
      </w:pPr>
      <w:r>
        <w:rPr>
          <w:rFonts w:ascii="Georgia" w:hAnsi="Georgia" w:eastAsia="Georgia"/>
          <w:sz w:val="23"/>
        </w:rPr>
        <w:t>— Не так.</w:t>
      </w:r>
    </w:p>
    <w:p>
      <w:pPr>
        <w:ind w:firstLine="317"/>
      </w:pPr>
      <w:r>
        <w:rPr>
          <w:rFonts w:ascii="Georgia" w:hAnsi="Georgia" w:eastAsia="Georgia"/>
          <w:sz w:val="23"/>
        </w:rPr>
        <w:t>Нил ушёл.</w:t>
      </w:r>
    </w:p>
    <w:p>
      <w:pPr>
        <w:ind w:firstLine="317"/>
      </w:pPr>
      <w:r>
        <w:rPr>
          <w:rFonts w:ascii="Georgia" w:hAnsi="Georgia" w:eastAsia="Georgia"/>
          <w:sz w:val="23"/>
        </w:rPr>
        <w:t>Недоимённая внутри произнесла:</w:t>
      </w:r>
    </w:p>
    <w:p>
      <w:pPr>
        <w:ind w:firstLine="317"/>
      </w:pPr>
      <w:r>
        <w:rPr>
          <w:rFonts w:ascii="Georgia" w:hAnsi="Georgia" w:eastAsia="Georgia"/>
          <w:b/>
          <w:sz w:val="23"/>
        </w:rPr>
        <w:t>Поздравляю. У тебя появился ребёнок-суд. Очень мило. Очень неудобно.</w:t>
      </w:r>
    </w:p>
    <w:p>
      <w:pPr>
        <w:ind w:firstLine="317"/>
      </w:pPr>
      <w:r>
        <w:rPr>
          <w:rFonts w:ascii="Georgia" w:hAnsi="Georgia" w:eastAsia="Georgia"/>
          <w:sz w:val="23"/>
        </w:rPr>
        <w:t>Элирия ответила:</w:t>
      </w:r>
    </w:p>
    <w:p>
      <w:pPr>
        <w:ind w:firstLine="0"/>
      </w:pPr>
      <w:r>
        <w:rPr>
          <w:rFonts w:ascii="Georgia" w:hAnsi="Georgia" w:eastAsia="Georgia"/>
          <w:sz w:val="23"/>
        </w:rPr>
        <w:t>— Лучше, чем ребёнок-жертва.</w:t>
      </w:r>
    </w:p>
    <w:p>
      <w:pPr>
        <w:ind w:firstLine="317"/>
      </w:pPr>
      <w:r>
        <w:rPr>
          <w:rFonts w:ascii="Georgia" w:hAnsi="Georgia" w:eastAsia="Georgia"/>
          <w:sz w:val="23"/>
        </w:rPr>
        <w:t>Ваэлир нашёл её позже в старом саду Обители, у места, где закопали разрезанные воротнички, синие ленточки и часть сгоревших актов. Он шёл медленно: рана в боку после поединка с людьми Даэниэля заживала плохо, плечо ещё хуже, а гордость, судя по лицу, вообще была хронической.</w:t>
      </w:r>
    </w:p>
    <w:p>
      <w:pPr>
        <w:ind w:firstLine="0"/>
      </w:pPr>
      <w:r>
        <w:rPr>
          <w:rFonts w:ascii="Georgia" w:hAnsi="Georgia" w:eastAsia="Georgia"/>
          <w:sz w:val="23"/>
        </w:rPr>
        <w:t>— Нил говорил с вами, — сказал он.</w:t>
      </w:r>
    </w:p>
    <w:p>
      <w:pPr>
        <w:ind w:firstLine="0"/>
      </w:pPr>
      <w:r>
        <w:rPr>
          <w:rFonts w:ascii="Georgia" w:hAnsi="Georgia" w:eastAsia="Georgia"/>
          <w:sz w:val="23"/>
        </w:rPr>
        <w:t>— Вы подслушивали?</w:t>
      </w:r>
    </w:p>
    <w:p>
      <w:pPr>
        <w:ind w:firstLine="0"/>
      </w:pPr>
      <w:r>
        <w:rPr>
          <w:rFonts w:ascii="Georgia" w:hAnsi="Georgia" w:eastAsia="Georgia"/>
          <w:sz w:val="23"/>
        </w:rPr>
        <w:t>— Я бывший человек Палаты. Мы называем это сбором рисков.</w:t>
      </w:r>
    </w:p>
    <w:p>
      <w:pPr>
        <w:ind w:firstLine="0"/>
      </w:pPr>
      <w:r>
        <w:rPr>
          <w:rFonts w:ascii="Georgia" w:hAnsi="Georgia" w:eastAsia="Georgia"/>
          <w:sz w:val="23"/>
        </w:rPr>
        <w:t>— Осторожнее. Я всё ещё могу записать вас табуретом.</w:t>
      </w:r>
    </w:p>
    <w:p>
      <w:pPr>
        <w:ind w:firstLine="0"/>
      </w:pPr>
      <w:r>
        <w:rPr>
          <w:rFonts w:ascii="Georgia" w:hAnsi="Georgia" w:eastAsia="Georgia"/>
          <w:sz w:val="23"/>
        </w:rPr>
        <w:t>— Справедливо. Табурет хотя бы полезен и молчит.</w:t>
      </w:r>
    </w:p>
    <w:p>
      <w:pPr>
        <w:ind w:firstLine="317"/>
      </w:pPr>
      <w:r>
        <w:rPr>
          <w:rFonts w:ascii="Georgia" w:hAnsi="Georgia" w:eastAsia="Georgia"/>
          <w:sz w:val="23"/>
        </w:rPr>
        <w:t>Она посмотрела на него.</w:t>
      </w:r>
    </w:p>
    <w:p>
      <w:pPr>
        <w:ind w:firstLine="317"/>
      </w:pPr>
      <w:r>
        <w:rPr>
          <w:rFonts w:ascii="Georgia" w:hAnsi="Georgia" w:eastAsia="Georgia"/>
          <w:sz w:val="23"/>
        </w:rPr>
        <w:t>Он не улыбался.</w:t>
      </w:r>
    </w:p>
    <w:p>
      <w:pPr>
        <w:ind w:firstLine="0"/>
      </w:pPr>
      <w:r>
        <w:rPr>
          <w:rFonts w:ascii="Georgia" w:hAnsi="Georgia" w:eastAsia="Georgia"/>
          <w:sz w:val="23"/>
        </w:rPr>
        <w:t>— Я слышал про Ориана, — сказал Ваэлир.</w:t>
      </w:r>
    </w:p>
    <w:p>
      <w:pPr>
        <w:ind w:firstLine="0"/>
      </w:pPr>
      <w:r>
        <w:rPr>
          <w:rFonts w:ascii="Georgia" w:hAnsi="Georgia" w:eastAsia="Georgia"/>
          <w:sz w:val="23"/>
        </w:rPr>
        <w:t>— И?</w:t>
      </w:r>
    </w:p>
    <w:p>
      <w:pPr>
        <w:ind w:firstLine="0"/>
      </w:pPr>
      <w:r>
        <w:rPr>
          <w:rFonts w:ascii="Georgia" w:hAnsi="Georgia" w:eastAsia="Georgia"/>
          <w:sz w:val="23"/>
        </w:rPr>
        <w:t>— Часть меня считает, что вы были правы.</w:t>
      </w:r>
    </w:p>
    <w:p>
      <w:pPr>
        <w:ind w:firstLine="0"/>
      </w:pPr>
      <w:r>
        <w:rPr>
          <w:rFonts w:ascii="Georgia" w:hAnsi="Georgia" w:eastAsia="Georgia"/>
          <w:sz w:val="23"/>
        </w:rPr>
        <w:t>— А другая?</w:t>
      </w:r>
    </w:p>
    <w:p>
      <w:pPr>
        <w:ind w:firstLine="0"/>
      </w:pPr>
      <w:r>
        <w:rPr>
          <w:rFonts w:ascii="Georgia" w:hAnsi="Georgia" w:eastAsia="Georgia"/>
          <w:sz w:val="23"/>
        </w:rPr>
        <w:t>— Другая знает, как начинается Палата.</w:t>
      </w:r>
    </w:p>
    <w:p>
      <w:pPr>
        <w:ind w:firstLine="317"/>
      </w:pPr>
      <w:r>
        <w:rPr>
          <w:rFonts w:ascii="Georgia" w:hAnsi="Georgia" w:eastAsia="Georgia"/>
          <w:sz w:val="23"/>
        </w:rPr>
        <w:t>Он посмотрел на её руки.</w:t>
      </w:r>
    </w:p>
    <w:p>
      <w:pPr>
        <w:ind w:firstLine="317"/>
      </w:pPr>
      <w:r>
        <w:rPr>
          <w:rFonts w:ascii="Georgia" w:hAnsi="Georgia" w:eastAsia="Georgia"/>
          <w:sz w:val="23"/>
        </w:rPr>
        <w:t>Не на лицо.</w:t>
      </w:r>
    </w:p>
    <w:p>
      <w:pPr>
        <w:ind w:firstLine="317"/>
      </w:pPr>
      <w:r>
        <w:rPr>
          <w:rFonts w:ascii="Georgia" w:hAnsi="Georgia" w:eastAsia="Georgia"/>
          <w:sz w:val="23"/>
        </w:rPr>
        <w:t>На руки, которые уже записали двух людей функциями.</w:t>
      </w:r>
    </w:p>
    <w:p>
      <w:pPr>
        <w:ind w:firstLine="0"/>
      </w:pPr>
      <w:r>
        <w:rPr>
          <w:rFonts w:ascii="Georgia" w:hAnsi="Georgia" w:eastAsia="Georgia"/>
          <w:sz w:val="23"/>
        </w:rPr>
        <w:t>— Если вы начнёте записывать людей вещами, я стану против вас.</w:t>
      </w:r>
    </w:p>
    <w:p>
      <w:pPr>
        <w:ind w:firstLine="317"/>
      </w:pPr>
      <w:r>
        <w:rPr>
          <w:rFonts w:ascii="Georgia" w:hAnsi="Georgia" w:eastAsia="Georgia"/>
          <w:sz w:val="23"/>
        </w:rPr>
        <w:t>Элирия ждала боли.</w:t>
      </w:r>
    </w:p>
    <w:p>
      <w:pPr>
        <w:ind w:firstLine="317"/>
      </w:pPr>
      <w:r>
        <w:rPr>
          <w:rFonts w:ascii="Georgia" w:hAnsi="Georgia" w:eastAsia="Georgia"/>
          <w:sz w:val="23"/>
        </w:rPr>
        <w:t>Пришла.</w:t>
      </w:r>
    </w:p>
    <w:p>
      <w:pPr>
        <w:ind w:firstLine="317"/>
      </w:pPr>
      <w:r>
        <w:rPr>
          <w:rFonts w:ascii="Georgia" w:hAnsi="Georgia" w:eastAsia="Georgia"/>
          <w:sz w:val="23"/>
        </w:rPr>
        <w:t>Но вместе с ней пришло странное облегчение.</w:t>
      </w:r>
    </w:p>
    <w:p>
      <w:pPr>
        <w:ind w:firstLine="0"/>
      </w:pPr>
      <w:r>
        <w:rPr>
          <w:rFonts w:ascii="Georgia" w:hAnsi="Georgia" w:eastAsia="Georgia"/>
          <w:sz w:val="23"/>
        </w:rPr>
        <w:t>— С мечом?</w:t>
      </w:r>
    </w:p>
    <w:p>
      <w:pPr>
        <w:ind w:firstLine="0"/>
      </w:pPr>
      <w:r>
        <w:rPr>
          <w:rFonts w:ascii="Georgia" w:hAnsi="Georgia" w:eastAsia="Georgia"/>
          <w:sz w:val="23"/>
        </w:rPr>
        <w:t>— С чем останется.</w:t>
      </w:r>
    </w:p>
    <w:p>
      <w:pPr>
        <w:ind w:firstLine="0"/>
      </w:pPr>
      <w:r>
        <w:rPr>
          <w:rFonts w:ascii="Georgia" w:hAnsi="Georgia" w:eastAsia="Georgia"/>
          <w:sz w:val="23"/>
        </w:rPr>
        <w:t>— Даже если я буду права?</w:t>
      </w:r>
    </w:p>
    <w:p>
      <w:pPr>
        <w:ind w:firstLine="0"/>
      </w:pPr>
      <w:r>
        <w:rPr>
          <w:rFonts w:ascii="Georgia" w:hAnsi="Georgia" w:eastAsia="Georgia"/>
          <w:sz w:val="23"/>
        </w:rPr>
        <w:t>— Особенно если будете уверены, что правы.</w:t>
      </w:r>
    </w:p>
    <w:p>
      <w:pPr>
        <w:ind w:firstLine="317"/>
      </w:pPr>
      <w:r>
        <w:rPr>
          <w:rFonts w:ascii="Georgia" w:hAnsi="Georgia" w:eastAsia="Georgia"/>
          <w:sz w:val="23"/>
        </w:rPr>
        <w:t>Элирия медленно кивнула.</w:t>
      </w:r>
    </w:p>
    <w:p>
      <w:pPr>
        <w:ind w:firstLine="0"/>
      </w:pPr>
      <w:r>
        <w:rPr>
          <w:rFonts w:ascii="Georgia" w:hAnsi="Georgia" w:eastAsia="Georgia"/>
          <w:sz w:val="23"/>
        </w:rPr>
        <w:t>— Хорошо.</w:t>
      </w:r>
    </w:p>
    <w:p>
      <w:pPr>
        <w:ind w:firstLine="0"/>
      </w:pPr>
      <w:r>
        <w:rPr>
          <w:rFonts w:ascii="Georgia" w:hAnsi="Georgia" w:eastAsia="Georgia"/>
          <w:sz w:val="23"/>
        </w:rPr>
        <w:t>— Это не романтичный ответ.</w:t>
      </w:r>
    </w:p>
    <w:p>
      <w:pPr>
        <w:ind w:firstLine="0"/>
      </w:pPr>
      <w:r>
        <w:rPr>
          <w:rFonts w:ascii="Georgia" w:hAnsi="Georgia" w:eastAsia="Georgia"/>
          <w:sz w:val="23"/>
        </w:rPr>
        <w:t>— Зато полезный. Останьтесь рядом не как щит.</w:t>
      </w:r>
    </w:p>
    <w:p>
      <w:pPr>
        <w:ind w:firstLine="0"/>
      </w:pPr>
      <w:r>
        <w:rPr>
          <w:rFonts w:ascii="Georgia" w:hAnsi="Georgia" w:eastAsia="Georgia"/>
          <w:sz w:val="23"/>
        </w:rPr>
        <w:t>— А как?</w:t>
      </w:r>
    </w:p>
    <w:p>
      <w:pPr>
        <w:ind w:firstLine="317"/>
      </w:pPr>
      <w:r>
        <w:rPr>
          <w:rFonts w:ascii="Georgia" w:hAnsi="Georgia" w:eastAsia="Georgia"/>
          <w:sz w:val="23"/>
        </w:rPr>
        <w:t>Она посмотрела на больную яблоню.</w:t>
      </w:r>
    </w:p>
    <w:p>
      <w:pPr>
        <w:ind w:firstLine="0"/>
      </w:pPr>
      <w:r>
        <w:rPr>
          <w:rFonts w:ascii="Georgia" w:hAnsi="Georgia" w:eastAsia="Georgia"/>
          <w:sz w:val="23"/>
        </w:rPr>
        <w:t>— Как нож у моей спины.</w:t>
      </w:r>
    </w:p>
    <w:p>
      <w:pPr>
        <w:ind w:firstLine="317"/>
      </w:pPr>
      <w:r>
        <w:rPr>
          <w:rFonts w:ascii="Georgia" w:hAnsi="Georgia" w:eastAsia="Georgia"/>
          <w:sz w:val="23"/>
        </w:rPr>
        <w:t>Ваэлир усмехнулся без веселья.</w:t>
      </w:r>
    </w:p>
    <w:p>
      <w:pPr>
        <w:ind w:firstLine="0"/>
      </w:pPr>
      <w:r>
        <w:rPr>
          <w:rFonts w:ascii="Georgia" w:hAnsi="Georgia" w:eastAsia="Georgia"/>
          <w:sz w:val="23"/>
        </w:rPr>
        <w:t>— Вы умеете делать близость уютной.</w:t>
      </w:r>
    </w:p>
    <w:p>
      <w:pPr>
        <w:ind w:firstLine="0"/>
      </w:pPr>
      <w:r>
        <w:rPr>
          <w:rFonts w:ascii="Georgia" w:hAnsi="Georgia" w:eastAsia="Georgia"/>
          <w:sz w:val="23"/>
        </w:rPr>
        <w:t>— Я старалась испортить.</w:t>
      </w:r>
    </w:p>
    <w:p>
      <w:pPr>
        <w:ind w:firstLine="0"/>
      </w:pPr>
      <w:r>
        <w:rPr>
          <w:rFonts w:ascii="Georgia" w:hAnsi="Georgia" w:eastAsia="Georgia"/>
          <w:sz w:val="23"/>
        </w:rPr>
        <w:t>— Получилось.</w:t>
      </w:r>
    </w:p>
    <w:p>
      <w:pPr>
        <w:ind w:firstLine="317"/>
      </w:pPr>
      <w:r>
        <w:rPr>
          <w:rFonts w:ascii="Georgia" w:hAnsi="Georgia" w:eastAsia="Georgia"/>
          <w:sz w:val="23"/>
        </w:rPr>
        <w:t>Элирия прислонилась к яблоне. Старой, ещё не чёрной, но больной. На ней висели мелкие кислые плоды, никто их не мыл.</w:t>
      </w:r>
    </w:p>
    <w:p>
      <w:pPr>
        <w:ind w:firstLine="0"/>
      </w:pPr>
      <w:r>
        <w:rPr>
          <w:rFonts w:ascii="Georgia" w:hAnsi="Georgia" w:eastAsia="Georgia"/>
          <w:sz w:val="23"/>
        </w:rPr>
        <w:t>— Вы боитесь меня?</w:t>
      </w:r>
    </w:p>
    <w:p>
      <w:pPr>
        <w:ind w:firstLine="317"/>
      </w:pPr>
      <w:r>
        <w:rPr>
          <w:rFonts w:ascii="Georgia" w:hAnsi="Georgia" w:eastAsia="Georgia"/>
          <w:sz w:val="23"/>
        </w:rPr>
        <w:t>Ваэлир ответил не сразу.</w:t>
      </w:r>
    </w:p>
    <w:p>
      <w:pPr>
        <w:ind w:firstLine="317"/>
      </w:pPr>
      <w:r>
        <w:rPr>
          <w:rFonts w:ascii="Georgia" w:hAnsi="Georgia" w:eastAsia="Georgia"/>
          <w:sz w:val="23"/>
        </w:rPr>
        <w:t>Хорошо.</w:t>
      </w:r>
    </w:p>
    <w:p>
      <w:pPr>
        <w:ind w:firstLine="317"/>
      </w:pPr>
      <w:r>
        <w:rPr>
          <w:rFonts w:ascii="Georgia" w:hAnsi="Georgia" w:eastAsia="Georgia"/>
          <w:sz w:val="23"/>
        </w:rPr>
        <w:t>Быстрый ответ был бы ложью.</w:t>
      </w:r>
    </w:p>
    <w:p>
      <w:pPr>
        <w:ind w:firstLine="0"/>
      </w:pPr>
      <w:r>
        <w:rPr>
          <w:rFonts w:ascii="Georgia" w:hAnsi="Georgia" w:eastAsia="Georgia"/>
          <w:sz w:val="23"/>
        </w:rPr>
        <w:t>— Да.</w:t>
      </w:r>
    </w:p>
    <w:p>
      <w:pPr>
        <w:ind w:firstLine="317"/>
      </w:pPr>
      <w:r>
        <w:rPr>
          <w:rFonts w:ascii="Georgia" w:hAnsi="Georgia" w:eastAsia="Georgia"/>
          <w:sz w:val="23"/>
        </w:rPr>
        <w:t>Она кивнула.</w:t>
      </w:r>
    </w:p>
    <w:p>
      <w:pPr>
        <w:ind w:firstLine="317"/>
      </w:pPr>
      <w:r>
        <w:rPr>
          <w:rFonts w:ascii="Georgia" w:hAnsi="Georgia" w:eastAsia="Georgia"/>
          <w:sz w:val="23"/>
        </w:rPr>
        <w:t>Это должно было ранить.</w:t>
      </w:r>
    </w:p>
    <w:p>
      <w:pPr>
        <w:ind w:firstLine="317"/>
      </w:pPr>
      <w:r>
        <w:rPr>
          <w:rFonts w:ascii="Georgia" w:hAnsi="Georgia" w:eastAsia="Georgia"/>
          <w:sz w:val="23"/>
        </w:rPr>
        <w:t>Ранило.</w:t>
      </w:r>
    </w:p>
    <w:p>
      <w:pPr>
        <w:ind w:firstLine="317"/>
      </w:pPr>
      <w:r>
        <w:rPr>
          <w:rFonts w:ascii="Georgia" w:hAnsi="Georgia" w:eastAsia="Georgia"/>
          <w:sz w:val="23"/>
        </w:rPr>
        <w:t>Но меньше, чем если бы он сказал “нет” из нежности.</w:t>
      </w:r>
    </w:p>
    <w:p>
      <w:pPr>
        <w:ind w:firstLine="0"/>
      </w:pPr>
      <w:r>
        <w:rPr>
          <w:rFonts w:ascii="Georgia" w:hAnsi="Georgia" w:eastAsia="Georgia"/>
          <w:sz w:val="23"/>
        </w:rPr>
        <w:t>— И всё равно здесь?</w:t>
      </w:r>
    </w:p>
    <w:p>
      <w:pPr>
        <w:ind w:firstLine="0"/>
      </w:pPr>
      <w:r>
        <w:rPr>
          <w:rFonts w:ascii="Georgia" w:hAnsi="Georgia" w:eastAsia="Georgia"/>
          <w:sz w:val="23"/>
        </w:rPr>
        <w:t>— Да.</w:t>
      </w:r>
    </w:p>
    <w:p>
      <w:pPr>
        <w:ind w:firstLine="0"/>
      </w:pPr>
      <w:r>
        <w:rPr>
          <w:rFonts w:ascii="Georgia" w:hAnsi="Georgia" w:eastAsia="Georgia"/>
          <w:sz w:val="23"/>
        </w:rPr>
        <w:t>— Почему?</w:t>
      </w:r>
    </w:p>
    <w:p>
      <w:pPr>
        <w:ind w:firstLine="0"/>
      </w:pPr>
      <w:r>
        <w:rPr>
          <w:rFonts w:ascii="Georgia" w:hAnsi="Georgia" w:eastAsia="Georgia"/>
          <w:sz w:val="23"/>
        </w:rPr>
        <w:t>— Потому что вы тоже боитесь себя. Пока это так, есть шанс.</w:t>
      </w:r>
    </w:p>
    <w:p>
      <w:pPr>
        <w:ind w:firstLine="0"/>
      </w:pPr>
      <w:r>
        <w:rPr>
          <w:rFonts w:ascii="Georgia" w:hAnsi="Georgia" w:eastAsia="Georgia"/>
          <w:sz w:val="23"/>
        </w:rPr>
        <w:t>— Звучит как отвратительный комплимент.</w:t>
      </w:r>
    </w:p>
    <w:p>
      <w:pPr>
        <w:ind w:firstLine="0"/>
      </w:pPr>
      <w:r>
        <w:rPr>
          <w:rFonts w:ascii="Georgia" w:hAnsi="Georgia" w:eastAsia="Georgia"/>
          <w:sz w:val="23"/>
        </w:rPr>
        <w:t>— У меня мало других.</w:t>
      </w:r>
    </w:p>
    <w:p>
      <w:pPr>
        <w:ind w:firstLine="317"/>
      </w:pPr>
      <w:r>
        <w:rPr>
          <w:rFonts w:ascii="Georgia" w:hAnsi="Georgia" w:eastAsia="Georgia"/>
          <w:sz w:val="23"/>
        </w:rPr>
        <w:t>Она рассмеялась.</w:t>
      </w:r>
    </w:p>
    <w:p>
      <w:pPr>
        <w:ind w:firstLine="317"/>
      </w:pPr>
      <w:r>
        <w:rPr>
          <w:rFonts w:ascii="Georgia" w:hAnsi="Georgia" w:eastAsia="Georgia"/>
          <w:sz w:val="23"/>
        </w:rPr>
        <w:t>Потом замолчала.</w:t>
      </w:r>
    </w:p>
    <w:p>
      <w:pPr>
        <w:ind w:firstLine="317"/>
      </w:pPr>
      <w:r>
        <w:rPr>
          <w:rFonts w:ascii="Georgia" w:hAnsi="Georgia" w:eastAsia="Georgia"/>
          <w:sz w:val="23"/>
        </w:rPr>
        <w:t>Он подошёл ближе.</w:t>
      </w:r>
    </w:p>
    <w:p>
      <w:pPr>
        <w:ind w:firstLine="317"/>
      </w:pPr>
      <w:r>
        <w:rPr>
          <w:rFonts w:ascii="Georgia" w:hAnsi="Georgia" w:eastAsia="Georgia"/>
          <w:sz w:val="23"/>
        </w:rPr>
        <w:t>Не вплотную.</w:t>
      </w:r>
    </w:p>
    <w:p>
      <w:pPr>
        <w:ind w:firstLine="317"/>
      </w:pPr>
      <w:r>
        <w:rPr>
          <w:rFonts w:ascii="Georgia" w:hAnsi="Georgia" w:eastAsia="Georgia"/>
          <w:sz w:val="23"/>
        </w:rPr>
        <w:t>Никогда теперь без того, чтобы она сама сократила расстояние.</w:t>
      </w:r>
    </w:p>
    <w:p>
      <w:pPr>
        <w:ind w:firstLine="317"/>
      </w:pPr>
      <w:r>
        <w:rPr>
          <w:rFonts w:ascii="Georgia" w:hAnsi="Georgia" w:eastAsia="Georgia"/>
          <w:sz w:val="23"/>
        </w:rPr>
        <w:t>Это злило.</w:t>
      </w:r>
    </w:p>
    <w:p>
      <w:pPr>
        <w:ind w:firstLine="317"/>
      </w:pPr>
      <w:r>
        <w:rPr>
          <w:rFonts w:ascii="Georgia" w:hAnsi="Georgia" w:eastAsia="Georgia"/>
          <w:sz w:val="23"/>
        </w:rPr>
        <w:t>Успокаивало.</w:t>
      </w:r>
    </w:p>
    <w:p>
      <w:pPr>
        <w:ind w:firstLine="317"/>
      </w:pPr>
      <w:r>
        <w:rPr>
          <w:rFonts w:ascii="Georgia" w:hAnsi="Georgia" w:eastAsia="Georgia"/>
          <w:sz w:val="23"/>
        </w:rPr>
        <w:t>И злило тем, что успокаивало. Человеческое тело — мстительная канцелярия, вечно выдаёт противоречивые справки.</w:t>
      </w:r>
    </w:p>
    <w:p>
      <w:pPr>
        <w:ind w:firstLine="0"/>
      </w:pPr>
      <w:r>
        <w:rPr>
          <w:rFonts w:ascii="Georgia" w:hAnsi="Georgia" w:eastAsia="Georgia"/>
          <w:sz w:val="23"/>
        </w:rPr>
        <w:t>— Вы не должны оставаться, — сказала она.</w:t>
      </w:r>
    </w:p>
    <w:p>
      <w:pPr>
        <w:ind w:firstLine="0"/>
      </w:pPr>
      <w:r>
        <w:rPr>
          <w:rFonts w:ascii="Georgia" w:hAnsi="Georgia" w:eastAsia="Georgia"/>
          <w:sz w:val="23"/>
        </w:rPr>
        <w:t>— Знаю.</w:t>
      </w:r>
    </w:p>
    <w:p>
      <w:pPr>
        <w:ind w:firstLine="0"/>
      </w:pPr>
      <w:r>
        <w:rPr>
          <w:rFonts w:ascii="Georgia" w:hAnsi="Georgia" w:eastAsia="Georgia"/>
          <w:sz w:val="23"/>
        </w:rPr>
        <w:t>— Я могу однажды использовать вас.</w:t>
      </w:r>
    </w:p>
    <w:p>
      <w:pPr>
        <w:ind w:firstLine="0"/>
      </w:pPr>
      <w:r>
        <w:rPr>
          <w:rFonts w:ascii="Georgia" w:hAnsi="Georgia" w:eastAsia="Georgia"/>
          <w:sz w:val="23"/>
        </w:rPr>
        <w:t>— Да.</w:t>
      </w:r>
    </w:p>
    <w:p>
      <w:pPr>
        <w:ind w:firstLine="0"/>
      </w:pPr>
      <w:r>
        <w:rPr>
          <w:rFonts w:ascii="Georgia" w:hAnsi="Georgia" w:eastAsia="Georgia"/>
          <w:sz w:val="23"/>
        </w:rPr>
        <w:t>— Или Недоимённая подскажет что-нибудь слишком правильное, и я послушаю.</w:t>
      </w:r>
    </w:p>
    <w:p>
      <w:pPr>
        <w:ind w:firstLine="0"/>
      </w:pPr>
      <w:r>
        <w:rPr>
          <w:rFonts w:ascii="Georgia" w:hAnsi="Georgia" w:eastAsia="Georgia"/>
          <w:sz w:val="23"/>
        </w:rPr>
        <w:t>— Да.</w:t>
      </w:r>
    </w:p>
    <w:p>
      <w:pPr>
        <w:ind w:firstLine="0"/>
      </w:pPr>
      <w:r>
        <w:rPr>
          <w:rFonts w:ascii="Georgia" w:hAnsi="Georgia" w:eastAsia="Georgia"/>
          <w:sz w:val="23"/>
        </w:rPr>
        <w:t>— Вы очень плохо отговариваете.</w:t>
      </w:r>
    </w:p>
    <w:p>
      <w:pPr>
        <w:ind w:firstLine="0"/>
      </w:pPr>
      <w:r>
        <w:rPr>
          <w:rFonts w:ascii="Georgia" w:hAnsi="Georgia" w:eastAsia="Georgia"/>
          <w:sz w:val="23"/>
        </w:rPr>
        <w:t>— Я не хочу строить вашу свободу на моём уходе. Это слишком похоже на красивую мужскую жертву. От них вечно грязи больше, чем пользы.</w:t>
      </w:r>
    </w:p>
    <w:p>
      <w:pPr>
        <w:ind w:firstLine="317"/>
      </w:pPr>
      <w:r>
        <w:rPr>
          <w:rFonts w:ascii="Georgia" w:hAnsi="Georgia" w:eastAsia="Georgia"/>
          <w:sz w:val="23"/>
        </w:rPr>
        <w:t>Элирия посмотрела на него.</w:t>
      </w:r>
    </w:p>
    <w:p>
      <w:pPr>
        <w:ind w:firstLine="0"/>
      </w:pPr>
      <w:r>
        <w:rPr>
          <w:rFonts w:ascii="Georgia" w:hAnsi="Georgia" w:eastAsia="Georgia"/>
          <w:sz w:val="23"/>
        </w:rPr>
        <w:t>— Умнеете.</w:t>
      </w:r>
    </w:p>
    <w:p>
      <w:pPr>
        <w:ind w:firstLine="0"/>
      </w:pPr>
      <w:r>
        <w:rPr>
          <w:rFonts w:ascii="Georgia" w:hAnsi="Georgia" w:eastAsia="Georgia"/>
          <w:sz w:val="23"/>
        </w:rPr>
        <w:t>— Больно, но стараюсь.</w:t>
      </w:r>
    </w:p>
    <w:p>
      <w:pPr>
        <w:ind w:firstLine="317"/>
      </w:pPr>
      <w:r>
        <w:rPr>
          <w:rFonts w:ascii="Georgia" w:hAnsi="Georgia" w:eastAsia="Georgia"/>
          <w:sz w:val="23"/>
        </w:rPr>
        <w:t>Она шагнула ближе и сама коснулась его груди.</w:t>
      </w:r>
    </w:p>
    <w:p>
      <w:pPr>
        <w:ind w:firstLine="317"/>
      </w:pPr>
      <w:r>
        <w:rPr>
          <w:rFonts w:ascii="Georgia" w:hAnsi="Georgia" w:eastAsia="Georgia"/>
          <w:sz w:val="23"/>
        </w:rPr>
        <w:t>Не там, где рана.</w:t>
      </w:r>
    </w:p>
    <w:p>
      <w:pPr>
        <w:ind w:firstLine="317"/>
      </w:pPr>
      <w:r>
        <w:rPr>
          <w:rFonts w:ascii="Georgia" w:hAnsi="Georgia" w:eastAsia="Georgia"/>
          <w:sz w:val="23"/>
        </w:rPr>
        <w:t>Выше.</w:t>
      </w:r>
    </w:p>
    <w:p>
      <w:pPr>
        <w:ind w:firstLine="317"/>
      </w:pPr>
      <w:r>
        <w:rPr>
          <w:rFonts w:ascii="Georgia" w:hAnsi="Georgia" w:eastAsia="Georgia"/>
          <w:sz w:val="23"/>
        </w:rPr>
        <w:t>Где сердце.</w:t>
      </w:r>
    </w:p>
    <w:p>
      <w:pPr>
        <w:ind w:firstLine="0"/>
      </w:pPr>
      <w:r>
        <w:rPr>
          <w:rFonts w:ascii="Georgia" w:hAnsi="Georgia" w:eastAsia="Georgia"/>
          <w:sz w:val="23"/>
        </w:rPr>
        <w:t>— Я не обещаю быть хорошей.</w:t>
      </w:r>
    </w:p>
    <w:p>
      <w:pPr>
        <w:ind w:firstLine="0"/>
      </w:pPr>
      <w:r>
        <w:rPr>
          <w:rFonts w:ascii="Georgia" w:hAnsi="Georgia" w:eastAsia="Georgia"/>
          <w:sz w:val="23"/>
        </w:rPr>
        <w:t>— Я не прошу.</w:t>
      </w:r>
    </w:p>
    <w:p>
      <w:pPr>
        <w:ind w:firstLine="0"/>
      </w:pPr>
      <w:r>
        <w:rPr>
          <w:rFonts w:ascii="Georgia" w:hAnsi="Georgia" w:eastAsia="Georgia"/>
          <w:sz w:val="23"/>
        </w:rPr>
        <w:t>— Просите.</w:t>
      </w:r>
    </w:p>
    <w:p>
      <w:pPr>
        <w:ind w:firstLine="317"/>
      </w:pPr>
      <w:r>
        <w:rPr>
          <w:rFonts w:ascii="Georgia" w:hAnsi="Georgia" w:eastAsia="Georgia"/>
          <w:sz w:val="23"/>
        </w:rPr>
        <w:t>Он закрыл глаза на секунду.</w:t>
      </w:r>
    </w:p>
    <w:p>
      <w:pPr>
        <w:ind w:firstLine="0"/>
      </w:pPr>
      <w:r>
        <w:rPr>
          <w:rFonts w:ascii="Georgia" w:hAnsi="Georgia" w:eastAsia="Georgia"/>
          <w:sz w:val="23"/>
        </w:rPr>
        <w:t>— Да. Часть меня просит. Та, которая устала от крови и хочет положить голову на что-нибудь живое. Но я не имею права требовать.</w:t>
      </w:r>
    </w:p>
    <w:p>
      <w:pPr>
        <w:ind w:firstLine="0"/>
      </w:pPr>
      <w:r>
        <w:rPr>
          <w:rFonts w:ascii="Georgia" w:hAnsi="Georgia" w:eastAsia="Georgia"/>
          <w:sz w:val="23"/>
        </w:rPr>
        <w:t>— А если я хочу?</w:t>
      </w:r>
    </w:p>
    <w:p>
      <w:pPr>
        <w:ind w:firstLine="317"/>
      </w:pPr>
      <w:r>
        <w:rPr>
          <w:rFonts w:ascii="Georgia" w:hAnsi="Georgia" w:eastAsia="Georgia"/>
          <w:sz w:val="23"/>
        </w:rPr>
        <w:t>Он открыл глаза.</w:t>
      </w:r>
    </w:p>
    <w:p>
      <w:pPr>
        <w:ind w:firstLine="317"/>
      </w:pPr>
      <w:r>
        <w:rPr>
          <w:rFonts w:ascii="Georgia" w:hAnsi="Georgia" w:eastAsia="Georgia"/>
          <w:sz w:val="23"/>
        </w:rPr>
        <w:t>Между ними стало тихо.</w:t>
      </w:r>
    </w:p>
    <w:p>
      <w:pPr>
        <w:ind w:firstLine="317"/>
      </w:pPr>
      <w:r>
        <w:rPr>
          <w:rFonts w:ascii="Georgia" w:hAnsi="Georgia" w:eastAsia="Georgia"/>
          <w:sz w:val="23"/>
        </w:rPr>
        <w:t>Не чисто.</w:t>
      </w:r>
    </w:p>
    <w:p>
      <w:pPr>
        <w:ind w:firstLine="317"/>
      </w:pPr>
      <w:r>
        <w:rPr>
          <w:rFonts w:ascii="Georgia" w:hAnsi="Georgia" w:eastAsia="Georgia"/>
          <w:sz w:val="23"/>
        </w:rPr>
        <w:t>Тихо.</w:t>
      </w:r>
    </w:p>
    <w:p>
      <w:pPr>
        <w:ind w:firstLine="317"/>
      </w:pPr>
      <w:r>
        <w:rPr>
          <w:rFonts w:ascii="Georgia" w:hAnsi="Georgia" w:eastAsia="Georgia"/>
          <w:sz w:val="23"/>
        </w:rPr>
        <w:t>Элирия поднялась на носки и поцеловала его.</w:t>
      </w:r>
    </w:p>
    <w:p>
      <w:pPr>
        <w:ind w:firstLine="317"/>
      </w:pPr>
      <w:r>
        <w:rPr>
          <w:rFonts w:ascii="Georgia" w:hAnsi="Georgia" w:eastAsia="Georgia"/>
          <w:sz w:val="23"/>
        </w:rPr>
        <w:t>Не как утешение.</w:t>
      </w:r>
    </w:p>
    <w:p>
      <w:pPr>
        <w:ind w:firstLine="317"/>
      </w:pPr>
      <w:r>
        <w:rPr>
          <w:rFonts w:ascii="Georgia" w:hAnsi="Georgia" w:eastAsia="Georgia"/>
          <w:sz w:val="23"/>
        </w:rPr>
        <w:t>Не как награду.</w:t>
      </w:r>
    </w:p>
    <w:p>
      <w:pPr>
        <w:ind w:firstLine="317"/>
      </w:pPr>
      <w:r>
        <w:rPr>
          <w:rFonts w:ascii="Georgia" w:hAnsi="Georgia" w:eastAsia="Georgia"/>
          <w:sz w:val="23"/>
        </w:rPr>
        <w:t>Как живой выбор в мире, где выбор слишком часто оформляли актом.</w:t>
      </w:r>
    </w:p>
    <w:p>
      <w:pPr>
        <w:ind w:firstLine="317"/>
      </w:pPr>
      <w:r>
        <w:rPr>
          <w:rFonts w:ascii="Georgia" w:hAnsi="Georgia" w:eastAsia="Georgia"/>
          <w:sz w:val="23"/>
        </w:rPr>
        <w:t>Ваэлир ответил не сразу. Сначала замер, будто проверял, не делает ли из её движения собственное разрешение на всё. Потом его рука легла ей на талию — не удерживая, а спрашивая телом, потому что некоторые вопросы лучше не произносить в момент, когда оба и так едва стоят.</w:t>
      </w:r>
    </w:p>
    <w:p>
      <w:pPr>
        <w:ind w:firstLine="317"/>
      </w:pPr>
      <w:r>
        <w:rPr>
          <w:rFonts w:ascii="Georgia" w:hAnsi="Georgia" w:eastAsia="Georgia"/>
          <w:sz w:val="23"/>
        </w:rPr>
        <w:t>Элирия не отступила.</w:t>
      </w:r>
    </w:p>
    <w:p>
      <w:pPr>
        <w:ind w:firstLine="317"/>
      </w:pPr>
      <w:r>
        <w:rPr>
          <w:rFonts w:ascii="Georgia" w:hAnsi="Georgia" w:eastAsia="Georgia"/>
          <w:sz w:val="23"/>
        </w:rPr>
        <w:t>Она сама прижалась ближе.</w:t>
      </w:r>
    </w:p>
    <w:p>
      <w:pPr>
        <w:ind w:firstLine="317"/>
      </w:pPr>
      <w:r>
        <w:rPr>
          <w:rFonts w:ascii="Georgia" w:hAnsi="Georgia" w:eastAsia="Georgia"/>
          <w:sz w:val="23"/>
        </w:rPr>
        <w:t>Поцелуй стал глубже, злее, голоднее. В нём были кровь, вина, её страх стать пастью, его страх снова стать дверью, Нил у окна, Недоимённая в груди и вся эта ужасная, невозможная жизнь, которая всё равно лезла наружу через губы.</w:t>
      </w:r>
    </w:p>
    <w:p>
      <w:pPr>
        <w:ind w:firstLine="317"/>
      </w:pPr>
      <w:r>
        <w:rPr>
          <w:rFonts w:ascii="Georgia" w:hAnsi="Georgia" w:eastAsia="Georgia"/>
          <w:sz w:val="23"/>
        </w:rPr>
        <w:t>Она отстранилась первой.</w:t>
      </w:r>
    </w:p>
    <w:p>
      <w:pPr>
        <w:ind w:firstLine="0"/>
      </w:pPr>
      <w:r>
        <w:rPr>
          <w:rFonts w:ascii="Georgia" w:hAnsi="Georgia" w:eastAsia="Georgia"/>
          <w:sz w:val="23"/>
        </w:rPr>
        <w:t>— Это ничего не исправляет.</w:t>
      </w:r>
    </w:p>
    <w:p>
      <w:pPr>
        <w:ind w:firstLine="0"/>
      </w:pPr>
      <w:r>
        <w:rPr>
          <w:rFonts w:ascii="Georgia" w:hAnsi="Georgia" w:eastAsia="Georgia"/>
          <w:sz w:val="23"/>
        </w:rPr>
        <w:t>— Слава разуму. Я бы не выдержал такой ответственности.</w:t>
      </w:r>
    </w:p>
    <w:p>
      <w:pPr>
        <w:ind w:firstLine="0"/>
      </w:pPr>
      <w:r>
        <w:rPr>
          <w:rFonts w:ascii="Georgia" w:hAnsi="Georgia" w:eastAsia="Georgia"/>
          <w:sz w:val="23"/>
        </w:rPr>
        <w:t>— Но помогает?</w:t>
      </w:r>
    </w:p>
    <w:p>
      <w:pPr>
        <w:ind w:firstLine="0"/>
      </w:pPr>
      <w:r>
        <w:rPr>
          <w:rFonts w:ascii="Georgia" w:hAnsi="Georgia" w:eastAsia="Georgia"/>
          <w:sz w:val="23"/>
        </w:rPr>
        <w:t>— Опасная формулировка.</w:t>
      </w:r>
    </w:p>
    <w:p>
      <w:pPr>
        <w:ind w:firstLine="0"/>
      </w:pPr>
      <w:r>
        <w:rPr>
          <w:rFonts w:ascii="Georgia" w:hAnsi="Georgia" w:eastAsia="Georgia"/>
          <w:sz w:val="23"/>
        </w:rPr>
        <w:t>— Ответьте.</w:t>
      </w:r>
    </w:p>
    <w:p>
      <w:pPr>
        <w:ind w:firstLine="0"/>
      </w:pPr>
      <w:r>
        <w:rPr>
          <w:rFonts w:ascii="Georgia" w:hAnsi="Georgia" w:eastAsia="Georgia"/>
          <w:sz w:val="23"/>
        </w:rPr>
        <w:t>— Да.</w:t>
      </w:r>
    </w:p>
    <w:p>
      <w:pPr>
        <w:ind w:firstLine="317"/>
      </w:pPr>
      <w:r>
        <w:rPr>
          <w:rFonts w:ascii="Georgia" w:hAnsi="Georgia" w:eastAsia="Georgia"/>
          <w:sz w:val="23"/>
        </w:rPr>
        <w:t>Она положила лоб ему на плечо.</w:t>
      </w:r>
    </w:p>
    <w:p>
      <w:pPr>
        <w:ind w:firstLine="317"/>
      </w:pPr>
      <w:r>
        <w:rPr>
          <w:rFonts w:ascii="Georgia" w:hAnsi="Georgia" w:eastAsia="Georgia"/>
          <w:sz w:val="23"/>
        </w:rPr>
        <w:t>На этот раз без падения.</w:t>
      </w:r>
    </w:p>
    <w:p>
      <w:pPr>
        <w:ind w:firstLine="317"/>
      </w:pPr>
      <w:r>
        <w:rPr>
          <w:rFonts w:ascii="Georgia" w:hAnsi="Georgia" w:eastAsia="Georgia"/>
          <w:sz w:val="23"/>
        </w:rPr>
        <w:t>Просто потому что захотела.</w:t>
      </w:r>
    </w:p>
    <w:p>
      <w:pPr>
        <w:ind w:firstLine="317"/>
      </w:pPr>
      <w:r>
        <w:rPr>
          <w:rFonts w:ascii="Georgia" w:hAnsi="Georgia" w:eastAsia="Georgia"/>
          <w:sz w:val="23"/>
        </w:rPr>
        <w:t>Ночью Ваэлир спал на краю матраса, оставляя ей место. Элирия проснулась один раз от дождя и поняла, что его рука лежит рядом, не касаясь. Ждёт. Не требует.</w:t>
      </w:r>
    </w:p>
    <w:p>
      <w:pPr>
        <w:ind w:firstLine="317"/>
      </w:pPr>
      <w:r>
        <w:rPr>
          <w:rFonts w:ascii="Georgia" w:hAnsi="Georgia" w:eastAsia="Georgia"/>
          <w:sz w:val="23"/>
        </w:rPr>
        <w:t>Она сама переплела пальцы с его пальцами.</w:t>
      </w:r>
    </w:p>
    <w:p>
      <w:pPr>
        <w:ind w:firstLine="317"/>
      </w:pPr>
      <w:r>
        <w:rPr>
          <w:rFonts w:ascii="Georgia" w:hAnsi="Georgia" w:eastAsia="Georgia"/>
          <w:sz w:val="23"/>
        </w:rPr>
        <w:t>Недоимённая сказала сонно:</w:t>
      </w:r>
    </w:p>
    <w:p>
      <w:pPr>
        <w:ind w:firstLine="317"/>
      </w:pPr>
      <w:r>
        <w:rPr>
          <w:rFonts w:ascii="Georgia" w:hAnsi="Georgia" w:eastAsia="Georgia"/>
          <w:b/>
          <w:sz w:val="23"/>
        </w:rPr>
        <w:t>Мило. Запиши его первым, когда сорвёшься.</w:t>
      </w:r>
    </w:p>
    <w:p>
      <w:pPr>
        <w:ind w:firstLine="317"/>
      </w:pPr>
      <w:r>
        <w:rPr>
          <w:rFonts w:ascii="Georgia" w:hAnsi="Georgia" w:eastAsia="Georgia"/>
          <w:sz w:val="23"/>
        </w:rPr>
        <w:t>Элирия не открывая глаз ответила:</w:t>
      </w:r>
    </w:p>
    <w:p>
      <w:pPr>
        <w:ind w:firstLine="0"/>
      </w:pPr>
      <w:r>
        <w:rPr>
          <w:rFonts w:ascii="Georgia" w:hAnsi="Georgia" w:eastAsia="Georgia"/>
          <w:sz w:val="23"/>
        </w:rPr>
        <w:t>— Заткнись.</w:t>
      </w:r>
    </w:p>
    <w:p>
      <w:pPr>
        <w:ind w:firstLine="317"/>
      </w:pPr>
      <w:r>
        <w:rPr>
          <w:rFonts w:ascii="Georgia" w:hAnsi="Georgia" w:eastAsia="Georgia"/>
          <w:b/>
          <w:sz w:val="23"/>
        </w:rPr>
        <w:t>Не обещаю.</w:t>
      </w:r>
    </w:p>
    <w:p>
      <w:pPr>
        <w:ind w:firstLine="0"/>
      </w:pPr>
      <w:r>
        <w:rPr>
          <w:rFonts w:ascii="Georgia" w:hAnsi="Georgia" w:eastAsia="Georgia"/>
          <w:sz w:val="23"/>
        </w:rPr>
        <w:t>— Я тоже.</w:t>
      </w:r>
    </w:p>
    <w:p>
      <w:pPr>
        <w:ind w:firstLine="317"/>
      </w:pPr>
      <w:r>
        <w:rPr>
          <w:rFonts w:ascii="Georgia" w:hAnsi="Georgia" w:eastAsia="Georgia"/>
          <w:sz w:val="23"/>
        </w:rPr>
        <w:t>Утром Нил прибежал первым.</w:t>
      </w:r>
    </w:p>
    <w:p>
      <w:pPr>
        <w:ind w:firstLine="0"/>
      </w:pPr>
      <w:r>
        <w:rPr>
          <w:rFonts w:ascii="Georgia" w:hAnsi="Georgia" w:eastAsia="Georgia"/>
          <w:sz w:val="23"/>
        </w:rPr>
        <w:t>— Там росток!</w:t>
      </w:r>
    </w:p>
    <w:p>
      <w:pPr>
        <w:ind w:firstLine="317"/>
      </w:pPr>
      <w:r>
        <w:rPr>
          <w:rFonts w:ascii="Georgia" w:hAnsi="Georgia" w:eastAsia="Georgia"/>
          <w:sz w:val="23"/>
        </w:rPr>
        <w:t>Элирия вскочила. Ваэлир ударился головой о полку и выругался так, что Селеста внизу уронила книгу.</w:t>
      </w:r>
    </w:p>
    <w:p>
      <w:pPr>
        <w:ind w:firstLine="317"/>
      </w:pPr>
      <w:r>
        <w:rPr>
          <w:rFonts w:ascii="Georgia" w:hAnsi="Georgia" w:eastAsia="Georgia"/>
          <w:sz w:val="23"/>
        </w:rPr>
        <w:t>Во дворе, в грязной земле, действительно торчал маленький зелёный росток.</w:t>
      </w:r>
    </w:p>
    <w:p>
      <w:pPr>
        <w:ind w:firstLine="317"/>
      </w:pPr>
      <w:r>
        <w:rPr>
          <w:rFonts w:ascii="Georgia" w:hAnsi="Georgia" w:eastAsia="Georgia"/>
          <w:sz w:val="23"/>
        </w:rPr>
        <w:t>Не чудо.</w:t>
      </w:r>
    </w:p>
    <w:p>
      <w:pPr>
        <w:ind w:firstLine="317"/>
      </w:pPr>
      <w:r>
        <w:rPr>
          <w:rFonts w:ascii="Georgia" w:hAnsi="Georgia" w:eastAsia="Georgia"/>
          <w:sz w:val="23"/>
        </w:rPr>
        <w:t>Просто живое упрямство.</w:t>
      </w:r>
    </w:p>
    <w:p>
      <w:pPr>
        <w:ind w:firstLine="317"/>
      </w:pPr>
      <w:r>
        <w:rPr>
          <w:rFonts w:ascii="Georgia" w:hAnsi="Georgia" w:eastAsia="Georgia"/>
          <w:sz w:val="23"/>
        </w:rPr>
        <w:t>На одном крошечном листе тянулась чёрная прожилка.</w:t>
      </w:r>
    </w:p>
    <w:p>
      <w:pPr>
        <w:ind w:firstLine="317"/>
      </w:pPr>
      <w:r>
        <w:rPr>
          <w:rFonts w:ascii="Georgia" w:hAnsi="Georgia" w:eastAsia="Georgia"/>
          <w:sz w:val="23"/>
        </w:rPr>
        <w:t>Тонкая.</w:t>
      </w:r>
    </w:p>
    <w:p>
      <w:pPr>
        <w:ind w:firstLine="317"/>
      </w:pPr>
      <w:r>
        <w:rPr>
          <w:rFonts w:ascii="Georgia" w:hAnsi="Georgia" w:eastAsia="Georgia"/>
          <w:sz w:val="23"/>
        </w:rPr>
        <w:t>Почти незаметная.</w:t>
      </w:r>
    </w:p>
    <w:p>
      <w:pPr>
        <w:ind w:firstLine="317"/>
      </w:pPr>
      <w:r>
        <w:rPr>
          <w:rFonts w:ascii="Georgia" w:hAnsi="Georgia" w:eastAsia="Georgia"/>
          <w:sz w:val="23"/>
        </w:rPr>
        <w:t>Нил увидел её первым.</w:t>
      </w:r>
    </w:p>
    <w:p>
      <w:pPr>
        <w:ind w:firstLine="317"/>
      </w:pPr>
      <w:r>
        <w:rPr>
          <w:rFonts w:ascii="Georgia" w:hAnsi="Georgia" w:eastAsia="Georgia"/>
          <w:sz w:val="23"/>
        </w:rPr>
        <w:t>Он не сказал “болезнь”.</w:t>
      </w:r>
    </w:p>
    <w:p>
      <w:pPr>
        <w:ind w:firstLine="317"/>
      </w:pPr>
      <w:r>
        <w:rPr>
          <w:rFonts w:ascii="Georgia" w:hAnsi="Georgia" w:eastAsia="Georgia"/>
          <w:sz w:val="23"/>
        </w:rPr>
        <w:t>Не сказал “Реестр”.</w:t>
      </w:r>
    </w:p>
    <w:p>
      <w:pPr>
        <w:ind w:firstLine="317"/>
      </w:pPr>
      <w:r>
        <w:rPr>
          <w:rFonts w:ascii="Georgia" w:hAnsi="Georgia" w:eastAsia="Georgia"/>
          <w:sz w:val="23"/>
        </w:rPr>
        <w:t>Просто присел рядом и положил зелёное яблоко в грязь возле ростка.</w:t>
      </w:r>
    </w:p>
    <w:p>
      <w:pPr>
        <w:ind w:firstLine="0"/>
      </w:pPr>
      <w:r>
        <w:rPr>
          <w:rFonts w:ascii="Georgia" w:hAnsi="Georgia" w:eastAsia="Georgia"/>
          <w:sz w:val="23"/>
        </w:rPr>
        <w:t>— Будем смотреть, — сказал он.</w:t>
      </w:r>
    </w:p>
    <w:p>
      <w:pPr>
        <w:ind w:firstLine="317"/>
      </w:pPr>
      <w:r>
        <w:rPr>
          <w:rFonts w:ascii="Georgia" w:hAnsi="Georgia" w:eastAsia="Georgia"/>
          <w:sz w:val="23"/>
        </w:rPr>
        <w:t>Элирия услышала в этих словах всё: за ростком, за городом, за ней.</w:t>
      </w:r>
    </w:p>
    <w:p>
      <w:pPr>
        <w:ind w:firstLine="317"/>
      </w:pPr>
      <w:r>
        <w:rPr>
          <w:rFonts w:ascii="Georgia" w:hAnsi="Georgia" w:eastAsia="Georgia"/>
          <w:sz w:val="23"/>
        </w:rPr>
        <w:t>Нил смотрел на него так серьёзно, будто это был новый закон.</w:t>
      </w:r>
    </w:p>
    <w:p>
      <w:pPr>
        <w:ind w:firstLine="0"/>
      </w:pPr>
      <w:r>
        <w:rPr>
          <w:rFonts w:ascii="Georgia" w:hAnsi="Georgia" w:eastAsia="Georgia"/>
          <w:sz w:val="23"/>
        </w:rPr>
        <w:t>— Как назовём? — спросил Лиан.</w:t>
      </w:r>
    </w:p>
    <w:p>
      <w:pPr>
        <w:ind w:firstLine="317"/>
      </w:pPr>
      <w:r>
        <w:rPr>
          <w:rFonts w:ascii="Georgia" w:hAnsi="Georgia" w:eastAsia="Georgia"/>
          <w:sz w:val="23"/>
        </w:rPr>
        <w:t>Элирия посмотрела на росток, на детей, на Селесту у двери, на Мера у стены, на Ваэлира с яблоком в руке.</w:t>
      </w:r>
    </w:p>
    <w:p>
      <w:pPr>
        <w:ind w:firstLine="0"/>
      </w:pPr>
      <w:r>
        <w:rPr>
          <w:rFonts w:ascii="Georgia" w:hAnsi="Georgia" w:eastAsia="Georgia"/>
          <w:sz w:val="23"/>
        </w:rPr>
        <w:t>— Пока никак, — сказала она. — Пусть сначала само поймёт, кем хочет быть.</w:t>
      </w:r>
    </w:p>
    <w:p>
      <w:pPr>
        <w:ind w:firstLine="317"/>
      </w:pPr>
      <w:r>
        <w:rPr>
          <w:rFonts w:ascii="Georgia" w:hAnsi="Georgia" w:eastAsia="Georgia"/>
          <w:sz w:val="23"/>
        </w:rPr>
        <w:t>Все почти улыбнулись.</w:t>
      </w:r>
    </w:p>
    <w:p>
      <w:pPr>
        <w:ind w:firstLine="317"/>
      </w:pPr>
      <w:r>
        <w:rPr>
          <w:rFonts w:ascii="Georgia" w:hAnsi="Georgia" w:eastAsia="Georgia"/>
          <w:sz w:val="23"/>
        </w:rPr>
        <w:t>Потом над крышами Серебряного Двора поднялся белый сигнальный дым.</w:t>
      </w:r>
    </w:p>
    <w:p>
      <w:pPr>
        <w:ind w:firstLine="317"/>
      </w:pPr>
      <w:r>
        <w:rPr>
          <w:rFonts w:ascii="Georgia" w:hAnsi="Georgia" w:eastAsia="Georgia"/>
          <w:sz w:val="23"/>
        </w:rPr>
        <w:t>Не один столб.</w:t>
      </w:r>
    </w:p>
    <w:p>
      <w:pPr>
        <w:ind w:firstLine="317"/>
      </w:pPr>
      <w:r>
        <w:rPr>
          <w:rFonts w:ascii="Georgia" w:hAnsi="Georgia" w:eastAsia="Georgia"/>
          <w:sz w:val="23"/>
        </w:rPr>
        <w:t>Три.</w:t>
      </w:r>
    </w:p>
    <w:p>
      <w:pPr>
        <w:ind w:firstLine="317"/>
      </w:pPr>
      <w:r>
        <w:rPr>
          <w:rFonts w:ascii="Georgia" w:hAnsi="Georgia" w:eastAsia="Georgia"/>
          <w:sz w:val="23"/>
        </w:rPr>
        <w:t>Ваэлир увидел первым.</w:t>
      </w:r>
    </w:p>
    <w:p>
      <w:pPr>
        <w:ind w:firstLine="0"/>
      </w:pPr>
      <w:r>
        <w:rPr>
          <w:rFonts w:ascii="Georgia" w:hAnsi="Georgia" w:eastAsia="Georgia"/>
          <w:sz w:val="23"/>
        </w:rPr>
        <w:t>— Они ищут вас.</w:t>
      </w:r>
    </w:p>
    <w:p>
      <w:pPr>
        <w:ind w:firstLine="0"/>
      </w:pPr>
      <w:r>
        <w:rPr>
          <w:rFonts w:ascii="Georgia" w:hAnsi="Georgia" w:eastAsia="Georgia"/>
          <w:sz w:val="23"/>
        </w:rPr>
        <w:t>— Они не могут вызвать меня по имени.</w:t>
      </w:r>
    </w:p>
    <w:p>
      <w:pPr>
        <w:ind w:firstLine="0"/>
      </w:pPr>
      <w:r>
        <w:rPr>
          <w:rFonts w:ascii="Georgia" w:hAnsi="Georgia" w:eastAsia="Georgia"/>
          <w:sz w:val="23"/>
        </w:rPr>
        <w:t>— Поэтому будут охотиться без повестки.</w:t>
      </w:r>
    </w:p>
    <w:p>
      <w:pPr>
        <w:ind w:firstLine="317"/>
      </w:pPr>
      <w:r>
        <w:rPr>
          <w:rFonts w:ascii="Georgia" w:hAnsi="Georgia" w:eastAsia="Georgia"/>
          <w:sz w:val="23"/>
        </w:rPr>
        <w:t>Лиан присвистнул.</w:t>
      </w:r>
    </w:p>
    <w:p>
      <w:pPr>
        <w:ind w:firstLine="0"/>
      </w:pPr>
      <w:r>
        <w:rPr>
          <w:rFonts w:ascii="Georgia" w:hAnsi="Georgia" w:eastAsia="Georgia"/>
          <w:sz w:val="23"/>
        </w:rPr>
        <w:t>— О, свобода наконец-то стала практичной.</w:t>
      </w:r>
    </w:p>
    <w:p>
      <w:pPr>
        <w:ind w:firstLine="317"/>
      </w:pPr>
      <w:r>
        <w:rPr>
          <w:rFonts w:ascii="Georgia" w:hAnsi="Georgia" w:eastAsia="Georgia"/>
          <w:sz w:val="23"/>
        </w:rPr>
        <w:t>Селеста подошла к воротам и побледнела.</w:t>
      </w:r>
    </w:p>
    <w:p>
      <w:pPr>
        <w:ind w:firstLine="0"/>
      </w:pPr>
      <w:r>
        <w:rPr>
          <w:rFonts w:ascii="Georgia" w:hAnsi="Georgia" w:eastAsia="Georgia"/>
          <w:sz w:val="23"/>
        </w:rPr>
        <w:t>— Это не только Двор.</w:t>
      </w:r>
    </w:p>
    <w:p>
      <w:pPr>
        <w:ind w:firstLine="317"/>
      </w:pPr>
      <w:r>
        <w:rPr>
          <w:rFonts w:ascii="Georgia" w:hAnsi="Georgia" w:eastAsia="Georgia"/>
          <w:sz w:val="23"/>
        </w:rPr>
        <w:t>На дальнем мосту стояли люди Палаты. У них были новые белые акты без имён. На печатях вместо яблока был пустой круг.</w:t>
      </w:r>
    </w:p>
    <w:p>
      <w:pPr>
        <w:ind w:firstLine="317"/>
      </w:pPr>
      <w:r>
        <w:rPr>
          <w:rFonts w:ascii="Georgia" w:hAnsi="Georgia" w:eastAsia="Georgia"/>
          <w:sz w:val="23"/>
        </w:rPr>
        <w:t>Нил подошёл к Элирии.</w:t>
      </w:r>
    </w:p>
    <w:p>
      <w:pPr>
        <w:ind w:firstLine="317"/>
      </w:pPr>
      <w:r>
        <w:rPr>
          <w:rFonts w:ascii="Georgia" w:hAnsi="Georgia" w:eastAsia="Georgia"/>
          <w:sz w:val="23"/>
        </w:rPr>
        <w:t>Не спрятался за ней.</w:t>
      </w:r>
    </w:p>
    <w:p>
      <w:pPr>
        <w:ind w:firstLine="317"/>
      </w:pPr>
      <w:r>
        <w:rPr>
          <w:rFonts w:ascii="Georgia" w:hAnsi="Georgia" w:eastAsia="Georgia"/>
          <w:sz w:val="23"/>
        </w:rPr>
        <w:t>Встал рядом.</w:t>
      </w:r>
    </w:p>
    <w:p>
      <w:pPr>
        <w:ind w:firstLine="0"/>
      </w:pPr>
      <w:r>
        <w:rPr>
          <w:rFonts w:ascii="Georgia" w:hAnsi="Georgia" w:eastAsia="Georgia"/>
          <w:sz w:val="23"/>
        </w:rPr>
        <w:t>— Они пришли за школой?</w:t>
      </w:r>
    </w:p>
    <w:p>
      <w:pPr>
        <w:ind w:firstLine="317"/>
      </w:pPr>
      <w:r>
        <w:rPr>
          <w:rFonts w:ascii="Georgia" w:hAnsi="Georgia" w:eastAsia="Georgia"/>
          <w:sz w:val="23"/>
        </w:rPr>
        <w:t>Ваэлир вытащил меч.</w:t>
      </w:r>
    </w:p>
    <w:p>
      <w:pPr>
        <w:ind w:firstLine="0"/>
      </w:pPr>
      <w:r>
        <w:rPr>
          <w:rFonts w:ascii="Georgia" w:hAnsi="Georgia" w:eastAsia="Georgia"/>
          <w:sz w:val="23"/>
        </w:rPr>
        <w:t>— За тем, что не могут записать.</w:t>
      </w:r>
    </w:p>
    <w:p>
      <w:pPr>
        <w:ind w:firstLine="317"/>
      </w:pPr>
      <w:r>
        <w:rPr>
          <w:rFonts w:ascii="Georgia" w:hAnsi="Georgia" w:eastAsia="Georgia"/>
          <w:sz w:val="23"/>
        </w:rPr>
        <w:t>Элирия взяла Свидетеля.</w:t>
      </w:r>
    </w:p>
    <w:p>
      <w:pPr>
        <w:ind w:firstLine="317"/>
      </w:pPr>
      <w:r>
        <w:rPr>
          <w:rFonts w:ascii="Georgia" w:hAnsi="Georgia" w:eastAsia="Georgia"/>
          <w:sz w:val="23"/>
        </w:rPr>
        <w:t>Клинок был холодным, спокойным. На лезвии проступила строка:</w:t>
      </w:r>
    </w:p>
    <w:p>
      <w:pPr>
        <w:ind w:firstLine="317"/>
      </w:pPr>
      <w:r>
        <w:rPr>
          <w:rFonts w:ascii="Georgia" w:hAnsi="Georgia" w:eastAsia="Georgia"/>
          <w:b/>
          <w:sz w:val="23"/>
        </w:rPr>
        <w:t>Третьего удара ждут все.</w:t>
      </w:r>
    </w:p>
    <w:p>
      <w:pPr>
        <w:ind w:firstLine="317"/>
      </w:pPr>
      <w:r>
        <w:rPr>
          <w:rFonts w:ascii="Georgia" w:hAnsi="Georgia" w:eastAsia="Georgia"/>
          <w:sz w:val="23"/>
        </w:rPr>
        <w:t>Недоимённая внутри тихо засмеялась.</w:t>
      </w:r>
    </w:p>
    <w:p>
      <w:pPr>
        <w:ind w:firstLine="317"/>
      </w:pPr>
      <w:r>
        <w:rPr>
          <w:rFonts w:ascii="Georgia" w:hAnsi="Georgia" w:eastAsia="Georgia"/>
          <w:sz w:val="23"/>
        </w:rPr>
        <w:t>Элирия посмотрела на детей, на росток, на людей у моста, на Ваэлира, на Нила.</w:t>
      </w:r>
    </w:p>
    <w:p>
      <w:pPr>
        <w:ind w:firstLine="317"/>
      </w:pPr>
      <w:r>
        <w:rPr>
          <w:rFonts w:ascii="Georgia" w:hAnsi="Georgia" w:eastAsia="Georgia"/>
          <w:sz w:val="23"/>
        </w:rPr>
        <w:t>Она улыбнулась.</w:t>
      </w:r>
    </w:p>
    <w:p>
      <w:pPr>
        <w:ind w:firstLine="317"/>
      </w:pPr>
      <w:r>
        <w:rPr>
          <w:rFonts w:ascii="Georgia" w:hAnsi="Georgia" w:eastAsia="Georgia"/>
          <w:sz w:val="23"/>
        </w:rPr>
        <w:t>Не доброй улыбкой.</w:t>
      </w:r>
    </w:p>
    <w:p>
      <w:pPr>
        <w:ind w:firstLine="317"/>
      </w:pPr>
      <w:r>
        <w:rPr>
          <w:rFonts w:ascii="Georgia" w:hAnsi="Georgia" w:eastAsia="Georgia"/>
          <w:sz w:val="23"/>
        </w:rPr>
        <w:t>Живой.</w:t>
      </w:r>
    </w:p>
    <w:p>
      <w:pPr>
        <w:ind w:firstLine="0"/>
      </w:pPr>
      <w:r>
        <w:rPr>
          <w:rFonts w:ascii="Georgia" w:hAnsi="Georgia" w:eastAsia="Georgia"/>
          <w:sz w:val="23"/>
        </w:rPr>
        <w:t>— Значит, пусть попробуют найти девушку, которой нет в их корзине.</w:t>
      </w:r>
    </w:p>
    <w:p>
      <w:pPr>
        <w:ind w:firstLine="317"/>
      </w:pPr>
      <w:r>
        <w:rPr>
          <w:rFonts w:ascii="Georgia" w:hAnsi="Georgia" w:eastAsia="Georgia"/>
          <w:sz w:val="23"/>
        </w:rPr>
        <w:t xml:space="preserve">А глубоко под Архивом, в корнях Реестра, яблоко с именем </w:t>
      </w:r>
      <w:r>
        <w:rPr>
          <w:rFonts w:ascii="Georgia" w:hAnsi="Georgia" w:eastAsia="Georgia"/>
          <w:b/>
          <w:sz w:val="23"/>
        </w:rPr>
        <w:t>Даэниэль Бэл’Гаэр</w:t>
      </w:r>
      <w:r>
        <w:rPr>
          <w:rFonts w:ascii="Georgia" w:hAnsi="Georgia" w:eastAsia="Georgia"/>
          <w:sz w:val="23"/>
        </w:rPr>
        <w:t xml:space="preserve"> дозревало красным боком к ножу.</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color w:val="6E6E6E"/>
        <w:sz w:val="17"/>
      </w:rPr>
      <w:t>Полуимя: Корзина яблок</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Georgia" w:hAnsi="Georgia" w:eastAsia="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eastAsia="Georgia"/>
      <w:b/>
      <w:bCs/>
      <w:color w:val="55181F"/>
      <w:sz w:val="40"/>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Georgia" w:hAnsi="Georgia" w:eastAsia="Georgia"/>
      <w:b/>
      <w:bCs/>
      <w:color w:val="5518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