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56"/>
        </w:rPr>
        <w:t>Падшая под Луной</w:t>
      </w:r>
    </w:p>
    <w:p>
      <w:pPr>
        <w:spacing w:after="3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t>Fallen Under the Moon</w:t>
      </w:r>
    </w:p>
    <w:p>
      <w:pPr>
        <w:spacing w:after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36"/>
        </w:rPr>
        <w:t>Том 1</w:t>
      </w:r>
    </w:p>
    <w:p>
      <w:pPr>
        <w:spacing w:after="3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Она училась быть идеальной. Он научил её хотеть.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18+ · dark fantasy · dark romance</w:t>
      </w:r>
    </w:p>
    <w:p>
      <w:pPr>
        <w:spacing w:after="4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Элирия · POV 1 лицо · полуэльфийская принцесса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2026-06-16 · OUT Prometheus v3.3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</w:rPr>
        <w:t>Оглавление</w:t>
      </w:r>
    </w:p>
    <w:p>
      <w:pPr>
        <w:spacing w:after="80"/>
        <w:ind w:firstLine="0"/>
      </w:pPr>
      <w:r>
        <w:rPr>
          <w:rFonts w:ascii="Times New Roman" w:hAnsi="Times New Roman"/>
          <w:sz w:val="24"/>
        </w:rPr>
        <w:t>Глава 1. Серебряная клетка</w:t>
      </w:r>
    </w:p>
    <w:p>
      <w:pPr>
        <w:spacing w:after="80"/>
        <w:ind w:firstLine="0"/>
      </w:pPr>
      <w:r>
        <w:rPr>
          <w:rFonts w:ascii="Times New Roman" w:hAnsi="Times New Roman"/>
          <w:sz w:val="24"/>
        </w:rPr>
        <w:t>Глава 2. Ритуал без имени</w:t>
      </w:r>
    </w:p>
    <w:p>
      <w:pPr>
        <w:spacing w:after="80"/>
        <w:ind w:firstLine="0"/>
      </w:pPr>
      <w:r>
        <w:rPr>
          <w:rFonts w:ascii="Times New Roman" w:hAnsi="Times New Roman"/>
          <w:sz w:val="24"/>
        </w:rPr>
        <w:t>Глава 3. Голодное имя</w:t>
      </w:r>
    </w:p>
    <w:p>
      <w:pPr>
        <w:spacing w:after="80"/>
        <w:ind w:firstLine="0"/>
      </w:pPr>
      <w:r>
        <w:rPr>
          <w:rFonts w:ascii="Times New Roman" w:hAnsi="Times New Roman"/>
          <w:sz w:val="24"/>
        </w:rPr>
        <w:t>Глава 4. Пепельный след</w:t>
      </w:r>
    </w:p>
    <w:p>
      <w:pPr>
        <w:spacing w:after="80"/>
        <w:ind w:firstLine="0"/>
      </w:pPr>
      <w:r>
        <w:rPr>
          <w:rFonts w:ascii="Times New Roman" w:hAnsi="Times New Roman"/>
          <w:sz w:val="24"/>
        </w:rPr>
        <w:t>Глава 5. Зверь и тепло</w:t>
      </w:r>
    </w:p>
    <w:p>
      <w:pPr>
        <w:spacing w:after="80"/>
        <w:ind w:firstLine="0"/>
      </w:pPr>
      <w:r>
        <w:rPr>
          <w:rFonts w:ascii="Times New Roman" w:hAnsi="Times New Roman"/>
          <w:sz w:val="24"/>
        </w:rPr>
        <w:t>Глава 6. Цена молчания</w:t>
      </w:r>
    </w:p>
    <w:p>
      <w:pPr>
        <w:spacing w:after="80"/>
        <w:ind w:firstLine="0"/>
      </w:pPr>
      <w:r>
        <w:rPr>
          <w:rFonts w:ascii="Times New Roman" w:hAnsi="Times New Roman"/>
          <w:sz w:val="24"/>
        </w:rPr>
        <w:t>Глава 7. Ночь без возврата</w:t>
      </w:r>
    </w:p>
    <w:p>
      <w:pPr>
        <w:spacing w:after="80"/>
        <w:ind w:firstLine="0"/>
      </w:pPr>
      <w:r>
        <w:rPr>
          <w:rFonts w:ascii="Times New Roman" w:hAnsi="Times New Roman"/>
          <w:sz w:val="24"/>
        </w:rPr>
        <w:t>Глава 8. Падшая корона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</w:rPr>
        <w:t>Глава 1. Серебряная клетка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Мне исполнилось </w:t>
      </w:r>
      <w:r>
        <w:rPr>
          <w:rFonts w:ascii="Times New Roman" w:hAnsi="Times New Roman" w:eastAsia="Times New Roman"/>
          <w:b/>
          <w:i w:val="0"/>
          <w:sz w:val="24"/>
        </w:rPr>
        <w:t>восемнадцать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и весь Серебряный Двор праздновал, будто отмечали не мою жизнь, а сдачу идеала в эксплуатацию. Я </w:t>
      </w:r>
      <w:r>
        <w:rPr>
          <w:rFonts w:ascii="Times New Roman" w:hAnsi="Times New Roman" w:eastAsia="Times New Roman"/>
          <w:b/>
          <w:i w:val="0"/>
          <w:sz w:val="24"/>
        </w:rPr>
        <w:t>полуэльфийка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принцесса долга: в крови — двор и чужая человеческая линия, которую прячут под жемчугом; уши чуть острее, чем у чистокровных, взгляд — тот же, что требуют от куклы. Совершеннолетие должно было сделать меня </w:t>
      </w:r>
      <w:r>
        <w:rPr>
          <w:rFonts w:ascii="Times New Roman" w:hAnsi="Times New Roman" w:eastAsia="Times New Roman"/>
          <w:b/>
          <w:i w:val="0"/>
          <w:sz w:val="24"/>
        </w:rPr>
        <w:t>удобнее</w:t>
      </w:r>
      <w:r>
        <w:rPr>
          <w:rFonts w:ascii="Times New Roman" w:hAnsi="Times New Roman" w:eastAsia="Times New Roman"/>
          <w:b w:val="0"/>
          <w:i w:val="0"/>
          <w:sz w:val="24"/>
        </w:rPr>
        <w:t>. Не свободнее.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Серебряный Двор пах не металлом — сладкой водой, которой обмывали меня всю жизнь, чтобы я блестела. Я блестела. Улыбалась. Отвечала на вопросы так, будто каждый ответ выучен заранее — потому что так и было.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Самое тяжёлое было даже не в том, что меня могли осудить. Самое тяжёлое — сколько сил уходило на то, чтобы казаться человеком, которому здесь место.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Приём в Зеркальном зале — в честь моего восемнадцатилетия. Пятьдесят пар глаз — и ни одних, которые хотели бы видеть </w:t>
      </w:r>
      <w:r>
        <w:rPr>
          <w:rFonts w:ascii="Times New Roman" w:hAnsi="Times New Roman" w:eastAsia="Times New Roman"/>
          <w:b w:val="0"/>
          <w:i/>
          <w:sz w:val="24"/>
        </w:rPr>
        <w:t>меня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Они смотрели на долг. На принцессу, которой </w:t>
      </w:r>
      <w:r>
        <w:rPr>
          <w:rFonts w:ascii="Times New Roman" w:hAnsi="Times New Roman" w:eastAsia="Times New Roman"/>
          <w:b/>
          <w:i w:val="0"/>
          <w:sz w:val="24"/>
        </w:rPr>
        <w:t>должны</w:t>
      </w:r>
      <w:r>
        <w:rPr>
          <w:rFonts w:ascii="Times New Roman" w:hAnsi="Times New Roman" w:eastAsia="Times New Roman"/>
          <w:b w:val="0"/>
          <w:i w:val="0"/>
          <w:sz w:val="24"/>
        </w:rPr>
        <w:t>. На куклу в жемчужной кайме, которая не имеет права устать.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Элирия, дорогая, — голос регентши, тёплый, как вата во рту. — Улыбнись шире. Гости думают, ты недомогала.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улыбнулась. Щёки ныли от натянутости. Внутри — пустое сжатие, будто кто-то стянул ленту под грудью и назвал это «воспитанием».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Вельтана Серебряная — регент, мать моей матери, хранительница идеала — подошла сзади и поправила мне локон. Пальцы холодные. Как монета.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Ты же знаешь, — шёпот у уха, — мы все так стараемся для тебя. Не подведи.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Для меня.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Слово липло. Я кивнула. Гость с седой бородой спросил о погоде на севере — я ответила о виноградниках, хотя на севере снег. Правильный ответ. Неправильный я бы стоила дороже.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Когда зал вздохнул одобрением, я почувствовала не облегчение. Усталость. Как после бала, где ты не танцевала — тебя несли.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После приёма — урок тишины. Не наказание. «Забота».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Вельтана сидела напротив в малом кабинете, где стены были мягкие, серые, без углов. Без углов — чтобы не пораниться. Или не спрятаться.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Элирия, — сказала она, сладко, как яд. — Тебе уже восемнадцать. Тело… шумит. Мы это понимаем.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У меня пересохло во рту. Я знала, о чём она. Не о голосе. О том, что вчера ночью я проснулась </w:t>
      </w:r>
      <w:r>
        <w:rPr>
          <w:rFonts w:ascii="Times New Roman" w:hAnsi="Times New Roman" w:eastAsia="Times New Roman"/>
          <w:b/>
          <w:i w:val="0"/>
          <w:sz w:val="24"/>
        </w:rPr>
        <w:t>скользкой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между бёдер — ткань прилипла, бёдра липли друг к другу, а между ними пульсировала влага, горячая, чужая, </w:t>
      </w:r>
      <w:r>
        <w:rPr>
          <w:rFonts w:ascii="Times New Roman" w:hAnsi="Times New Roman" w:eastAsia="Times New Roman"/>
          <w:b w:val="0"/>
          <w:i/>
          <w:sz w:val="24"/>
        </w:rPr>
        <w:t>моя</w:t>
      </w:r>
      <w:r>
        <w:rPr>
          <w:rFonts w:ascii="Times New Roman" w:hAnsi="Times New Roman" w:eastAsia="Times New Roman"/>
          <w:b w:val="0"/>
          <w:i w:val="0"/>
          <w:sz w:val="24"/>
        </w:rPr>
        <w:t>. Я испугалась собственного сока, как будто это грязь с улицы, а не жизнь внутри кожи.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Греховное прячут, — продолжила Вельтана ласково. — Ты у нас умная. Идеальная. Тихая. Скажи: что чувствовала?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Стыд, — выдохнула я. Честно. Ошибка.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Её улыбка не дрогнула.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Вот и хорошо. Стыд — это забор. За ним — идеал, которого любят. А за забором без стыда — </w:t>
      </w:r>
      <w:r>
        <w:rPr>
          <w:rFonts w:ascii="Times New Roman" w:hAnsi="Times New Roman" w:eastAsia="Times New Roman"/>
          <w:b w:val="0"/>
          <w:i/>
          <w:sz w:val="24"/>
        </w:rPr>
        <w:t>та</w:t>
      </w:r>
      <w:r>
        <w:rPr>
          <w:rFonts w:ascii="Times New Roman" w:hAnsi="Times New Roman" w:eastAsia="Times New Roman"/>
          <w:b w:val="0"/>
          <w:i w:val="0"/>
          <w:sz w:val="24"/>
        </w:rPr>
        <w:t>, которую стирают.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Слово «стирают» упало на стол, как ложка. Я сжала пальцы в складках платья. Ногти впились в ладонь — боль была моя, настоящая, тонкая. Я её спрятала.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Завтра, — сказала Вельтана, — совет постановит. Тебе станет легче. Ритуал чистоты. Без имени греха — только свет.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Без имени.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Я не спросила, чьё имя сотрут. Моё лицо уже знало.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Ночью я не спала. В коридоре за дверью — шаги, шёпот, смех слуг. Мир жил без моего участия, и это называлось «все для тебя».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встала к окну. Луна — тонкая, как ноготь. Не полная. Ещё не та, от которой внутри сжимается живот без причины. Пока только серебро на стекле и моё отражение: принцесса, которой должны.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прижала ладонь к стеклу. Холод полоснул по коже — по соскам под льняной тканью, по животу, где сжималось что-то пустое и жаждущее. Под платьем — тело, которое хотело </w:t>
      </w:r>
      <w:r>
        <w:rPr>
          <w:rFonts w:ascii="Times New Roman" w:hAnsi="Times New Roman" w:eastAsia="Times New Roman"/>
          <w:b/>
          <w:i w:val="0"/>
          <w:sz w:val="24"/>
        </w:rPr>
        <w:t>касания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давления, чего-то, чего не было в уроках. Клитор ныл тихо, как зуб, который ещё не вырвали, но уже не дают забыть. Я назвала это </w:t>
      </w:r>
      <w:r>
        <w:rPr>
          <w:rFonts w:ascii="Times New Roman" w:hAnsi="Times New Roman" w:eastAsia="Times New Roman"/>
          <w:b w:val="0"/>
          <w:i/>
          <w:sz w:val="24"/>
        </w:rPr>
        <w:t>шумом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Вельтана назвала бы </w:t>
      </w:r>
      <w:r>
        <w:rPr>
          <w:rFonts w:ascii="Times New Roman" w:hAnsi="Times New Roman" w:eastAsia="Times New Roman"/>
          <w:b w:val="0"/>
          <w:i/>
          <w:sz w:val="24"/>
        </w:rPr>
        <w:t>грехом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Если я идеальна и тиха — мне здесь место.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Мысль пришла не как убеждение — как привычка. Как дыхание. Я повторила её, чтобы уснуть. Не помогло. Помогло только считать удары сердца и притворяться, что это не моё — что это часы во дворце.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Под утро мне приснился зал без зеркал. Я говорила — и звук не возвращался. Пустота съедала слова, как вода съедает сахар. Я проснулась с солёным вкусом на губах. Не слёзы. Страх.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Утром в дверь постучали три раза — ритм, который означал «совет». Не спрашивают. Сообщают.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Вельтана вошла в белом, как всегда. На груди — медальон с серебряной луной. Её глаза — мягкие. Опасные.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Решено, дорогая. Сегодня на закате — ритуал. Запретное стирание. Ты накопила слишком много </w:t>
      </w:r>
      <w:r>
        <w:rPr>
          <w:rFonts w:ascii="Times New Roman" w:hAnsi="Times New Roman" w:eastAsia="Times New Roman"/>
          <w:b w:val="0"/>
          <w:i/>
          <w:sz w:val="24"/>
        </w:rPr>
        <w:t>лишнего</w:t>
      </w:r>
      <w:r>
        <w:rPr>
          <w:rFonts w:ascii="Times New Roman" w:hAnsi="Times New Roman" w:eastAsia="Times New Roman"/>
          <w:b w:val="0"/>
          <w:i w:val="0"/>
          <w:sz w:val="24"/>
        </w:rPr>
        <w:t>. Мы освободим тебя.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Освободите? — голос сорвался — тонкий, чужой, слишком покорный. Я ненавидела его звук.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Конечно. — Она погладила меня по щеке, как икону. — Ты же наша. А мы не держим то, что портит идеал.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Она ушла. Я осталась стоять в комнате, где пахло сладкой водой. Руки дрожали. Я улыбнулась в пустоту — рефлекс. Потом опустила губы и впервые за годы не поправила их обратно.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На закате меня поведут в Зал Без Имени. Там сотрут то, что во мне шумело. Там я перестану быть опасной.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Или перестану быть.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не знала, что страшнее.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</w:rPr>
        <w:t>Глава 2. Ритуал без имени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Зал Без Имени не имел окон — только свечи, которые не гасли, и круг на полу, будто кто-то нарисовал луну мелом и стёр середину. Меня раздели не грубо. Вежливо. Как фрукт перед тем, как снять кожуру.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стояла голая, а они смотрели не на тело — на </w:t>
      </w:r>
      <w:r>
        <w:rPr>
          <w:rFonts w:ascii="Times New Roman" w:hAnsi="Times New Roman" w:eastAsia="Times New Roman"/>
          <w:b w:val="0"/>
          <w:i/>
          <w:sz w:val="24"/>
        </w:rPr>
        <w:t>ошибки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нём. Шум. Грех. То, что не вписалось в жемчуг.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Вельтана держала пергамент. Чернильница — серебряная. Пахла железом.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Имя греха запишем, — сказала она. — Имя света оставим. Ты проснёшься чистой.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Маги двора — три фигуры в серых плащах — начали петь. Не мелодию. Звук, который давил на зубы. В ушах зазвенело. Я почувствовала, как что-то </w:t>
      </w:r>
      <w:r>
        <w:rPr>
          <w:rFonts w:ascii="Times New Roman" w:hAnsi="Times New Roman" w:eastAsia="Times New Roman"/>
          <w:b w:val="0"/>
          <w:i/>
          <w:sz w:val="24"/>
        </w:rPr>
        <w:t>тянет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из груди — не сердце. Память. Место, где я когда-то сказала «хочу» и испугалась.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не закричала. Принцесса не кричит. Я улыбнулась — последний раз по привычке. Губы дрожали.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Круг вспыхнул бледным — свет резал веки, как серебряное лезвие. Воздух стал стеклом. Лёгкие не брали дыхание — брали </w:t>
      </w:r>
      <w:r>
        <w:rPr>
          <w:rFonts w:ascii="Times New Roman" w:hAnsi="Times New Roman" w:eastAsia="Times New Roman"/>
          <w:b w:val="0"/>
          <w:i/>
          <w:sz w:val="24"/>
        </w:rPr>
        <w:t>разрешение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Кожа на груди и бёдрах вспотела мгновенно, и пот смешался со стыдом: голая, видимая, </w:t>
      </w:r>
      <w:r>
        <w:rPr>
          <w:rFonts w:ascii="Times New Roman" w:hAnsi="Times New Roman" w:eastAsia="Times New Roman"/>
          <w:b w:val="0"/>
          <w:i/>
          <w:sz w:val="24"/>
        </w:rPr>
        <w:t>стираемая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Боль пришла не сразу. Сначала — холод. Словно меня вывернули наизнанку и оставили смотреть.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увидела себя со стороны: женщина в круге, слишком живая для их глаз, слишком телесная для их идеала. Рот открыт — без звука. Имя на губах — </w:t>
      </w:r>
      <w:r>
        <w:rPr>
          <w:rFonts w:ascii="Times New Roman" w:hAnsi="Times New Roman" w:eastAsia="Times New Roman"/>
          <w:b w:val="0"/>
          <w:i/>
          <w:sz w:val="24"/>
        </w:rPr>
        <w:t>Элирия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расползлось, как чернила в воде.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Стирают.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Потом — разрыв. Не смерть. Трещина в мире, как в ледяной корке. Зал исчез. Свечи — в точки. Вельтана — в тень.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упала — или меня выбросило. Не знаю. Тело перестало быть моим на время, которое длилось вечность и один вдох.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Холод сменился сыростью. В ноздри ударил запах: навоз, гарь, чужой пот, кислое молоко. Я лежала на досках. Не шёлк. Дерево кололо спину, вбивало занозы в лопатки. Где-то кричал петух — уродливо, радостно, как будто миру плевать, что принцесса распласталась в грязи.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подняла голову. Потолок — скошенный, чёрный от копоти. Не дворец. Комната размером с чулан. Окно без стекла — серое небо.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Голая. Никто не прикрыл. Я сжалась, обхватила колени. Пальцы дрожали. Между ног — не боль ритуала. Пустота и странная влажность, как после страха.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открыла рот: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Элирия.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Звук был. Имя — тоже. Но в груди — дыра. Будто имя осталось на языке, а </w:t>
      </w:r>
      <w:r>
        <w:rPr>
          <w:rFonts w:ascii="Times New Roman" w:hAnsi="Times New Roman" w:eastAsia="Times New Roman"/>
          <w:b w:val="0"/>
          <w:i/>
          <w:sz w:val="24"/>
        </w:rPr>
        <w:t>право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 него вырезали.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На улице за дверью — голоса. Грубые. Я нашла на гвозде тряпьё: рубаха, не моя, пахнет дымом. Юбка — короткая, чужая. Натянула сапоги на два размера больше — без чулок, босиком.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Вышла — и мир ударил.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Вереск. Низкие дома. Грязь по щиколотку. Люди смотрели сквозь, как на мусор. Я спросила у торговца хлеба, где я. Он сплюнул: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Да кто ты, сестра?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не знала ответа, который бы </w:t>
      </w:r>
      <w:r>
        <w:rPr>
          <w:rFonts w:ascii="Times New Roman" w:hAnsi="Times New Roman" w:eastAsia="Times New Roman"/>
          <w:b/>
          <w:i w:val="0"/>
          <w:sz w:val="24"/>
        </w:rPr>
        <w:t>подтвердили бумагой</w:t>
      </w:r>
      <w:r>
        <w:rPr>
          <w:rFonts w:ascii="Times New Roman" w:hAnsi="Times New Roman" w:eastAsia="Times New Roman"/>
          <w:b w:val="0"/>
          <w:i w:val="0"/>
          <w:sz w:val="24"/>
        </w:rPr>
        <w:t>. В кармане рубахи — ничего. Ни печати. Ни кольца. Только трещина в душе, где было «мне должны».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Голод кольнул — не учтённый, не спрятанный за улыбкой. Живот сжался. Здесь не нянчат. Здесь </w:t>
      </w:r>
      <w:r>
        <w:rPr>
          <w:rFonts w:ascii="Times New Roman" w:hAnsi="Times New Roman" w:eastAsia="Times New Roman"/>
          <w:b/>
          <w:i w:val="0"/>
          <w:sz w:val="24"/>
        </w:rPr>
        <w:t>забывают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Имя на языке — Элирия. Места в мире — нет.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пошла вниз по улице, пока ноги держали. Ветер лизал щёку. Впервые за годы никто не поправлял мне локон. Страшно. Почти свободно.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Где-то в памяти — закат в зале, где ритуал </w:t>
      </w:r>
      <w:r>
        <w:rPr>
          <w:rFonts w:ascii="Times New Roman" w:hAnsi="Times New Roman" w:eastAsia="Times New Roman"/>
          <w:b/>
          <w:i w:val="0"/>
          <w:sz w:val="24"/>
        </w:rPr>
        <w:t>сорвался</w:t>
      </w:r>
      <w:r>
        <w:rPr>
          <w:rFonts w:ascii="Times New Roman" w:hAnsi="Times New Roman" w:eastAsia="Times New Roman"/>
          <w:b w:val="0"/>
          <w:i w:val="0"/>
          <w:sz w:val="24"/>
        </w:rPr>
        <w:t>. Где вместо стирания мир выбросил меня, как косточку.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Если я идеальна — мне место.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Ложь ещё жила. Но живот был пуст. И пустота — честнее улыбки.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</w:rPr>
        <w:t>Глава 3. Голодное имя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Голод учит быстрее, чем Вельтана. Он не читает лекций — он открывает рот и показывает зубы. Я научилась не просить. Потом — просить без голоса. Потом — продавать то, что осталось от гордости.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Годы в Вереске — не календарь. Сезоны: дождь, вонь, зима, когда пальцы белели. Имя </w:t>
      </w:r>
      <w:r>
        <w:rPr>
          <w:rFonts w:ascii="Times New Roman" w:hAnsi="Times New Roman" w:eastAsia="Times New Roman"/>
          <w:b w:val="0"/>
          <w:i/>
          <w:sz w:val="24"/>
        </w:rPr>
        <w:t>Элирия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я шептала только ночью, чтобы не забыть, что когда-то мне </w:t>
      </w:r>
      <w:r>
        <w:rPr>
          <w:rFonts w:ascii="Times New Roman" w:hAnsi="Times New Roman" w:eastAsia="Times New Roman"/>
          <w:b/>
          <w:i w:val="0"/>
          <w:sz w:val="24"/>
        </w:rPr>
        <w:t>должны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Первую зиму я грелась в чужих сараях. Вторую — научилась воровать яблоки с телеги. Третью — улыбаться так, чтобы мужчина думал, что спасает, а я знала цену куска хлеба.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Стыд не ушёл. Он изменился. Раньше стыд был за </w:t>
      </w:r>
      <w:r>
        <w:rPr>
          <w:rFonts w:ascii="Times New Roman" w:hAnsi="Times New Roman" w:eastAsia="Times New Roman"/>
          <w:b w:val="0"/>
          <w:i/>
          <w:sz w:val="24"/>
        </w:rPr>
        <w:t>желание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Теперь — за </w:t>
      </w:r>
      <w:r>
        <w:rPr>
          <w:rFonts w:ascii="Times New Roman" w:hAnsi="Times New Roman" w:eastAsia="Times New Roman"/>
          <w:b w:val="0"/>
          <w:i/>
          <w:sz w:val="24"/>
        </w:rPr>
        <w:t>выживание</w:t>
      </w:r>
      <w:r>
        <w:rPr>
          <w:rFonts w:ascii="Times New Roman" w:hAnsi="Times New Roman" w:eastAsia="Times New Roman"/>
          <w:b w:val="0"/>
          <w:i w:val="0"/>
          <w:sz w:val="24"/>
        </w:rPr>
        <w:t>. Тело худело. Грудь всё ещё была моей — и это казалось дерзостью.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На рынке пахло кровью рыбы и луком. Я мыла чужие полы за миску похлёбки. Хозяйка не спрашивала имя. Спрашивала: «Эй, шевелись быстрее».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Укол. Я шевелилась.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Брокер Вереска нашёл меня у колодца. Тонкий, как кость, с глазами счёта.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Эльфийка без печати, — сказал он не мне — себе. — Двор иногда выбрасывает брак.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Я не брак, — выдохнула я. Голос хриплый.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Тогда покажи грамоту.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молчала. Он улыбнулся — без тепла.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Вереск кормит тех, кто </w:t>
      </w:r>
      <w:r>
        <w:rPr>
          <w:rFonts w:ascii="Times New Roman" w:hAnsi="Times New Roman" w:eastAsia="Times New Roman"/>
          <w:b/>
          <w:i w:val="0"/>
          <w:sz w:val="24"/>
        </w:rPr>
        <w:t>полезен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Или сдаёт тех, кто </w:t>
      </w:r>
      <w:r>
        <w:rPr>
          <w:rFonts w:ascii="Times New Roman" w:hAnsi="Times New Roman" w:eastAsia="Times New Roman"/>
          <w:b/>
          <w:i w:val="0"/>
          <w:sz w:val="24"/>
        </w:rPr>
        <w:t>опасен</w:t>
      </w:r>
      <w:r>
        <w:rPr>
          <w:rFonts w:ascii="Times New Roman" w:hAnsi="Times New Roman" w:eastAsia="Times New Roman"/>
          <w:b w:val="0"/>
          <w:i w:val="0"/>
          <w:sz w:val="24"/>
        </w:rPr>
        <w:t>. Ты пока — ни то, ни другое. Худая. Зря ешь воздух.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бросил монету. Одну. Медь звякнула о камень. Я подняла — не подбирала бы ещё вчера. Сегодня — подобрала. Монета была горячей от стыда.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Слышала про Оступника? — спросил он, уже уходя. — Пепельная церковь клеймит. А Вереск кормится. Если он пройдёт по твоей улице — не смотри в глаза. Или смотри. Тебе всё равно некуда.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Ночью я слышала слухи в трактире под стеной. Голоса пьяные, жадные.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Wolfbjorne… Морван… бывший паладин…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Имя — чужое, как нож. Фамилия — </w:t>
      </w:r>
      <w:r>
        <w:rPr>
          <w:rFonts w:ascii="Times New Roman" w:hAnsi="Times New Roman" w:eastAsia="Times New Roman"/>
          <w:b/>
          <w:i w:val="0"/>
          <w:sz w:val="24"/>
        </w:rPr>
        <w:t>Вольфбьорн</w:t>
      </w:r>
      <w:r>
        <w:rPr>
          <w:rFonts w:ascii="Times New Roman" w:hAnsi="Times New Roman" w:eastAsia="Times New Roman"/>
          <w:b w:val="0"/>
          <w:i w:val="0"/>
          <w:sz w:val="24"/>
        </w:rPr>
        <w:t>. Не перевели. Не смягчили. Сказали, как режут.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Оборотень, — хихикнул кто-то. — Луна полная — держи дверь.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Церковь хочет его кровь. Двор — чужих эльфиек. А он… — голос сдвинулся ниже. — Говорят, смотрит так, будто ты уже голая, уже раздвинута, уже </w:t>
      </w:r>
      <w:r>
        <w:rPr>
          <w:rFonts w:ascii="Times New Roman" w:hAnsi="Times New Roman" w:eastAsia="Times New Roman"/>
          <w:b w:val="0"/>
          <w:i/>
          <w:sz w:val="24"/>
        </w:rPr>
        <w:t>его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Щёки вспыхнули — жар поднялся к ушам, к шее, к соскам под рубахой. Я прижалась к сырой стене. </w:t>
      </w:r>
      <w:r>
        <w:rPr>
          <w:rFonts w:ascii="Times New Roman" w:hAnsi="Times New Roman" w:eastAsia="Times New Roman"/>
          <w:b w:val="0"/>
          <w:i/>
          <w:sz w:val="24"/>
        </w:rPr>
        <w:t>Голая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слово вонзилось в память: зал без имени, круг, чужие глаза на моих бёдрах. Я сжала колени — бесполезно: клитор пульсировал от одного звука. Между ног — пустота и старый стыд. И что-то новое — тёплое, липкое, как уголь, которого </w:t>
      </w:r>
      <w:r>
        <w:rPr>
          <w:rFonts w:ascii="Times New Roman" w:hAnsi="Times New Roman" w:eastAsia="Times New Roman"/>
          <w:b/>
          <w:i w:val="0"/>
          <w:sz w:val="24"/>
        </w:rPr>
        <w:t>боялась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тронуть, но уже </w:t>
      </w:r>
      <w:r>
        <w:rPr>
          <w:rFonts w:ascii="Times New Roman" w:hAnsi="Times New Roman" w:eastAsia="Times New Roman"/>
          <w:b/>
          <w:i w:val="0"/>
          <w:sz w:val="24"/>
        </w:rPr>
        <w:t>мокла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 одной мысли.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не видела его. Уже </w:t>
      </w:r>
      <w:r>
        <w:rPr>
          <w:rFonts w:ascii="Times New Roman" w:hAnsi="Times New Roman" w:eastAsia="Times New Roman"/>
          <w:b/>
          <w:i w:val="0"/>
          <w:sz w:val="24"/>
        </w:rPr>
        <w:t>чувствовала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взгляд заранее — как предгрозу.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Утром на площади — дым. Горели телеги «по ошибке». Кто-то кричал про церковный патруль. Я несла воду, как все — чтобы не выделяться.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На углу — тень. Высокая. Широкие плечи. Плащ цвета пепла. Лицо — частично в капюшоне. Не красивое в сказочном смысле. </w:t>
      </w:r>
      <w:r>
        <w:rPr>
          <w:rFonts w:ascii="Times New Roman" w:hAnsi="Times New Roman" w:eastAsia="Times New Roman"/>
          <w:b w:val="0"/>
          <w:i/>
          <w:sz w:val="24"/>
        </w:rPr>
        <w:t>Опасное</w:t>
      </w:r>
      <w:r>
        <w:rPr>
          <w:rFonts w:ascii="Times New Roman" w:hAnsi="Times New Roman" w:eastAsia="Times New Roman"/>
          <w:b w:val="0"/>
          <w:i w:val="0"/>
          <w:sz w:val="24"/>
        </w:rPr>
        <w:t>. Челюсть, как высеченная. Губы — тёмная линия.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не подошёл. Смотрел. Я знала — на меня. Внутри всё сжалось, как на приёме у Вельтаны. Только теперь сжатие не требовало улыбки. Требовало </w:t>
      </w:r>
      <w:r>
        <w:rPr>
          <w:rFonts w:ascii="Times New Roman" w:hAnsi="Times New Roman" w:eastAsia="Times New Roman"/>
          <w:b/>
          <w:i w:val="0"/>
          <w:sz w:val="24"/>
        </w:rPr>
        <w:t>дыхания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Глаза встретились. Серые. Холодные. В них — не спасение. Узнавание. Будто он видел клетку сквозь лохмотья, сквозь грязь, сквозь рёбра, на которых не осталось жемчуга — и видел </w:t>
      </w:r>
      <w:r>
        <w:rPr>
          <w:rFonts w:ascii="Times New Roman" w:hAnsi="Times New Roman" w:eastAsia="Times New Roman"/>
          <w:b/>
          <w:i w:val="0"/>
          <w:sz w:val="24"/>
        </w:rPr>
        <w:t>тело</w:t>
      </w:r>
      <w:r>
        <w:rPr>
          <w:rFonts w:ascii="Times New Roman" w:hAnsi="Times New Roman" w:eastAsia="Times New Roman"/>
          <w:b w:val="0"/>
          <w:i w:val="0"/>
          <w:sz w:val="24"/>
        </w:rPr>
        <w:t>, которое ещё не трогали, но уже хотело.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чуть наклонил голову — не поклон. Вопрос без слов: </w:t>
      </w:r>
      <w:r>
        <w:rPr>
          <w:rFonts w:ascii="Times New Roman" w:hAnsi="Times New Roman" w:eastAsia="Times New Roman"/>
          <w:b w:val="0"/>
          <w:i/>
          <w:sz w:val="24"/>
        </w:rPr>
        <w:t>ты ещё жива?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 второй, глубже: </w:t>
      </w:r>
      <w:r>
        <w:rPr>
          <w:rFonts w:ascii="Times New Roman" w:hAnsi="Times New Roman" w:eastAsia="Times New Roman"/>
          <w:b w:val="0"/>
          <w:i/>
          <w:sz w:val="24"/>
        </w:rPr>
        <w:t>ты ещё сухая?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не отвела взгляд. Ноги не двинулись — приросли к мостовой. Сердце колотилось в горле, в матке, в пустоте между бёдер. Влага снова — предательская, тонкая, как пот перед лихорадкой.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Когда он растворился в переулке, на губах остался вкус меди. Не монета. Страх. И под ним — жар, который я больше не могла назвать «шумом»: </w:t>
      </w:r>
      <w:r>
        <w:rPr>
          <w:rFonts w:ascii="Times New Roman" w:hAnsi="Times New Roman" w:eastAsia="Times New Roman"/>
          <w:b/>
          <w:i w:val="0"/>
          <w:sz w:val="24"/>
        </w:rPr>
        <w:t>жажда</w:t>
      </w:r>
      <w:r>
        <w:rPr>
          <w:rFonts w:ascii="Times New Roman" w:hAnsi="Times New Roman" w:eastAsia="Times New Roman"/>
          <w:b w:val="0"/>
          <w:i w:val="0"/>
          <w:sz w:val="24"/>
        </w:rPr>
        <w:t>, от которой хотелось упасть на колени прямо на площади.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Morvan Wolfbjorne. Морван Вольфбьорн. Он был на горизонте.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А я — голодная. И впервые голод казался не только про хлеб.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</w:rPr>
        <w:t>Глава 4. Пепельный след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не спас меня. Не предложил кров. Не сказал «бедная принцесса». Он сел напротив в трактире, где пахло пивом и дешёным мылом, и посмотрел так, будто я уже соврала — просто ещё не выбрала слово.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Ты ешь слишком медленно для голодной, — сказал он.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замерла с ложкой у рта. Суп — водяной. Единственный, который я могла позволить.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Я не…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Ешь, — перебил. Не громко. — Или ври дальше. Ври, что тебе не нужно. Принцессы врут об этом лучше всех.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Щёки вспыхнули. Не от супа. От того, что он </w:t>
      </w:r>
      <w:r>
        <w:rPr>
          <w:rFonts w:ascii="Times New Roman" w:hAnsi="Times New Roman" w:eastAsia="Times New Roman"/>
          <w:b/>
          <w:i w:val="0"/>
          <w:sz w:val="24"/>
        </w:rPr>
        <w:t>назвал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меня принцессой без сахара. Без ласковых кличек. Без сиропа.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Откуда вы…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Morvan Wolfbjorne. — Имя без титула. — Ты — без бумаги. Вереск любит таких. Двор любит, когда вас нет. Совпадение.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не улыбался. Губы — тёмная линия. Когда он наконец чуть изогнул их, мне стало хуже. Теплее. Как будто кто-то открыл дверь в комнату, где я прятала тело.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Ты смотришь в пол, — сказал он. — Как слуга. Кто научил?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хотела соврать. </w:t>
      </w:r>
      <w:r>
        <w:rPr>
          <w:rFonts w:ascii="Times New Roman" w:hAnsi="Times New Roman" w:eastAsia="Times New Roman"/>
          <w:b w:val="0"/>
          <w:i/>
          <w:sz w:val="24"/>
        </w:rPr>
        <w:t>Вельтана.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Не вышло — кивок сам.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Улыбка есть. Глаз нет. — Он наклонился. Голос ниже. — Ты кажешься той, кому место. Сколько сил на это уходит?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Удар в точку. Мой. Из цитаты, которую я никому не говорила. Горло сжалось.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Не ваше дело.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Пока нет. — Он выдержал взгляд. — Станет.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положил на стол монету. Не как милость — как ставку.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Завтра не носи эту рубаху. Пахнешь страхом. Церковь нюхает.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Вы из церкви?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Смех — короткий, без радости.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Был. Теперь — пепел на сапогах. Они зовут Оступником. Я зову это </w:t>
      </w:r>
      <w:r>
        <w:rPr>
          <w:rFonts w:ascii="Times New Roman" w:hAnsi="Times New Roman" w:eastAsia="Times New Roman"/>
          <w:b w:val="0"/>
          <w:i/>
          <w:sz w:val="24"/>
        </w:rPr>
        <w:t>памятью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На улице он шёл рядом — не близко. Достаточно, чтобы плечо его тени касалось моего страха.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Тебе говорили, что желание — грязь? — спросил он вдруг.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остановилась. Колени дрожали.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Молчите.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Ответь.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Да.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Тогда слушай. — Он повернулся. Луна ещё тонкая, но в глазах — будто полная. — Грязь — это когда прячешь. Не когда хочешь. Хочешь — ты живая. Прячешь — кукла. Ты не кукла. Ты злишься. Я вижу.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Слова не должны были трогать. Трогали — </w:t>
      </w:r>
      <w:r>
        <w:rPr>
          <w:rFonts w:ascii="Times New Roman" w:hAnsi="Times New Roman" w:eastAsia="Times New Roman"/>
          <w:b/>
          <w:i w:val="0"/>
          <w:sz w:val="24"/>
        </w:rPr>
        <w:t>внутри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там, где Вельтана учила стыдиться. Между ног разлилось тепло, липкое, густое; ткань юбки прилипла, и я почувствовала собственную влагу так ясно, будто он уже </w:t>
      </w:r>
      <w:r>
        <w:rPr>
          <w:rFonts w:ascii="Times New Roman" w:hAnsi="Times New Roman" w:eastAsia="Times New Roman"/>
          <w:b/>
          <w:i w:val="0"/>
          <w:sz w:val="24"/>
        </w:rPr>
        <w:t>скользнул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пальцем — хотя не касался. Я сжала бёдра — бесполезно: жар только вспыхнул сильнее, как угли, если на них дуть.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Вы не спаситель, — выдохнула я. Голос сорвался. Слишком низко для принцессы.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Нет. — Тихо. — Спасатели любят слабых. Я люблю, когда перестаёшь притворяться. Когда </w:t>
      </w:r>
      <w:r>
        <w:rPr>
          <w:rFonts w:ascii="Times New Roman" w:hAnsi="Times New Roman" w:eastAsia="Times New Roman"/>
          <w:b/>
          <w:i w:val="0"/>
          <w:sz w:val="24"/>
        </w:rPr>
        <w:t>мокнешь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и не врёшь, что просто холодно.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Люблю.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Клитор дёрнулся. Слово прожгло живот, матку, горло. Не нежность. Пожар. Я хотела, чтобы он сказал это ещё раз — и чтобы мне это </w:t>
      </w:r>
      <w:r>
        <w:rPr>
          <w:rFonts w:ascii="Times New Roman" w:hAnsi="Times New Roman" w:eastAsia="Times New Roman"/>
          <w:b/>
          <w:i w:val="0"/>
          <w:sz w:val="24"/>
        </w:rPr>
        <w:t>запретили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У двери моей комнаты он остановился. Не вошёл. Не коснулся.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Завтра, — сказал, — я скажу ещё одну вещь. Ты покраснеешь. Потом ударишь меня или поцелуешь. Оба варианта — честнее улыбки.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Я не поцелую…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Ещё нет. — Тёмная улыбка. — Но щёки уже горят. Значит, тело умнее дворца.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ушёл. Я вошла. Закрыла дверь. Прислонилась спиной — спина мокрая, соски трутся о ткань, между бёдер </w:t>
      </w:r>
      <w:r>
        <w:rPr>
          <w:rFonts w:ascii="Times New Roman" w:hAnsi="Times New Roman" w:eastAsia="Times New Roman"/>
          <w:b/>
          <w:i w:val="0"/>
          <w:sz w:val="24"/>
        </w:rPr>
        <w:t>жжёт</w:t>
      </w:r>
      <w:r>
        <w:rPr>
          <w:rFonts w:ascii="Times New Roman" w:hAnsi="Times New Roman" w:eastAsia="Times New Roman"/>
          <w:b w:val="0"/>
          <w:i w:val="0"/>
          <w:sz w:val="24"/>
        </w:rPr>
        <w:t>. Дыхание — рваное, как после бега, только я не бежала. В зеркале — никого близко к идеалу: растрёпанные волосы, глаза блестят, губы приоткрыты, на шее — пятно, будто он уже целовал.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коснулась щеки. Горячая. Живая. Потом — ниже, через юбку, одним пальцем, быстро, зло, без разрешения — и задохнулась от собственной смелости. Не кончила. </w:t>
      </w:r>
      <w:r>
        <w:rPr>
          <w:rFonts w:ascii="Times New Roman" w:hAnsi="Times New Roman" w:eastAsia="Times New Roman"/>
          <w:b/>
          <w:i w:val="0"/>
          <w:sz w:val="24"/>
        </w:rPr>
        <w:t>Захотела</w:t>
      </w:r>
      <w:r>
        <w:rPr>
          <w:rFonts w:ascii="Times New Roman" w:hAnsi="Times New Roman" w:eastAsia="Times New Roman"/>
          <w:b w:val="0"/>
          <w:i w:val="0"/>
          <w:sz w:val="24"/>
        </w:rPr>
        <w:t>. Назад к «тихой» уже не было дороги.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Он не спас.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И я всё равно стояла на месте, где он был. Не убежала. Впервые — не убежала.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</w:rPr>
        <w:t>Глава 5. Зверь и тепло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Луна раздулась за три ночи — как живот, который нельзя спрятать под корсет. Я чувствовала её до того, как подняла глаза. Кожа стала тоньше. Мир — громче. И он пришёл.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Стук — два удара. Не вежливый.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Открой, — голос Morvan. — Или я войду так, что соседи запомнят.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открыла. Он пах пеплом и сырой ночью. Плащ мокрый. Глаза — нечеловечески ровные.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Идёшь, — сказал. Не вопрос.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Нет.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Да. — Пальцы на моём запястье. Не больно. Точно. Пульс подскочил — он услышал, я знала. — Ты дрожишь не от холода.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должна была оттолкнуть. Вельтана бы назвала это «падением». Я не оттолкнула. Шагнула в коридор. Ноги — предательски лёгкие.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Логово за Вереском — старая мельница. Внутри пахло сеном и железом. Луна через щель — полоса белого огня на полу.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снял плащ. Потом перчатки. Руки — шрамы, как записи.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Сядь, — сказал он.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села. Он остался стоять. Расстояние — шаг. Меньше, чем приличие. Больше, чем безопасность.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Ты никогда не жила для себя, — сказал он. — Только сжималась в идеал. Сегодня не станешь «удобной». Но тело… — взгляд на губы, на шею, ниже, без спешки, — тело уже знает.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коснулся моей щеки — медленно, будто проверяет, не рассыплюсь ли. Потом — ключицы, потом грудь </w:t>
      </w:r>
      <w:r>
        <w:rPr>
          <w:rFonts w:ascii="Times New Roman" w:hAnsi="Times New Roman" w:eastAsia="Times New Roman"/>
          <w:b/>
          <w:i w:val="0"/>
          <w:sz w:val="24"/>
        </w:rPr>
        <w:t>над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сердцем, не ниже, и всё равно соски встали, как на морозе, только жарче. Пальцы грубые, с мозолями. Я вздрогнула. Не от боли. От того, что </w:t>
      </w:r>
      <w:r>
        <w:rPr>
          <w:rFonts w:ascii="Times New Roman" w:hAnsi="Times New Roman" w:eastAsia="Times New Roman"/>
          <w:b/>
          <w:i w:val="0"/>
          <w:sz w:val="24"/>
        </w:rPr>
        <w:t>разрешили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коже чувствовать — и между ног отозвалось влагой, тонкой, стыдной, </w:t>
      </w:r>
      <w:r>
        <w:rPr>
          <w:rFonts w:ascii="Times New Roman" w:hAnsi="Times New Roman" w:eastAsia="Times New Roman"/>
          <w:b w:val="0"/>
          <w:i/>
          <w:sz w:val="24"/>
        </w:rPr>
        <w:t>честной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Стой…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Не трону там, где нельзя вернуть, — сказал он. — Ещё нет. — Между нами повис воздух, густой, как перед грозой, как перед первым разом. — Сегодня — только то, от чего ты убежала. Тепло. Дрожь. Понимание, </w:t>
      </w:r>
      <w:r>
        <w:rPr>
          <w:rFonts w:ascii="Times New Roman" w:hAnsi="Times New Roman" w:eastAsia="Times New Roman"/>
          <w:b w:val="0"/>
          <w:i/>
          <w:sz w:val="24"/>
        </w:rPr>
        <w:t>где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горит. — Пальцы скользнули по шее, вниз по позвоночнику — остановились на пояснице. — Здесь. И ниже. Ты уже </w:t>
      </w:r>
      <w:r>
        <w:rPr>
          <w:rFonts w:ascii="Times New Roman" w:hAnsi="Times New Roman" w:eastAsia="Times New Roman"/>
          <w:b/>
          <w:i w:val="0"/>
          <w:sz w:val="24"/>
        </w:rPr>
        <w:t>мокрая</w:t>
      </w:r>
      <w:r>
        <w:rPr>
          <w:rFonts w:ascii="Times New Roman" w:hAnsi="Times New Roman" w:eastAsia="Times New Roman"/>
          <w:b w:val="0"/>
          <w:i w:val="0"/>
          <w:sz w:val="24"/>
        </w:rPr>
        <w:t>. Не прячь.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Губы у моего уха, дыхание жжёт кожу: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На полной луне я не человек. Ты увидишь. И решишь — бежать или злиться. Злость честнее стыда. А стон — честнее злости.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раздвинул руки — не обнял. Показал. Луна ударила сквозь щель ярче, белым клином по его груди. Кости хрустнули — </w:t>
      </w:r>
      <w:r>
        <w:rPr>
          <w:rFonts w:ascii="Times New Roman" w:hAnsi="Times New Roman" w:eastAsia="Times New Roman"/>
          <w:b/>
          <w:i w:val="0"/>
          <w:sz w:val="24"/>
        </w:rPr>
        <w:t>живой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звук, мокрый, от которого желудок сжался, а между ног — наоборот, разжалось, потекло.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вырос. Плечи — в потолок. Шерсть — тёмная, густая, пахнет дымом и чужой кровью. Морда — волчья, почти. Глаза — те же серые, только огонь внутри, звериный, без вежливости. Он был </w:t>
      </w:r>
      <w:r>
        <w:rPr>
          <w:rFonts w:ascii="Times New Roman" w:hAnsi="Times New Roman" w:eastAsia="Times New Roman"/>
          <w:b/>
          <w:i w:val="0"/>
          <w:sz w:val="24"/>
        </w:rPr>
        <w:t>гигантом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Не сказка. Угроза. Красота, которую стыдно хотеть — и я </w:t>
      </w:r>
      <w:r>
        <w:rPr>
          <w:rFonts w:ascii="Times New Roman" w:hAnsi="Times New Roman" w:eastAsia="Times New Roman"/>
          <w:b/>
          <w:i w:val="0"/>
          <w:sz w:val="24"/>
        </w:rPr>
        <w:t>хотела</w:t>
      </w:r>
      <w:r>
        <w:rPr>
          <w:rFonts w:ascii="Times New Roman" w:hAnsi="Times New Roman" w:eastAsia="Times New Roman"/>
          <w:b w:val="0"/>
          <w:i w:val="0"/>
          <w:sz w:val="24"/>
        </w:rPr>
        <w:t>, сразу, грязно, без прелюдий дворца.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должна была крикнуть. Рот открылся — без звука. Ноги не бежали. Стояли. Колени дрожали.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опустился на ладони. Зверь — на уровне моих колен. Дыхание — горячее, влажное, обжигало щиколотки. Между задними лапами — тень </w:t>
      </w:r>
      <w:r>
        <w:rPr>
          <w:rFonts w:ascii="Times New Roman" w:hAnsi="Times New Roman" w:eastAsia="Times New Roman"/>
          <w:b/>
          <w:i w:val="0"/>
          <w:sz w:val="24"/>
        </w:rPr>
        <w:t>того</w:t>
      </w:r>
      <w:r>
        <w:rPr>
          <w:rFonts w:ascii="Times New Roman" w:hAnsi="Times New Roman" w:eastAsia="Times New Roman"/>
          <w:b w:val="0"/>
          <w:i w:val="0"/>
          <w:sz w:val="24"/>
        </w:rPr>
        <w:t>, что я увижу на полной луне, и живот сжался от предвкушения. Не прыгнул. Ждал.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Видишь, — голос глухой, как камень в барабане. — Вот кто я. Не паладин. Не спаситель. </w:t>
      </w:r>
      <w:r>
        <w:rPr>
          <w:rFonts w:ascii="Times New Roman" w:hAnsi="Times New Roman" w:eastAsia="Times New Roman"/>
          <w:b/>
          <w:i w:val="0"/>
          <w:sz w:val="24"/>
        </w:rPr>
        <w:t>Тот</w:t>
      </w:r>
      <w:r>
        <w:rPr>
          <w:rFonts w:ascii="Times New Roman" w:hAnsi="Times New Roman" w:eastAsia="Times New Roman"/>
          <w:b w:val="0"/>
          <w:i w:val="0"/>
          <w:sz w:val="24"/>
        </w:rPr>
        <w:t>, кто разорвёт тебя — и ты попросишь ещё.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подняла руку. Дрожала. Коснулась шерсти на морде. Грубая. Живая. Тёплая. Зверь закрыл глаза — почти нежно — и тихо зарычал, вибрация прошла в мои пальцы, в кисти, в бёдра.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груди — не ужас. Злость. На двор. На церковь. На себя — за годы стыда. Злость </w:t>
      </w:r>
      <w:r>
        <w:rPr>
          <w:rFonts w:ascii="Times New Roman" w:hAnsi="Times New Roman" w:eastAsia="Times New Roman"/>
          <w:b/>
          <w:i w:val="0"/>
          <w:sz w:val="24"/>
        </w:rPr>
        <w:t>горячая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с влажным дном. Рядом с ней — желание, которое я не назову вслух, но тело уже назвало: </w:t>
      </w:r>
      <w:r>
        <w:rPr>
          <w:rFonts w:ascii="Times New Roman" w:hAnsi="Times New Roman" w:eastAsia="Times New Roman"/>
          <w:b/>
          <w:i w:val="0"/>
          <w:sz w:val="24"/>
        </w:rPr>
        <w:t>мокро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Чёрт, — выдохнула я. — Чёрт. — И не отстранилась.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открыл глаза. В них — тёмная улыбка без губ.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К утру он снова был человеком. Одежда в крови — не моей. Чья-то охота. Не спросила.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стояла у двери мельницы. Юбка смята, ткань влажная между бёдер — от него, от меня, не разберёшь. Губы распухли от собственных зубов — я кусала их, чтобы не стонать от одного прикосновения к шее, от пальца на пояснице, от слова «мокрая». Соски ныли под рубахой. Внутри — пульс, как перед бурей.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Злится, — сказал Morvan. — Хорошо. Злость — не маска. А мокрая злость — почти </w:t>
      </w:r>
      <w:r>
        <w:rPr>
          <w:rFonts w:ascii="Times New Roman" w:hAnsi="Times New Roman" w:eastAsia="Times New Roman"/>
          <w:b/>
          <w:i w:val="0"/>
          <w:sz w:val="24"/>
        </w:rPr>
        <w:t>да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Я не… хочу…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Хочешь. — Не спорил. Голос хриплый. — Не сегодня телом до конца. Сегодня — правдой. Ты не убежала от зверя. Ты </w:t>
      </w:r>
      <w:r>
        <w:rPr>
          <w:rFonts w:ascii="Times New Roman" w:hAnsi="Times New Roman" w:eastAsia="Times New Roman"/>
          <w:b/>
          <w:i w:val="0"/>
          <w:sz w:val="24"/>
        </w:rPr>
        <w:t>течёшь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 него. Запомни вкус.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ушёл в туман. Я вернулась в Вереск. Руки пахли шерстью и пеплом.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трактире брокер спросил, откуда у меня такие глаза. Я не ответила. Глаза — мои. Впервые — не для улыбки. Для </w:t>
      </w:r>
      <w:r>
        <w:rPr>
          <w:rFonts w:ascii="Times New Roman" w:hAnsi="Times New Roman" w:eastAsia="Times New Roman"/>
          <w:b/>
          <w:i w:val="0"/>
          <w:sz w:val="24"/>
        </w:rPr>
        <w:t>да</w:t>
      </w:r>
      <w:r>
        <w:rPr>
          <w:rFonts w:ascii="Times New Roman" w:hAnsi="Times New Roman" w:eastAsia="Times New Roman"/>
          <w:b w:val="0"/>
          <w:i w:val="0"/>
          <w:sz w:val="24"/>
        </w:rPr>
        <w:t>, которое ещё не произнесено.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Луна через неделю будет полной. Тело знало раньше головы. Жар между бёдер — не «шум». Не грех.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Предвкушение.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</w:rPr>
        <w:t>Глава 6. Цена молчания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Когда тебя ищут два мира — двор и церковь — Вереск не укрывает. Он </w:t>
      </w:r>
      <w:r>
        <w:rPr>
          <w:rFonts w:ascii="Times New Roman" w:hAnsi="Times New Roman" w:eastAsia="Times New Roman"/>
          <w:b/>
          <w:i w:val="0"/>
          <w:sz w:val="24"/>
        </w:rPr>
        <w:t>торгует</w:t>
      </w:r>
      <w:r>
        <w:rPr>
          <w:rFonts w:ascii="Times New Roman" w:hAnsi="Times New Roman" w:eastAsia="Times New Roman"/>
          <w:b w:val="0"/>
          <w:i w:val="0"/>
          <w:sz w:val="24"/>
        </w:rPr>
        <w:t>. Я снова научилась улыбаться. Только теперь улыбка не спасала. Продавала.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Объявление на площади — не моё лицо. </w:t>
      </w:r>
      <w:r>
        <w:rPr>
          <w:rFonts w:ascii="Times New Roman" w:hAnsi="Times New Roman" w:eastAsia="Times New Roman"/>
          <w:b w:val="0"/>
          <w:i/>
          <w:sz w:val="24"/>
        </w:rPr>
        <w:t>Идеал пропал.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Нарисованная эльфийка с пустыми глазами. Награда — серебро.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Брокер сжал мою руку в подворотне: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Двор платит за «чистоту». Церковь — за «грех рядом с Оступником». Ты — два чека в одном теле.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Я никому…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Ты </w:t>
      </w:r>
      <w:r>
        <w:rPr>
          <w:rFonts w:ascii="Times New Roman" w:hAnsi="Times New Roman" w:eastAsia="Times New Roman"/>
          <w:b/>
          <w:i w:val="0"/>
          <w:sz w:val="24"/>
        </w:rPr>
        <w:t>дышишь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рядом с Wolfbjorne. Достаточно.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ушёл. Я осталась с тошнотой. Не от голода. От того, что снова стала </w:t>
      </w:r>
      <w:r>
        <w:rPr>
          <w:rFonts w:ascii="Times New Roman" w:hAnsi="Times New Roman" w:eastAsia="Times New Roman"/>
          <w:b/>
          <w:i w:val="0"/>
          <w:sz w:val="24"/>
        </w:rPr>
        <w:t>товаром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другого сорта.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Приор пепла — лицо как пепельница — стоял у часовни с тремя копьями. Клеймо на их лацканах: пепельная луна.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Он близко, — сказал приор не мне. Солдату. — Запах зверя и эльфийки. Грех любит грех.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прошла мимо в толпе. Сердце колотилось. Он не увидел. Или сделал вид. Церковь любит видимость охоты.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Вечером Morvan ворвался в мою комнату — мокрый, злой.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Уходим. Сейчас.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Куда? Весь Вереск…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Знаю. — Глаза человеческие. Усталые. — Ты думаешь, я спасу? Нет. Но если тебя возьмут — </w:t>
      </w:r>
      <w:r>
        <w:rPr>
          <w:rFonts w:ascii="Times New Roman" w:hAnsi="Times New Roman" w:eastAsia="Times New Roman"/>
          <w:b/>
          <w:i w:val="0"/>
          <w:sz w:val="24"/>
        </w:rPr>
        <w:t>используют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против меня. А я не делюсь тем, что… — оборвал. — Идёшь.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пошла. Не потому что верила. Потому что в его голосе был страх </w:t>
      </w:r>
      <w:r>
        <w:rPr>
          <w:rFonts w:ascii="Times New Roman" w:hAnsi="Times New Roman" w:eastAsia="Times New Roman"/>
          <w:b/>
          <w:i w:val="0"/>
          <w:sz w:val="24"/>
        </w:rPr>
        <w:t>за меня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и это было новым. Опасным. Сладким.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Мы прятались в катакомбах под мельницей. Свеча. Его рука на моей — не нежность. Якорь.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Двор хочет вернуть куклу, — сказал он. — Церковь хочет сжечь зверя. Ты — поле боя.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Я не поле.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Тогда перестань быть нейтральной. — Взгляд в упор. — Скажи, чего хочешь. Хоть одно слово без стыда.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Губы дрожали. Слово было одно. Трёхбуквенное. Не «да». Грязнее. Честнее. Даже </w:t>
      </w:r>
      <w:r>
        <w:rPr>
          <w:rFonts w:ascii="Times New Roman" w:hAnsi="Times New Roman" w:eastAsia="Times New Roman"/>
          <w:b/>
          <w:i w:val="0"/>
          <w:sz w:val="24"/>
        </w:rPr>
        <w:t>мысль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обжигала щёки.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не сказала. Поцелила его — сама. Впервые. Злой поцелуй: зубы, соль, язык </w:t>
      </w:r>
      <w:r>
        <w:rPr>
          <w:rFonts w:ascii="Times New Roman" w:hAnsi="Times New Roman" w:eastAsia="Times New Roman"/>
          <w:b/>
          <w:i w:val="0"/>
          <w:sz w:val="24"/>
        </w:rPr>
        <w:t>сразу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без дворцовой нежности. Я вцепилась в его ворот, раздвинула колени, прижалась — показала, где горит. Он был твёрдый у бедра. Человеческий. Маленький по сравнению с тем, что я уже видела в тени зверя — и всё равно я </w:t>
      </w:r>
      <w:r>
        <w:rPr>
          <w:rFonts w:ascii="Times New Roman" w:hAnsi="Times New Roman" w:eastAsia="Times New Roman"/>
          <w:b/>
          <w:i w:val="0"/>
          <w:sz w:val="24"/>
        </w:rPr>
        <w:t>мокрая</w:t>
      </w:r>
      <w:r>
        <w:rPr>
          <w:rFonts w:ascii="Times New Roman" w:hAnsi="Times New Roman" w:eastAsia="Times New Roman"/>
          <w:b w:val="0"/>
          <w:i w:val="0"/>
          <w:sz w:val="24"/>
        </w:rPr>
        <w:t>, как никогда.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замер. Потом ответил — жёстче, глубже, пальцы в моих волосах, удержал, не дал упасть на колени. Не до конца. Не сегодня. Предупреждение и обещание: </w:t>
      </w:r>
      <w:r>
        <w:rPr>
          <w:rFonts w:ascii="Times New Roman" w:hAnsi="Times New Roman" w:eastAsia="Times New Roman"/>
          <w:b w:val="0"/>
          <w:i/>
          <w:sz w:val="24"/>
        </w:rPr>
        <w:t>терпи. Полная луна всё решит.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Ночью сверху — топот. Брокер сдал сарай. Голос приора: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Выходи, Оступник. Эльфийка — церковная монета.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Morvan посмотрел на меня.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Полная луна через два дня, — сказал тихо. — Если доживём — ты будешь знать всё. Если нет — знай сейчас: я не жалею, что ты не идеальна.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Сверху — факелы. Некуда. Катакомбы — ловушка с одним выходом.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сжала его ладонь. Не принцесса. Не кукла. Женщина в углу, которая </w:t>
      </w:r>
      <w:r>
        <w:rPr>
          <w:rFonts w:ascii="Times New Roman" w:hAnsi="Times New Roman" w:eastAsia="Times New Roman"/>
          <w:b/>
          <w:i w:val="0"/>
          <w:sz w:val="24"/>
        </w:rPr>
        <w:t>выбрала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остаться — с влажной тканью между ног, с сердцем, колотящим в матку, с телом, уже знающим зверя и жаждущим </w:t>
      </w:r>
      <w:r>
        <w:rPr>
          <w:rFonts w:ascii="Times New Roman" w:hAnsi="Times New Roman" w:eastAsia="Times New Roman"/>
          <w:b/>
          <w:i w:val="0"/>
          <w:sz w:val="24"/>
        </w:rPr>
        <w:t>всего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Некуда спрятаться.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Значит — вперёд. Через луну. Через разрыв плевы. Через узел. Через то, чего я боялась больше смерти — и уже </w:t>
      </w:r>
      <w:r>
        <w:rPr>
          <w:rFonts w:ascii="Times New Roman" w:hAnsi="Times New Roman" w:eastAsia="Times New Roman"/>
          <w:b/>
          <w:i w:val="0"/>
          <w:sz w:val="24"/>
        </w:rPr>
        <w:t>хотела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громче страха.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</w:rPr>
        <w:t>Глава 7. Ночь без возврата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Полная луна вошла в мельницу без спроса — как он, как запах железа на языке, как жар между ног, который я прятала годами. Я уже не улыбалась. Губы сохли от злости и жажды — не воды. </w:t>
      </w:r>
      <w:r>
        <w:rPr>
          <w:rFonts w:ascii="Times New Roman" w:hAnsi="Times New Roman" w:eastAsia="Times New Roman"/>
          <w:b/>
          <w:i w:val="0"/>
          <w:sz w:val="24"/>
        </w:rPr>
        <w:t>Его</w:t>
      </w:r>
      <w:r>
        <w:rPr>
          <w:rFonts w:ascii="Times New Roman" w:hAnsi="Times New Roman" w:eastAsia="Times New Roman"/>
          <w:b w:val="0"/>
          <w:i w:val="0"/>
          <w:sz w:val="24"/>
        </w:rPr>
        <w:t>. Morvan Wolfbjorne стоял между мной и дверью, за которой трещали факелы церкви и шептались языки Вереска. Он не сказал «спасу». Сказал, тихо, как приговор, который я сама ждала: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Выбирай. Стыд — или 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выбрала. И ещё не знала, что тело выберет </w:t>
      </w:r>
      <w:r>
        <w:rPr>
          <w:rFonts w:ascii="Times New Roman" w:hAnsi="Times New Roman" w:eastAsia="Times New Roman"/>
          <w:b/>
          <w:i w:val="0"/>
          <w:sz w:val="24"/>
        </w:rPr>
        <w:t>громче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головы — и заставит меня кричать то, что двор назвал бы смертью идеала.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снял плащ. Луна ударила в спину — белый жар сквозь щели. Воздух стал густым. Я стояла в рубахе, которую сама подняла над головой — не по приказу. По </w:t>
      </w:r>
      <w:r>
        <w:rPr>
          <w:rFonts w:ascii="Times New Roman" w:hAnsi="Times New Roman" w:eastAsia="Times New Roman"/>
          <w:b/>
          <w:i w:val="0"/>
          <w:sz w:val="24"/>
        </w:rPr>
        <w:t>хотению</w:t>
      </w:r>
      <w:r>
        <w:rPr>
          <w:rFonts w:ascii="Times New Roman" w:hAnsi="Times New Roman" w:eastAsia="Times New Roman"/>
          <w:b w:val="0"/>
          <w:i w:val="0"/>
          <w:sz w:val="24"/>
        </w:rPr>
        <w:t>, от которого всю жизнь бежала.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Смотри на меня, — сказал Morvan. — Не на идеал. На меня.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смотрела. Сердце колотилось в горле. Стыд лизал щёки изнутри. Под ним — другое: влага между бёдер, предательская, честная.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подошёл. Пальцы на подоле. Медленно. Не ласка дворца — разрешение </w:t>
      </w:r>
      <w:r>
        <w:rPr>
          <w:rFonts w:ascii="Times New Roman" w:hAnsi="Times New Roman" w:eastAsia="Times New Roman"/>
          <w:b/>
          <w:i w:val="0"/>
          <w:sz w:val="24"/>
        </w:rPr>
        <w:t>снять клетку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Ты девственница, — не вопрос. — Я чую. — Губы у виска. — Больно будет. Ты всё равно откроешься. Не мне — себе.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Заткнись, — выдохнула я. — Или…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Или? — Тёмная улыбка.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Или не останавливайся.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Слова вырвались. Я зажмурилась. Мир не рухнул. Рухнула только маска «идеала» — с тихим, сладким звоном.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Луна взорвалась внутри него — белым ударом, от которого ещё только должно было научить меня кричать. Хруст костей — сочный, мерзкий, прекрасный. Потолок треснул, сено посыпалось дождём. Он </w:t>
      </w:r>
      <w:r>
        <w:rPr>
          <w:rFonts w:ascii="Times New Roman" w:hAnsi="Times New Roman" w:eastAsia="Times New Roman"/>
          <w:b/>
          <w:i w:val="0"/>
          <w:sz w:val="24"/>
        </w:rPr>
        <w:t>вырос в гиганта</w:t>
      </w:r>
      <w:r>
        <w:rPr>
          <w:rFonts w:ascii="Times New Roman" w:hAnsi="Times New Roman" w:eastAsia="Times New Roman"/>
          <w:b w:val="0"/>
          <w:i w:val="0"/>
          <w:sz w:val="24"/>
        </w:rPr>
        <w:t>: шерсть вздыбилась тёмным морем, морда — волчья, глаза — те же серые, только в них плясал огонь, который не стыдился.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Мой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зверь. Не монстр с плаката церкви. Morvan. Опасный. Мой.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сорвал с меня рубаху — одним движением, без церемонии дворца. Холод лизнул соски — они встали, предательски, гордо. Я вздрогнула, и между бёдер уже была лужица, стыдная и бесполезная: тело знало раньше головы.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Между лап — не человек. </w:t>
      </w:r>
      <w:r>
        <w:rPr>
          <w:rFonts w:ascii="Times New Roman" w:hAnsi="Times New Roman" w:eastAsia="Times New Roman"/>
          <w:b/>
          <w:i w:val="0"/>
          <w:sz w:val="24"/>
        </w:rPr>
        <w:t>Собакоподобный член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: толстый, нелепый, живой, венами пульсирующий, с той самой </w:t>
      </w:r>
      <w:r>
        <w:rPr>
          <w:rFonts w:ascii="Times New Roman" w:hAnsi="Times New Roman" w:eastAsia="Times New Roman"/>
          <w:b/>
          <w:i w:val="0"/>
          <w:sz w:val="24"/>
        </w:rPr>
        <w:t>луковицей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у основания, которую я ещё не знала по имени, но уже боялась и хотела.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Нет… — сорвалось. — Ты… огромный…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вошёл — растянул, разорвал. Боль — белая молния там, где меня никто не трогал. </w:t>
      </w:r>
      <w:r>
        <w:rPr>
          <w:rFonts w:ascii="Times New Roman" w:hAnsi="Times New Roman" w:eastAsia="Times New Roman"/>
          <w:b/>
          <w:i w:val="0"/>
          <w:sz w:val="24"/>
        </w:rPr>
        <w:t>Девственную плеву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порвало с мокрым щелчком — и вместе с ней лопнула клетка «идеала». Я закричала — не только от боли: от </w:t>
      </w:r>
      <w:r>
        <w:rPr>
          <w:rFonts w:ascii="Times New Roman" w:hAnsi="Times New Roman" w:eastAsia="Times New Roman"/>
          <w:b/>
          <w:i w:val="0"/>
          <w:sz w:val="24"/>
        </w:rPr>
        <w:t>облегчения</w:t>
      </w:r>
      <w:r>
        <w:rPr>
          <w:rFonts w:ascii="Times New Roman" w:hAnsi="Times New Roman" w:eastAsia="Times New Roman"/>
          <w:b w:val="0"/>
          <w:i w:val="0"/>
          <w:sz w:val="24"/>
        </w:rPr>
        <w:t>, от того, что наконец перестала быть идеалом хоть на секунду.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Ритм — звериный, тяжёлый. Потом основание раздулось. </w:t>
      </w:r>
      <w:r>
        <w:rPr>
          <w:rFonts w:ascii="Times New Roman" w:hAnsi="Times New Roman" w:eastAsia="Times New Roman"/>
          <w:b/>
          <w:i w:val="0"/>
          <w:sz w:val="24"/>
        </w:rPr>
        <w:t>Узел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Склещивание. Меня растянуло до вопля — невозможно, невыносимо, и именно поэтому я </w:t>
      </w:r>
      <w:r>
        <w:rPr>
          <w:rFonts w:ascii="Times New Roman" w:hAnsi="Times New Roman" w:eastAsia="Times New Roman"/>
          <w:b/>
          <w:i w:val="0"/>
          <w:sz w:val="24"/>
        </w:rPr>
        <w:t>мокрая ещё сильнее</w:t>
      </w:r>
      <w:r>
        <w:rPr>
          <w:rFonts w:ascii="Times New Roman" w:hAnsi="Times New Roman" w:eastAsia="Times New Roman"/>
          <w:b w:val="0"/>
          <w:i w:val="0"/>
          <w:sz w:val="24"/>
        </w:rPr>
        <w:t>, как никогда в мокрых снах, от которых Вельтана бы вымыла мозги.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И тут </w:t>
      </w:r>
      <w:r>
        <w:rPr>
          <w:rFonts w:ascii="Times New Roman" w:hAnsi="Times New Roman" w:eastAsia="Times New Roman"/>
          <w:b/>
          <w:i w:val="0"/>
          <w:sz w:val="24"/>
        </w:rPr>
        <w:t>мой зверь зарычал</w:t>
      </w:r>
      <w:r>
        <w:rPr>
          <w:rFonts w:ascii="Times New Roman" w:hAnsi="Times New Roman" w:eastAsia="Times New Roman"/>
          <w:b w:val="0"/>
          <w:i w:val="0"/>
          <w:sz w:val="24"/>
        </w:rPr>
        <w:t>!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Его горячее, горьковатое семя оросило моё </w:t>
      </w:r>
      <w:r>
        <w:rPr>
          <w:rFonts w:ascii="Times New Roman" w:hAnsi="Times New Roman" w:eastAsia="Times New Roman"/>
          <w:b/>
          <w:i w:val="0"/>
          <w:sz w:val="24"/>
        </w:rPr>
        <w:t>опороченное лоно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уже было </w:t>
      </w:r>
      <w:r>
        <w:rPr>
          <w:rFonts w:ascii="Times New Roman" w:hAnsi="Times New Roman" w:eastAsia="Times New Roman"/>
          <w:b/>
          <w:i w:val="0"/>
          <w:sz w:val="24"/>
        </w:rPr>
        <w:t>не больно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уже было </w:t>
      </w:r>
      <w:r>
        <w:rPr>
          <w:rFonts w:ascii="Times New Roman" w:hAnsi="Times New Roman" w:eastAsia="Times New Roman"/>
          <w:b w:val="0"/>
          <w:i/>
          <w:sz w:val="24"/>
        </w:rPr>
        <w:t>слишком хорошо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и новая порция семени </w:t>
      </w:r>
      <w:r>
        <w:rPr>
          <w:rFonts w:ascii="Times New Roman" w:hAnsi="Times New Roman" w:eastAsia="Times New Roman"/>
          <w:b/>
          <w:i w:val="0"/>
          <w:sz w:val="24"/>
        </w:rPr>
        <w:t>въедалась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матку, будто рой тысяч крошечных головастиков, обжигая и перепрошивая меня изнутри. </w:t>
      </w:r>
      <w:r>
        <w:rPr>
          <w:rFonts w:ascii="Times New Roman" w:hAnsi="Times New Roman" w:eastAsia="Times New Roman"/>
          <w:b/>
          <w:i w:val="0"/>
          <w:sz w:val="24"/>
        </w:rPr>
        <w:t>Магия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нём — не сказка. Удар. Ещё удар. Зрение белело. Луковица снова разбухла и жгуче пульсировала внутри — склещивание, </w:t>
      </w:r>
      <w:r>
        <w:rPr>
          <w:rFonts w:ascii="Times New Roman" w:hAnsi="Times New Roman" w:eastAsia="Times New Roman"/>
          <w:b/>
          <w:i w:val="0"/>
          <w:sz w:val="24"/>
        </w:rPr>
        <w:t>двойное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наслаждение волнами, невыносимо.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уже не стонала — </w:t>
      </w:r>
      <w:r>
        <w:rPr>
          <w:rFonts w:ascii="Times New Roman" w:hAnsi="Times New Roman" w:eastAsia="Times New Roman"/>
          <w:b/>
          <w:i w:val="0"/>
          <w:sz w:val="24"/>
        </w:rPr>
        <w:t>кричала</w:t>
      </w:r>
      <w:r>
        <w:rPr>
          <w:rFonts w:ascii="Times New Roman" w:hAnsi="Times New Roman" w:eastAsia="Times New Roman"/>
          <w:b w:val="0"/>
          <w:i w:val="0"/>
          <w:sz w:val="24"/>
        </w:rPr>
        <w:t>, закатив глаза: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Хочу ещё! Возьми меня ещё сильнее! Я твоя грязная сучка!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Слова вырвались сами — не принцесса, не долг, не Вельтана. </w:t>
      </w:r>
      <w:r>
        <w:rPr>
          <w:rFonts w:ascii="Times New Roman" w:hAnsi="Times New Roman" w:eastAsia="Times New Roman"/>
          <w:b/>
          <w:i w:val="0"/>
          <w:sz w:val="24"/>
        </w:rPr>
        <w:t>Я</w:t>
      </w:r>
      <w:r>
        <w:rPr>
          <w:rFonts w:ascii="Times New Roman" w:hAnsi="Times New Roman" w:eastAsia="Times New Roman"/>
          <w:b w:val="0"/>
          <w:i w:val="0"/>
          <w:sz w:val="24"/>
        </w:rPr>
        <w:t>. Грязная. Живая. Его.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Волна накрыла с головой — третья, четвёртая, я сбилась со счёта вместе с именем и стыдом. Слюна на подбородке. Ногти в шерсти. Тело выгнулось дугой — кончила так, будто умираю и рождаюсь в одном вдохе.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не остановился. Зверь снова вздулся внутри — снова узел, снова склещивание, снова семя, жгучее, избыточное, сладкое, как яд, который я пила добровольно. Я теряла время, теряла воздух, теряла </w:t>
      </w:r>
      <w:r>
        <w:rPr>
          <w:rFonts w:ascii="Times New Roman" w:hAnsi="Times New Roman" w:eastAsia="Times New Roman"/>
          <w:b/>
          <w:i w:val="0"/>
          <w:sz w:val="24"/>
        </w:rPr>
        <w:t>себя прежнюю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и не хотела назад.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Когда узел наконец отпустил, я лежала в сене — размазанная, разбитая, </w:t>
      </w:r>
      <w:r>
        <w:rPr>
          <w:rFonts w:ascii="Times New Roman" w:hAnsi="Times New Roman" w:eastAsia="Times New Roman"/>
          <w:b/>
          <w:i w:val="0"/>
          <w:sz w:val="24"/>
        </w:rPr>
        <w:t>сияющая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Между ног — кровь, влага, его след. Не «порча». Не грех. </w:t>
      </w:r>
      <w:r>
        <w:rPr>
          <w:rFonts w:ascii="Times New Roman" w:hAnsi="Times New Roman" w:eastAsia="Times New Roman"/>
          <w:b/>
          <w:i w:val="0"/>
          <w:sz w:val="24"/>
        </w:rPr>
        <w:t>Правда</w:t>
      </w:r>
      <w:r>
        <w:rPr>
          <w:rFonts w:ascii="Times New Roman" w:hAnsi="Times New Roman" w:eastAsia="Times New Roman"/>
          <w:b w:val="0"/>
          <w:i w:val="0"/>
          <w:sz w:val="24"/>
        </w:rPr>
        <w:t>, липкая на бёдрах.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Он отступил. Кости хрустнули снова — больно смотреть, странно </w:t>
      </w:r>
      <w:r>
        <w:rPr>
          <w:rFonts w:ascii="Times New Roman" w:hAnsi="Times New Roman" w:eastAsia="Times New Roman"/>
          <w:b/>
          <w:i w:val="0"/>
          <w:sz w:val="24"/>
        </w:rPr>
        <w:t>жалко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зверя. Morvan человек — на коленях, пот, кровь на бедре. Не герой картины. Мужчина. Дрожащий.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Смотри, — хрипло. — Что ты сделала со мной.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смотрела. Не на него — на себя. Грудь вздымалась. Тело — не принцессы. Женщины. Разбитой и сияющей.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коснулся моей щеки. Человеческая ладонь.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Прости, — сказал. Впервые.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Не проси, — выдохнула я. Голос чужой. Низкий. — Не смей делать вид, что это было ошибка.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Тишина. Потом он лёг рядом — осторожно, как после битвы.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должна была плакать. Смеялась — истерично, тихо. Слёзы — на смехе. Тело всё ещё пело там, где он был.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Через час — может, меньше — он попробовал </w:t>
      </w:r>
      <w:r>
        <w:rPr>
          <w:rFonts w:ascii="Times New Roman" w:hAnsi="Times New Roman" w:eastAsia="Times New Roman"/>
          <w:b/>
          <w:i w:val="0"/>
          <w:sz w:val="24"/>
        </w:rPr>
        <w:t>по-людски</w:t>
      </w:r>
      <w:r>
        <w:rPr>
          <w:rFonts w:ascii="Times New Roman" w:hAnsi="Times New Roman" w:eastAsia="Times New Roman"/>
          <w:b w:val="0"/>
          <w:i w:val="0"/>
          <w:sz w:val="24"/>
        </w:rPr>
        <w:t>. Луна ещё давила. Но он был человеком: грудь, руки, член — знакомый размер, знакомая геометрия. Нежный. Правильный. Как в балладах, которых мне не читали вслух.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вошёл медленно — человеческий, аккуратный, «правильный». Без узла. Без разбухшей луковицы. Без магии, которая въедалась в матку роем огня. Просто трение. Просто «как у приличных».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ждала вспышки. Получила </w:t>
      </w:r>
      <w:r>
        <w:rPr>
          <w:rFonts w:ascii="Times New Roman" w:hAnsi="Times New Roman" w:eastAsia="Times New Roman"/>
          <w:b/>
          <w:i w:val="0"/>
          <w:sz w:val="24"/>
        </w:rPr>
        <w:t>пустоту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тёплую, скучную, как комплимент от Вельтаны. Не больно. Не плохо. </w:t>
      </w:r>
      <w:r>
        <w:rPr>
          <w:rFonts w:ascii="Times New Roman" w:hAnsi="Times New Roman" w:eastAsia="Times New Roman"/>
          <w:b/>
          <w:i w:val="0"/>
          <w:sz w:val="24"/>
        </w:rPr>
        <w:t>Не то</w:t>
      </w:r>
      <w:r>
        <w:rPr>
          <w:rFonts w:ascii="Times New Roman" w:hAnsi="Times New Roman" w:eastAsia="Times New Roman"/>
          <w:b w:val="0"/>
          <w:i w:val="0"/>
          <w:sz w:val="24"/>
        </w:rPr>
        <w:t>. Не то, после которого хочется ещё и ещё, закатывая глаза.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В голове — сравнение, мерзкое и честное: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Фу…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не сказала вслух сразу. Он ускорился — старался. Человечески. Благородно. Смешно.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Не то.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Щёки горели — уже не от стыда. От </w:t>
      </w:r>
      <w:r>
        <w:rPr>
          <w:rFonts w:ascii="Times New Roman" w:hAnsi="Times New Roman" w:eastAsia="Times New Roman"/>
          <w:b/>
          <w:i w:val="0"/>
          <w:sz w:val="24"/>
        </w:rPr>
        <w:t>разочарования</w:t>
      </w:r>
      <w:r>
        <w:rPr>
          <w:rFonts w:ascii="Times New Roman" w:hAnsi="Times New Roman" w:eastAsia="Times New Roman"/>
          <w:b w:val="0"/>
          <w:i w:val="0"/>
          <w:sz w:val="24"/>
        </w:rPr>
        <w:t>, которое страшнее стыда.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Не тот размерчик…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замер. Понял по телу — по тому, как я не встречаю, не сжимаю, не цепляюсь.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Элирия…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Нет, — выдохнула. — Стой. — И вывалила — тело требовало правды. — Нет </w:t>
      </w:r>
      <w:r>
        <w:rPr>
          <w:rFonts w:ascii="Times New Roman" w:hAnsi="Times New Roman" w:eastAsia="Times New Roman"/>
          <w:b/>
          <w:i w:val="0"/>
          <w:sz w:val="24"/>
        </w:rPr>
        <w:t>двойного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наслаждения. Нет склещивания. Ты… человек. Это как целоваться в перчатках после того, как тебя… — не нашла приличного слова. — </w:t>
      </w:r>
      <w:r>
        <w:rPr>
          <w:rFonts w:ascii="Times New Roman" w:hAnsi="Times New Roman" w:eastAsia="Times New Roman"/>
          <w:b w:val="0"/>
          <w:i/>
          <w:sz w:val="24"/>
        </w:rPr>
        <w:t>Там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ты был </w:t>
      </w:r>
      <w:r>
        <w:rPr>
          <w:rFonts w:ascii="Times New Roman" w:hAnsi="Times New Roman" w:eastAsia="Times New Roman"/>
          <w:b/>
          <w:i w:val="0"/>
          <w:sz w:val="24"/>
        </w:rPr>
        <w:t>весь</w:t>
      </w:r>
      <w:r>
        <w:rPr>
          <w:rFonts w:ascii="Times New Roman" w:hAnsi="Times New Roman" w:eastAsia="Times New Roman"/>
          <w:b w:val="0"/>
          <w:i w:val="0"/>
          <w:sz w:val="24"/>
        </w:rPr>
        <w:t>. Здесь — кусок.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побледнел. Не от обиды. От узнавания.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Тело запомнило зверя, — сказал тихо.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Да, — без стыда. Впервые — </w:t>
      </w:r>
      <w:r>
        <w:rPr>
          <w:rFonts w:ascii="Times New Roman" w:hAnsi="Times New Roman" w:eastAsia="Times New Roman"/>
          <w:b/>
          <w:i w:val="0"/>
          <w:sz w:val="24"/>
        </w:rPr>
        <w:t>да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без стыда. — И мне… нужен не этот размер. Не эта нежность. Мне нужно </w:t>
      </w:r>
      <w:r>
        <w:rPr>
          <w:rFonts w:ascii="Times New Roman" w:hAnsi="Times New Roman" w:eastAsia="Times New Roman"/>
          <w:b/>
          <w:i w:val="0"/>
          <w:sz w:val="24"/>
        </w:rPr>
        <w:t>то</w:t>
      </w:r>
      <w:r>
        <w:rPr>
          <w:rFonts w:ascii="Times New Roman" w:hAnsi="Times New Roman" w:eastAsia="Times New Roman"/>
          <w:b w:val="0"/>
          <w:i w:val="0"/>
          <w:sz w:val="24"/>
        </w:rPr>
        <w:t>, от чего я хотела умереть — и не умерла.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Тишина. Потом он откатился. Лёг на спину. Смотрел в потолок.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Ты сломала меня иначе, чем церковь, — сказал.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Хорошо, — прошептала я. — Я устала быть сломанной </w:t>
      </w:r>
      <w:r>
        <w:rPr>
          <w:rFonts w:ascii="Times New Roman" w:hAnsi="Times New Roman" w:eastAsia="Times New Roman"/>
          <w:b/>
          <w:i w:val="0"/>
          <w:sz w:val="24"/>
        </w:rPr>
        <w:t>идеалом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Утро вошло серым. Я встала. Ноги держали. Между бёдер — память узла, как эхо магии. Человеческий Morvan молчал. Я оделась. Не принцесса. Не кукла.</w:t>
      </w:r>
    </w:p>
    <w:p>
      <w:pPr>
        <w:ind w:firstLine="567"/>
      </w:pPr>
      <w:r>
        <w:rPr>
          <w:rFonts w:ascii="Times New Roman" w:hAnsi="Times New Roman" w:eastAsia="Times New Roman"/>
          <w:b/>
          <w:i w:val="0"/>
          <w:sz w:val="24"/>
        </w:rPr>
        <w:t>Другая.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Точка невозврата — не в крови на простыне. В том, что я </w:t>
      </w:r>
      <w:r>
        <w:rPr>
          <w:rFonts w:ascii="Times New Roman" w:hAnsi="Times New Roman" w:eastAsia="Times New Roman"/>
          <w:b/>
          <w:i w:val="0"/>
          <w:sz w:val="24"/>
        </w:rPr>
        <w:t>знала</w:t>
      </w:r>
      <w:r>
        <w:rPr>
          <w:rFonts w:ascii="Times New Roman" w:hAnsi="Times New Roman" w:eastAsia="Times New Roman"/>
          <w:b w:val="0"/>
          <w:i w:val="0"/>
          <w:sz w:val="24"/>
        </w:rPr>
        <w:t>, чего хочу. И это было звериным.</w:t>
      </w:r>
    </w:p>
    <w:p>
      <w:r>
        <w:br w:type="page"/>
      </w:r>
    </w:p>
    <w:p>
      <w:pPr>
        <w:pStyle w:val="Heading1"/>
        <w:ind w:firstLine="0"/>
      </w:pPr>
      <w:r>
        <w:rPr>
          <w:rFonts w:ascii="Times New Roman" w:hAnsi="Times New Roman"/>
        </w:rPr>
        <w:t>Глава 8. Падшая корона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Утро после узла не было нежным. Оно было </w:t>
      </w:r>
      <w:r>
        <w:rPr>
          <w:rFonts w:ascii="Times New Roman" w:hAnsi="Times New Roman" w:eastAsia="Times New Roman"/>
          <w:b/>
          <w:i w:val="0"/>
          <w:sz w:val="24"/>
        </w:rPr>
        <w:t>честным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Я шла по катакомбе с болью в шаге — матка ещё помнила узел, бёдра липли от следа — и с огнём в крови, не только его магии. Что-то внутри, </w:t>
      </w:r>
      <w:r>
        <w:rPr>
          <w:rFonts w:ascii="Times New Roman" w:hAnsi="Times New Roman" w:eastAsia="Times New Roman"/>
          <w:b/>
          <w:i w:val="0"/>
          <w:sz w:val="24"/>
        </w:rPr>
        <w:t>дремавшее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во дворце под слоями стыда, проснулось окончательно: голодное, злое, </w:t>
      </w:r>
      <w:r>
        <w:rPr>
          <w:rFonts w:ascii="Times New Roman" w:hAnsi="Times New Roman" w:eastAsia="Times New Roman"/>
          <w:b/>
          <w:i w:val="0"/>
          <w:sz w:val="24"/>
        </w:rPr>
        <w:t>моё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Приор нашёл нас до полудня. Факелы. Копья. Morvan — человек, с кровью на рубашке. Я — с глазами, которые он не осмелился бы назвать «чистыми».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На колени, Оступник, — сказал приор. — Эльфийка — дар церкви.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засмеялась. Звук — уродливый. Свободный.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Я не дар, — сказала я. — Им </w:t>
      </w:r>
      <w:r>
        <w:rPr>
          <w:rFonts w:ascii="Times New Roman" w:hAnsi="Times New Roman" w:eastAsia="Times New Roman"/>
          <w:b/>
          <w:i w:val="0"/>
          <w:sz w:val="24"/>
        </w:rPr>
        <w:t>должны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были. Счёт закрыт.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Приор шагнул. Morvan — между. Зверь не вышел. Человек с кулаками.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Она выбрала, — сказал Morvan. — Не вы.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Грех…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</w:t>
      </w:r>
      <w:r>
        <w:rPr>
          <w:rFonts w:ascii="Times New Roman" w:hAnsi="Times New Roman" w:eastAsia="Times New Roman"/>
          <w:b/>
          <w:i w:val="0"/>
          <w:sz w:val="24"/>
        </w:rPr>
        <w:t>Жизнь</w:t>
      </w:r>
      <w:r>
        <w:rPr>
          <w:rFonts w:ascii="Times New Roman" w:hAnsi="Times New Roman" w:eastAsia="Times New Roman"/>
          <w:b w:val="0"/>
          <w:i w:val="0"/>
          <w:sz w:val="24"/>
        </w:rPr>
        <w:t>, — перебила я. — Впервые.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Они пошли на нас. Morvan резал — экономно, зверь в кулаках, даже в человеке. Я не стояла сбоку. Взяла копьё с пола. Руки помнили дворцовые уроки — только теперь без улыбки: удар в плечо, рывок, крик, кровь на камне, солёный запах на губах.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груди — жар. Не страх. </w:t>
      </w:r>
      <w:r>
        <w:rPr>
          <w:rFonts w:ascii="Times New Roman" w:hAnsi="Times New Roman" w:eastAsia="Times New Roman"/>
          <w:b/>
          <w:i w:val="0"/>
          <w:sz w:val="24"/>
        </w:rPr>
        <w:t>Власть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Как после узла, когда кричишь «хочу ещё», только выше — в голову, в ладони, в зубы. В висках стучало: </w:t>
      </w:r>
      <w:r>
        <w:rPr>
          <w:rFonts w:ascii="Times New Roman" w:hAnsi="Times New Roman" w:eastAsia="Times New Roman"/>
          <w:b w:val="0"/>
          <w:i/>
          <w:sz w:val="24"/>
        </w:rPr>
        <w:t>ещё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Между ног — эхо склещивания, и оно </w:t>
      </w:r>
      <w:r>
        <w:rPr>
          <w:rFonts w:ascii="Times New Roman" w:hAnsi="Times New Roman" w:eastAsia="Times New Roman"/>
          <w:b/>
          <w:i w:val="0"/>
          <w:sz w:val="24"/>
        </w:rPr>
        <w:t>питало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огонь, а не стыдило.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Магия семени открыла дверь — жгучая, сладкая, как его порция в матке. Демоническая линия — не лекция. Пламя вспыхнуло в ладонях, облизало пальцы, не обжигая </w:t>
      </w:r>
      <w:r>
        <w:rPr>
          <w:rFonts w:ascii="Times New Roman" w:hAnsi="Times New Roman" w:eastAsia="Times New Roman"/>
          <w:b/>
          <w:i w:val="0"/>
          <w:sz w:val="24"/>
        </w:rPr>
        <w:t>меня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Я не училась. </w:t>
      </w:r>
      <w:r>
        <w:rPr>
          <w:rFonts w:ascii="Times New Roman" w:hAnsi="Times New Roman" w:eastAsia="Times New Roman"/>
          <w:b/>
          <w:i w:val="0"/>
          <w:sz w:val="24"/>
        </w:rPr>
        <w:t>Вспомнила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будто всегда знала, как жечь тех, кто называет тело грехом.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Пепел взметнулся. Приор отшатнулся — не от огня. От </w:t>
      </w:r>
      <w:r>
        <w:rPr>
          <w:rFonts w:ascii="Times New Roman" w:hAnsi="Times New Roman" w:eastAsia="Times New Roman"/>
          <w:b/>
          <w:i w:val="0"/>
          <w:sz w:val="24"/>
        </w:rPr>
        <w:t>имени</w:t>
      </w:r>
      <w:r>
        <w:rPr>
          <w:rFonts w:ascii="Times New Roman" w:hAnsi="Times New Roman" w:eastAsia="Times New Roman"/>
          <w:b w:val="0"/>
          <w:i w:val="0"/>
          <w:sz w:val="24"/>
        </w:rPr>
        <w:t>, которое мир не писал: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Ты… не принцесса…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Нет, — сказала я. — Я </w:t>
      </w:r>
      <w:r>
        <w:rPr>
          <w:rFonts w:ascii="Times New Roman" w:hAnsi="Times New Roman" w:eastAsia="Times New Roman"/>
          <w:b/>
          <w:i w:val="0"/>
          <w:sz w:val="24"/>
        </w:rPr>
        <w:t>падшая</w:t>
      </w:r>
      <w:r>
        <w:rPr>
          <w:rFonts w:ascii="Times New Roman" w:hAnsi="Times New Roman" w:eastAsia="Times New Roman"/>
          <w:b w:val="0"/>
          <w:i w:val="0"/>
          <w:sz w:val="24"/>
        </w:rPr>
        <w:t>. Под луной. Под зверем. Под собой.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Под мельницей — старый трон. Не золото дворца. Чёрный камень, вырезанный корнями. Я села — не «по праву». По </w:t>
      </w:r>
      <w:r>
        <w:rPr>
          <w:rFonts w:ascii="Times New Roman" w:hAnsi="Times New Roman" w:eastAsia="Times New Roman"/>
          <w:b/>
          <w:i w:val="0"/>
          <w:sz w:val="24"/>
        </w:rPr>
        <w:t>желанию</w:t>
      </w:r>
      <w:r>
        <w:rPr>
          <w:rFonts w:ascii="Times New Roman" w:hAnsi="Times New Roman" w:eastAsia="Times New Roman"/>
          <w:b w:val="0"/>
          <w:i w:val="0"/>
          <w:sz w:val="24"/>
        </w:rPr>
        <w:t>, наконец сказанному вслух.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Morvan стоял сбоку. Не на троне. Не спаситель. </w:t>
      </w:r>
      <w:r>
        <w:rPr>
          <w:rFonts w:ascii="Times New Roman" w:hAnsi="Times New Roman" w:eastAsia="Times New Roman"/>
          <w:b/>
          <w:i w:val="0"/>
          <w:sz w:val="24"/>
        </w:rPr>
        <w:t>Рядом</w:t>
      </w:r>
      <w:r>
        <w:rPr>
          <w:rFonts w:ascii="Times New Roman" w:hAnsi="Times New Roman" w:eastAsia="Times New Roman"/>
          <w:b w:val="0"/>
          <w:i w:val="0"/>
          <w:sz w:val="24"/>
        </w:rPr>
        <w:t>. Шрамы. Кровь. Взгляд — не вниз на меня. Вровень.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Скажи, — прошептал он. — Не для меня. Для тебя.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Я смотрела в пустоту, где был идеал. Голос — мой. Низкий, взрослый: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Я хотела Morvan Wolfbjorne — зверя, узел, магию, </w:t>
      </w:r>
      <w:r>
        <w:rPr>
          <w:rFonts w:ascii="Times New Roman" w:hAnsi="Times New Roman" w:eastAsia="Times New Roman"/>
          <w:b/>
          <w:i w:val="0"/>
          <w:sz w:val="24"/>
        </w:rPr>
        <w:t>двойное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грязь, от которой меня стирали. Я </w:t>
      </w:r>
      <w:r>
        <w:rPr>
          <w:rFonts w:ascii="Times New Roman" w:hAnsi="Times New Roman" w:eastAsia="Times New Roman"/>
          <w:b/>
          <w:i w:val="0"/>
          <w:sz w:val="24"/>
        </w:rPr>
        <w:t>не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идеальна. Я </w:t>
      </w:r>
      <w:r>
        <w:rPr>
          <w:rFonts w:ascii="Times New Roman" w:hAnsi="Times New Roman" w:eastAsia="Times New Roman"/>
          <w:b/>
          <w:i w:val="0"/>
          <w:sz w:val="24"/>
        </w:rPr>
        <w:t>не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тихая. Мне не место в Серебряном Дворе.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/>
          <w:sz w:val="24"/>
        </w:rPr>
        <w:t>Если я идеальна и тиха — мне здесь место.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Ложь </w:t>
      </w:r>
      <w:r>
        <w:rPr>
          <w:rFonts w:ascii="Times New Roman" w:hAnsi="Times New Roman" w:eastAsia="Times New Roman"/>
          <w:b/>
          <w:i w:val="0"/>
          <w:sz w:val="24"/>
        </w:rPr>
        <w:t>лопнула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с тем же мокрым щелчком, с каким когда-то порвали девственную плеву. Облегчение снова накрыло волной — только теперь не между ног, а в груди, в горле, в глазах: я </w:t>
      </w:r>
      <w:r>
        <w:rPr>
          <w:rFonts w:ascii="Times New Roman" w:hAnsi="Times New Roman" w:eastAsia="Times New Roman"/>
          <w:b/>
          <w:i w:val="0"/>
          <w:sz w:val="24"/>
        </w:rPr>
        <w:t>хотела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всего, что стирали, — и не краснела.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Корона материализовалась — чёрная, тонкая, как луна в обратную сторону, как ободок узла на памяти. Встала на волосы без церемонии. Вес — не тяжёлый. </w:t>
      </w:r>
      <w:r>
        <w:rPr>
          <w:rFonts w:ascii="Times New Roman" w:hAnsi="Times New Roman" w:eastAsia="Times New Roman"/>
          <w:b/>
          <w:i w:val="0"/>
          <w:sz w:val="24"/>
        </w:rPr>
        <w:t>Мой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. Как семя внутри — не дар, а </w:t>
      </w:r>
      <w:r>
        <w:rPr>
          <w:rFonts w:ascii="Times New Roman" w:hAnsi="Times New Roman" w:eastAsia="Times New Roman"/>
          <w:b/>
          <w:i w:val="0"/>
          <w:sz w:val="24"/>
        </w:rPr>
        <w:t>закон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/>
          <w:sz w:val="24"/>
        </w:rPr>
        <w:t>* * *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Вереск затих. Двор — далеко. Церковь считает пепел. Я — владычица </w:t>
      </w:r>
      <w:r>
        <w:rPr>
          <w:rFonts w:ascii="Times New Roman" w:hAnsi="Times New Roman" w:eastAsia="Times New Roman"/>
          <w:b/>
          <w:i w:val="0"/>
          <w:sz w:val="24"/>
        </w:rPr>
        <w:t>своего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греха, не их записи.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Morvan коснулся моей руки. Не владел. Спросил без слов. Я кивнула — </w:t>
      </w:r>
      <w:r>
        <w:rPr>
          <w:rFonts w:ascii="Times New Roman" w:hAnsi="Times New Roman" w:eastAsia="Times New Roman"/>
          <w:b/>
          <w:i w:val="0"/>
          <w:sz w:val="24"/>
        </w:rPr>
        <w:t>да</w:t>
      </w:r>
      <w:r>
        <w:rPr>
          <w:rFonts w:ascii="Times New Roman" w:hAnsi="Times New Roman" w:eastAsia="Times New Roman"/>
          <w:b w:val="0"/>
          <w:i w:val="0"/>
          <w:sz w:val="24"/>
        </w:rPr>
        <w:t>, не стыдное.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Том первый для них, — сказала я в пустой зал. — Для меня — начало </w:t>
      </w:r>
      <w:r>
        <w:rPr>
          <w:rFonts w:ascii="Times New Roman" w:hAnsi="Times New Roman" w:eastAsia="Times New Roman"/>
          <w:b/>
          <w:i w:val="0"/>
          <w:sz w:val="24"/>
        </w:rPr>
        <w:t>после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канавы стыда.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Он чуть усмехнулся: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— Волчья принцесса.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— Падшая, — поправила. — И не принцесса. </w:t>
      </w:r>
      <w:r>
        <w:rPr>
          <w:rFonts w:ascii="Times New Roman" w:hAnsi="Times New Roman" w:eastAsia="Times New Roman"/>
          <w:b/>
          <w:i w:val="0"/>
          <w:sz w:val="24"/>
        </w:rPr>
        <w:t>Владычица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Луна зашла. Внутри — огонь. На голове — корона. В теле — память узла и правда без «фу».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Я больше не казалась человеком, которому место. Я стала </w:t>
      </w:r>
      <w:r>
        <w:rPr>
          <w:rFonts w:ascii="Times New Roman" w:hAnsi="Times New Roman" w:eastAsia="Times New Roman"/>
          <w:b/>
          <w:i w:val="0"/>
          <w:sz w:val="24"/>
        </w:rPr>
        <w:t>собой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ind w:firstLine="567"/>
      </w:pPr>
      <w:r>
        <w:rPr>
          <w:rFonts w:ascii="Times New Roman" w:hAnsi="Times New Roman" w:eastAsia="Times New Roman"/>
          <w:b w:val="0"/>
          <w:i w:val="0"/>
          <w:sz w:val="24"/>
        </w:rPr>
        <w:t>Том первый — конец.</w:t>
      </w:r>
    </w:p>
    <w:p>
      <w:r>
        <w:br w:type="page"/>
      </w:r>
    </w:p>
    <w:p>
      <w:pPr>
        <w:spacing w:after="4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— Конец тома 1 —</w:t>
      </w:r>
    </w:p>
    <w:p>
      <w:pPr>
        <w:spacing w:after="36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Она училась быть идеальной. Он научил её хотеть.</w:t>
      </w:r>
    </w:p>
    <w:p>
      <w:pPr>
        <w:spacing w:after="8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Слов: ~5 463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Знаков: 32 242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Super Build · 2026-06-16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Падшая под Луной · Том 1 · </w:t>
    </w:r>
    <w:r>
      <w:fldChar w:fldCharType="begin"/>
    </w:r>
    <w:r>
      <w:instrText xml:space="preserve">PAGE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0"/>
      <w:ind w:firstLine="567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